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0FA2" w14:textId="77777777" w:rsidR="00E33CDD" w:rsidRDefault="00E33CDD">
      <w:pPr>
        <w:spacing w:before="1200" w:after="80" w:line="240" w:lineRule="auto"/>
      </w:pPr>
    </w:p>
    <w:p w14:paraId="08455C2C" w14:textId="77777777" w:rsidR="00E33CDD" w:rsidRDefault="003337EF">
      <w:pPr>
        <w:spacing w:before="40" w:after="40" w:line="240" w:lineRule="auto"/>
        <w:jc w:val="center"/>
      </w:pPr>
      <w:r>
        <w:rPr>
          <w:b/>
          <w:color w:val="0E4AA8"/>
          <w:sz w:val="52"/>
        </w:rPr>
        <w:t>תיק פרויקט</w:t>
      </w:r>
    </w:p>
    <w:p w14:paraId="67EDBECD" w14:textId="77777777" w:rsidR="00E33CDD" w:rsidRDefault="003337EF">
      <w:pPr>
        <w:spacing w:before="40" w:after="120" w:line="240" w:lineRule="auto"/>
        <w:jc w:val="center"/>
      </w:pPr>
      <w:r>
        <w:rPr>
          <w:b/>
          <w:color w:val="1F6FEB"/>
          <w:sz w:val="72"/>
        </w:rPr>
        <w:t>Secure Chess</w:t>
      </w:r>
    </w:p>
    <w:p w14:paraId="26BDAEDE" w14:textId="77777777" w:rsidR="00E33CDD" w:rsidRDefault="003337EF">
      <w:pPr>
        <w:spacing w:before="40" w:after="600" w:line="240" w:lineRule="auto"/>
        <w:jc w:val="center"/>
      </w:pPr>
      <w:r>
        <w:rPr>
          <w:i/>
          <w:color w:val="57606A"/>
          <w:sz w:val="28"/>
        </w:rPr>
        <w:t>שחמט מאובטח רב-משתמשים מבוסס שרת/לקוח עם הצפנת סיסמאות bcrypt</w:t>
      </w:r>
    </w:p>
    <w:p w14:paraId="55EA3FCE" w14:textId="77777777" w:rsidR="00E33CDD" w:rsidRDefault="003337EF">
      <w:pPr>
        <w:spacing w:before="40" w:after="80" w:line="240" w:lineRule="auto"/>
        <w:jc w:val="center"/>
      </w:pPr>
      <w:r>
        <w:t>חלופה: מערכות הגנת סייבר במקצוע "תכנון ותכנות מערכות"</w:t>
      </w:r>
    </w:p>
    <w:p w14:paraId="169EB4C7" w14:textId="77777777" w:rsidR="00E33CDD" w:rsidRDefault="003337EF">
      <w:pPr>
        <w:spacing w:before="40" w:after="80" w:line="240" w:lineRule="auto"/>
        <w:jc w:val="center"/>
      </w:pPr>
      <w:r>
        <w:rPr>
          <w:b/>
        </w:rPr>
        <w:t>5 יחידות לימוד — עבודת גמר</w:t>
      </w:r>
    </w:p>
    <w:p w14:paraId="618A0232" w14:textId="77777777" w:rsidR="00E33CDD" w:rsidRDefault="003337EF">
      <w:pPr>
        <w:spacing w:before="40" w:after="800" w:line="240" w:lineRule="auto"/>
        <w:jc w:val="center"/>
      </w:pPr>
      <w:r>
        <w:t>תשפ"ג</w:t>
      </w:r>
    </w:p>
    <w:tbl>
      <w:tblPr>
        <w:bidiVisual/>
        <w:tblW w:w="0" w:type="auto"/>
        <w:jc w:val="right"/>
        <w:tblLook w:val="04A0" w:firstRow="1" w:lastRow="0" w:firstColumn="1" w:lastColumn="0" w:noHBand="0" w:noVBand="1"/>
      </w:tblPr>
      <w:tblGrid>
        <w:gridCol w:w="3118"/>
        <w:gridCol w:w="6236"/>
      </w:tblGrid>
      <w:tr w:rsidR="00E33CDD" w14:paraId="190DD68D" w14:textId="77777777">
        <w:trPr>
          <w:jc w:val="right"/>
        </w:trPr>
        <w:tc>
          <w:tcPr>
            <w:tcW w:w="3118" w:type="dxa"/>
            <w:shd w:val="clear" w:color="auto" w:fill="EAF2FD"/>
          </w:tcPr>
          <w:p w14:paraId="06831215" w14:textId="77777777" w:rsidR="00E33CDD" w:rsidRDefault="003337EF">
            <w:r>
              <w:rPr>
                <w:b/>
                <w:sz w:val="22"/>
              </w:rPr>
              <w:t>שדה</w:t>
            </w:r>
          </w:p>
        </w:tc>
        <w:tc>
          <w:tcPr>
            <w:tcW w:w="6236" w:type="dxa"/>
            <w:shd w:val="clear" w:color="auto" w:fill="EAF2FD"/>
          </w:tcPr>
          <w:p w14:paraId="6D5961E7" w14:textId="77777777" w:rsidR="00E33CDD" w:rsidRDefault="003337EF">
            <w:r>
              <w:rPr>
                <w:b/>
                <w:sz w:val="22"/>
              </w:rPr>
              <w:t>ערך</w:t>
            </w:r>
          </w:p>
        </w:tc>
      </w:tr>
      <w:tr w:rsidR="00E33CDD" w14:paraId="488D729E" w14:textId="77777777">
        <w:trPr>
          <w:jc w:val="right"/>
        </w:trPr>
        <w:tc>
          <w:tcPr>
            <w:tcW w:w="3118" w:type="dxa"/>
          </w:tcPr>
          <w:p w14:paraId="42ECADF9" w14:textId="77777777" w:rsidR="00E33CDD" w:rsidRDefault="003337EF">
            <w:r>
              <w:rPr>
                <w:sz w:val="20"/>
              </w:rPr>
              <w:t>שם בית הספר</w:t>
            </w:r>
          </w:p>
        </w:tc>
        <w:tc>
          <w:tcPr>
            <w:tcW w:w="6236" w:type="dxa"/>
          </w:tcPr>
          <w:p w14:paraId="0CDAFFA1" w14:textId="77777777" w:rsidR="00E33CDD" w:rsidRDefault="003337EF">
            <w:r>
              <w:rPr>
                <w:sz w:val="20"/>
              </w:rPr>
              <w:t>_____________________</w:t>
            </w:r>
          </w:p>
        </w:tc>
      </w:tr>
      <w:tr w:rsidR="00E33CDD" w14:paraId="282C5ABE" w14:textId="77777777">
        <w:trPr>
          <w:jc w:val="right"/>
        </w:trPr>
        <w:tc>
          <w:tcPr>
            <w:tcW w:w="3118" w:type="dxa"/>
          </w:tcPr>
          <w:p w14:paraId="7572FAE6" w14:textId="77777777" w:rsidR="00E33CDD" w:rsidRDefault="003337EF">
            <w:r>
              <w:rPr>
                <w:sz w:val="20"/>
              </w:rPr>
              <w:t>סמל מוסד</w:t>
            </w:r>
          </w:p>
        </w:tc>
        <w:tc>
          <w:tcPr>
            <w:tcW w:w="6236" w:type="dxa"/>
          </w:tcPr>
          <w:p w14:paraId="57105226" w14:textId="77777777" w:rsidR="00E33CDD" w:rsidRDefault="003337EF">
            <w:r>
              <w:rPr>
                <w:sz w:val="20"/>
              </w:rPr>
              <w:t>_____________________</w:t>
            </w:r>
          </w:p>
        </w:tc>
      </w:tr>
      <w:tr w:rsidR="00E33CDD" w14:paraId="75381D9C" w14:textId="77777777">
        <w:trPr>
          <w:jc w:val="right"/>
        </w:trPr>
        <w:tc>
          <w:tcPr>
            <w:tcW w:w="3118" w:type="dxa"/>
          </w:tcPr>
          <w:p w14:paraId="48A1E3D2" w14:textId="77777777" w:rsidR="00E33CDD" w:rsidRDefault="003337EF">
            <w:r>
              <w:rPr>
                <w:sz w:val="20"/>
              </w:rPr>
              <w:t>שם התלמיד</w:t>
            </w:r>
          </w:p>
        </w:tc>
        <w:tc>
          <w:tcPr>
            <w:tcW w:w="6236" w:type="dxa"/>
          </w:tcPr>
          <w:p w14:paraId="05ADBCFE" w14:textId="77777777" w:rsidR="00E33CDD" w:rsidRDefault="003337EF">
            <w:r>
              <w:rPr>
                <w:sz w:val="20"/>
              </w:rPr>
              <w:t>_____________________</w:t>
            </w:r>
          </w:p>
        </w:tc>
      </w:tr>
      <w:tr w:rsidR="00E33CDD" w14:paraId="49FC5FBB" w14:textId="77777777">
        <w:trPr>
          <w:jc w:val="right"/>
        </w:trPr>
        <w:tc>
          <w:tcPr>
            <w:tcW w:w="3118" w:type="dxa"/>
          </w:tcPr>
          <w:p w14:paraId="04D4D280" w14:textId="77777777" w:rsidR="00E33CDD" w:rsidRDefault="003337EF">
            <w:r>
              <w:rPr>
                <w:sz w:val="20"/>
              </w:rPr>
              <w:t>מספר ת"ז</w:t>
            </w:r>
          </w:p>
        </w:tc>
        <w:tc>
          <w:tcPr>
            <w:tcW w:w="6236" w:type="dxa"/>
          </w:tcPr>
          <w:p w14:paraId="739C3078" w14:textId="77777777" w:rsidR="00E33CDD" w:rsidRDefault="003337EF">
            <w:r>
              <w:rPr>
                <w:sz w:val="20"/>
              </w:rPr>
              <w:t>_____________________</w:t>
            </w:r>
          </w:p>
        </w:tc>
      </w:tr>
      <w:tr w:rsidR="00E33CDD" w14:paraId="2F0519DF" w14:textId="77777777">
        <w:trPr>
          <w:jc w:val="right"/>
        </w:trPr>
        <w:tc>
          <w:tcPr>
            <w:tcW w:w="3118" w:type="dxa"/>
          </w:tcPr>
          <w:p w14:paraId="71F177C0" w14:textId="77777777" w:rsidR="00E33CDD" w:rsidRDefault="003337EF">
            <w:r>
              <w:rPr>
                <w:sz w:val="20"/>
              </w:rPr>
              <w:t>שם המורה המנחה</w:t>
            </w:r>
          </w:p>
        </w:tc>
        <w:tc>
          <w:tcPr>
            <w:tcW w:w="6236" w:type="dxa"/>
          </w:tcPr>
          <w:p w14:paraId="578BF364" w14:textId="77777777" w:rsidR="00E33CDD" w:rsidRDefault="003337EF">
            <w:r>
              <w:rPr>
                <w:sz w:val="20"/>
              </w:rPr>
              <w:t>_____________________</w:t>
            </w:r>
          </w:p>
        </w:tc>
      </w:tr>
      <w:tr w:rsidR="00E33CDD" w14:paraId="3D639C98" w14:textId="77777777">
        <w:trPr>
          <w:jc w:val="right"/>
        </w:trPr>
        <w:tc>
          <w:tcPr>
            <w:tcW w:w="3118" w:type="dxa"/>
          </w:tcPr>
          <w:p w14:paraId="71BE51FB" w14:textId="77777777" w:rsidR="00E33CDD" w:rsidRDefault="003337EF">
            <w:r>
              <w:rPr>
                <w:sz w:val="20"/>
              </w:rPr>
              <w:t>שם נושא הפרויקט</w:t>
            </w:r>
          </w:p>
        </w:tc>
        <w:tc>
          <w:tcPr>
            <w:tcW w:w="6236" w:type="dxa"/>
          </w:tcPr>
          <w:p w14:paraId="2D5BFF73" w14:textId="77777777" w:rsidR="00E33CDD" w:rsidRDefault="003337EF">
            <w:r>
              <w:rPr>
                <w:sz w:val="20"/>
              </w:rPr>
              <w:t>Secure Chess — שחמט מאובטח רב-משתמשים</w:t>
            </w:r>
          </w:p>
        </w:tc>
      </w:tr>
      <w:tr w:rsidR="00E33CDD" w14:paraId="32181ADA" w14:textId="77777777">
        <w:trPr>
          <w:jc w:val="right"/>
        </w:trPr>
        <w:tc>
          <w:tcPr>
            <w:tcW w:w="3118" w:type="dxa"/>
          </w:tcPr>
          <w:p w14:paraId="317B4770" w14:textId="77777777" w:rsidR="00E33CDD" w:rsidRDefault="003337EF">
            <w:r>
              <w:rPr>
                <w:sz w:val="20"/>
              </w:rPr>
              <w:t>תאריך הגשה</w:t>
            </w:r>
          </w:p>
        </w:tc>
        <w:tc>
          <w:tcPr>
            <w:tcW w:w="6236" w:type="dxa"/>
          </w:tcPr>
          <w:p w14:paraId="617073D2" w14:textId="77777777" w:rsidR="00E33CDD" w:rsidRDefault="003337EF">
            <w:r>
              <w:rPr>
                <w:sz w:val="20"/>
              </w:rPr>
              <w:t>_____________________</w:t>
            </w:r>
          </w:p>
        </w:tc>
      </w:tr>
    </w:tbl>
    <w:p w14:paraId="61CAF5AF" w14:textId="77777777" w:rsidR="00E33CDD" w:rsidRDefault="003337EF">
      <w:r>
        <w:br w:type="page"/>
      </w:r>
    </w:p>
    <w:p w14:paraId="42402845" w14:textId="77777777" w:rsidR="00E33CDD" w:rsidRDefault="003337EF" w:rsidP="001A4B6B">
      <w:pPr>
        <w:pStyle w:val="Heading1"/>
        <w:bidi w:val="0"/>
        <w:spacing w:before="280" w:after="160"/>
      </w:pPr>
      <w:r>
        <w:rPr>
          <w:rFonts w:ascii="Arial" w:hAnsi="Arial"/>
        </w:rPr>
        <w:lastRenderedPageBreak/>
        <w:t>תוכן עניינים</w:t>
      </w:r>
    </w:p>
    <w:p w14:paraId="3255B5E9" w14:textId="77777777" w:rsidR="00E33CDD" w:rsidRDefault="003337EF">
      <w:pPr>
        <w:spacing w:before="40" w:after="80" w:line="240" w:lineRule="auto"/>
      </w:pPr>
      <w:r>
        <w:rPr>
          <w:i/>
          <w:color w:val="57606A"/>
        </w:rPr>
        <w:t>להלן תוכן העניינים האוטומטי של Word. כדי לעדכן אותו לאחר שינויים: לחץ קליק־ימני על הטבלה ובחר 'Update Field' (או F9).</w:t>
      </w:r>
    </w:p>
    <w:p w14:paraId="1D307321" w14:textId="77777777" w:rsidR="00E33CDD" w:rsidRDefault="003337EF">
      <w:r>
        <w:fldChar w:fldCharType="begin"/>
      </w:r>
      <w:r>
        <w:instrText>TOC \o "1-3" \h \z \u</w:instrText>
      </w:r>
      <w:r>
        <w:fldChar w:fldCharType="separate"/>
      </w:r>
      <w:r>
        <w:fldChar w:fldCharType="end"/>
      </w:r>
    </w:p>
    <w:p w14:paraId="66BD7767" w14:textId="77777777" w:rsidR="00E33CDD" w:rsidRDefault="003337EF">
      <w:pPr>
        <w:spacing w:before="40" w:after="80" w:line="240" w:lineRule="auto"/>
      </w:pPr>
      <w:r>
        <w:rPr>
          <w:i/>
          <w:color w:val="57606A"/>
        </w:rPr>
        <w:t>תוכן עניינים — לחץ F9 ב-Word כדי לעדכן</w:t>
      </w:r>
    </w:p>
    <w:p w14:paraId="0D9A9006" w14:textId="77777777" w:rsidR="00E33CDD" w:rsidRDefault="003337EF">
      <w:r>
        <w:br w:type="page"/>
      </w:r>
    </w:p>
    <w:p w14:paraId="7D93F557" w14:textId="77777777" w:rsidR="00E33CDD" w:rsidRDefault="003337EF" w:rsidP="001A4B6B">
      <w:pPr>
        <w:pStyle w:val="Heading1"/>
        <w:bidi w:val="0"/>
        <w:spacing w:before="280" w:after="160"/>
      </w:pPr>
      <w:r>
        <w:rPr>
          <w:rFonts w:ascii="Arial" w:hAnsi="Arial"/>
        </w:rPr>
        <w:lastRenderedPageBreak/>
        <w:t>1. מבוא — ייזום ואפיון</w:t>
      </w:r>
    </w:p>
    <w:p w14:paraId="30380F88" w14:textId="77777777" w:rsidR="00E33CDD" w:rsidRDefault="003337EF" w:rsidP="001A4B6B">
      <w:pPr>
        <w:pStyle w:val="Heading2"/>
        <w:bidi w:val="0"/>
        <w:spacing w:after="160"/>
      </w:pPr>
      <w:r>
        <w:rPr>
          <w:rFonts w:ascii="Arial" w:hAnsi="Arial"/>
        </w:rPr>
        <w:t>1.1 תיאור הרעיון והמוטיבציה</w:t>
      </w:r>
    </w:p>
    <w:p w14:paraId="71B890DF" w14:textId="77777777" w:rsidR="00E33CDD" w:rsidRDefault="003337EF">
      <w:pPr>
        <w:spacing w:before="40" w:after="80" w:line="240" w:lineRule="auto"/>
      </w:pPr>
      <w:r>
        <w:t>הפרויקט מממש משחק שחמט רב-משתמשים, שבו שני שחקנים מתחברים בו-זמנית לשרת מרכזי, מאמתים את זהותם באמצעות שם משתמש וסיסמה, ומשחקים בזמן אמת זה נגד זה — או, לחילופין, נגד בינה מלאכותית — דרך תקשורת רשת מבוססת TCP. הסיסמאות נשמרות במנוחה בצורה מוצפנת (hash) באמצעות אלגוריתם bcrypt עם salt לכל סיסמה.</w:t>
      </w:r>
    </w:p>
    <w:p w14:paraId="509AAB41" w14:textId="77777777" w:rsidR="00E33CDD" w:rsidRDefault="003337EF">
      <w:pPr>
        <w:spacing w:before="40" w:after="80" w:line="240" w:lineRule="auto"/>
      </w:pPr>
      <w:r>
        <w:t>המוטיבציה: שחמט הוא דוגמה אלגנטית למשחק עם חוקים מורכבים אך מוגדרים היטב, המאפשרת להציג בתוך פרויקט אחד את כל הסטאק של מערכת תקשורת אמיתית — סוקטים, ריבוי תהליכונים, ניהול מצב מרובה לקוחות, פרוטוקול אפליקטיבי משלי, אחסון מתמיד של חשבונות, גיבוב סיסמאות, וטיפול בפרצות אבטחה רלוונטיות.</w:t>
      </w:r>
    </w:p>
    <w:p w14:paraId="58A8BA59" w14:textId="77777777" w:rsidR="00E33CDD" w:rsidRDefault="003337EF">
      <w:pPr>
        <w:pBdr>
          <w:top w:val="single" w:sz="4" w:space="4" w:color="1F6FEB"/>
          <w:left w:val="single" w:sz="4" w:space="4" w:color="1F6FEB"/>
          <w:bottom w:val="single" w:sz="4" w:space="4" w:color="1F6FEB"/>
          <w:right w:val="single" w:sz="18" w:space="4" w:color="1F6FEB"/>
        </w:pBdr>
        <w:shd w:val="clear" w:color="auto" w:fill="EAF2FD"/>
        <w:spacing w:before="80" w:after="80"/>
        <w:ind w:left="170" w:right="170"/>
      </w:pPr>
      <w:r>
        <w:rPr>
          <w:b/>
          <w:sz w:val="22"/>
        </w:rPr>
        <w:t xml:space="preserve">הערה לגבי הצפנת תקשורת: </w:t>
      </w:r>
      <w:r>
        <w:rPr>
          <w:sz w:val="22"/>
        </w:rPr>
        <w:t xml:space="preserve">לפי הנחיית המורה הראשונית, נדרשת </w:t>
      </w:r>
      <w:r>
        <w:rPr>
          <w:b/>
          <w:color w:val="1F6FEB"/>
          <w:sz w:val="22"/>
        </w:rPr>
        <w:t>הצפנת סיסמאות בלבד</w:t>
      </w:r>
      <w:r>
        <w:rPr>
          <w:sz w:val="22"/>
        </w:rPr>
        <w:t xml:space="preserve"> (ללא הצפנת מידע רגיש העובר בתקשורת). </w:t>
      </w:r>
      <w:r>
        <w:rPr>
          <w:sz w:val="22"/>
        </w:rPr>
        <w:t>הפרויקט מקיים את הדרישה הזו במלואה: סיסמאות נשמרות עם bcrypt על הדיסק, וערוץ ה-TCP עצמו מעביר JSON-Lines בטקסט-קליר — כפי שאישר המורה.</w:t>
      </w:r>
    </w:p>
    <w:p w14:paraId="5C01CB16" w14:textId="77777777" w:rsidR="00E33CDD" w:rsidRDefault="003337EF" w:rsidP="001A4B6B">
      <w:pPr>
        <w:pStyle w:val="Heading2"/>
        <w:bidi w:val="0"/>
        <w:spacing w:after="160"/>
      </w:pPr>
      <w:r>
        <w:rPr>
          <w:rFonts w:ascii="Arial" w:hAnsi="Arial"/>
        </w:rPr>
        <w:t>1.2 ייזום: זיהוי הצורך</w:t>
      </w:r>
    </w:p>
    <w:p w14:paraId="4BD8F444" w14:textId="77777777" w:rsidR="00E33CDD" w:rsidRDefault="003337EF">
      <w:pPr>
        <w:spacing w:before="40" w:after="80" w:line="240" w:lineRule="auto"/>
      </w:pPr>
      <w:r>
        <w:t>מערכות משחק רשת רבות מעבירות סיסמאות כתובות בטקסט קליר ושומרות אותן ב-DB ללא hash. כל מי שיש לו גישה לשרת או לקובץ המשתמשים יכול לראות את הסיסמאות במלואן. רציתי לבנות מערכת שלא תסבול מהבעיה הזאת, אבל גם תהיה אפשרית להבנה והרצה בסביבת לימוד (Python נטו, ללא רכיבים חיצוניים מורכבים).</w:t>
      </w:r>
    </w:p>
    <w:p w14:paraId="5D1FB668" w14:textId="77777777" w:rsidR="00E33CDD" w:rsidRDefault="003337EF" w:rsidP="001A4B6B">
      <w:pPr>
        <w:pStyle w:val="Heading2"/>
        <w:bidi w:val="0"/>
        <w:spacing w:after="160"/>
      </w:pPr>
      <w:r>
        <w:rPr>
          <w:rFonts w:ascii="Arial" w:hAnsi="Arial"/>
        </w:rPr>
        <w:t>1.3 אפיון פונקציונלי — דרישות המשתמש</w:t>
      </w:r>
    </w:p>
    <w:tbl>
      <w:tblPr>
        <w:bidiVisual/>
        <w:tblW w:w="0" w:type="auto"/>
        <w:jc w:val="right"/>
        <w:tblLook w:val="04A0" w:firstRow="1" w:lastRow="0" w:firstColumn="1" w:lastColumn="0" w:noHBand="0" w:noVBand="1"/>
      </w:tblPr>
      <w:tblGrid>
        <w:gridCol w:w="3324"/>
        <w:gridCol w:w="3324"/>
        <w:gridCol w:w="3324"/>
      </w:tblGrid>
      <w:tr w:rsidR="00E33CDD" w14:paraId="3D4410ED" w14:textId="77777777">
        <w:trPr>
          <w:jc w:val="right"/>
        </w:trPr>
        <w:tc>
          <w:tcPr>
            <w:tcW w:w="3324" w:type="dxa"/>
            <w:shd w:val="clear" w:color="auto" w:fill="EAF2FD"/>
          </w:tcPr>
          <w:p w14:paraId="24A5AE97" w14:textId="77777777" w:rsidR="00E33CDD" w:rsidRDefault="003337EF">
            <w:r>
              <w:rPr>
                <w:b/>
                <w:sz w:val="22"/>
              </w:rPr>
              <w:t>#</w:t>
            </w:r>
          </w:p>
        </w:tc>
        <w:tc>
          <w:tcPr>
            <w:tcW w:w="3324" w:type="dxa"/>
            <w:shd w:val="clear" w:color="auto" w:fill="EAF2FD"/>
          </w:tcPr>
          <w:p w14:paraId="0327A589" w14:textId="77777777" w:rsidR="00E33CDD" w:rsidRDefault="003337EF">
            <w:r>
              <w:rPr>
                <w:b/>
                <w:sz w:val="22"/>
              </w:rPr>
              <w:t>דרישה</w:t>
            </w:r>
          </w:p>
        </w:tc>
        <w:tc>
          <w:tcPr>
            <w:tcW w:w="3324" w:type="dxa"/>
            <w:shd w:val="clear" w:color="auto" w:fill="EAF2FD"/>
          </w:tcPr>
          <w:p w14:paraId="2306219C" w14:textId="77777777" w:rsidR="00E33CDD" w:rsidRDefault="003337EF">
            <w:r>
              <w:rPr>
                <w:b/>
                <w:sz w:val="22"/>
              </w:rPr>
              <w:t>תיאור</w:t>
            </w:r>
          </w:p>
        </w:tc>
      </w:tr>
      <w:tr w:rsidR="00E33CDD" w14:paraId="303120CF" w14:textId="77777777">
        <w:trPr>
          <w:jc w:val="right"/>
        </w:trPr>
        <w:tc>
          <w:tcPr>
            <w:tcW w:w="3324" w:type="dxa"/>
          </w:tcPr>
          <w:p w14:paraId="774A27DD" w14:textId="77777777" w:rsidR="00E33CDD" w:rsidRDefault="003337EF">
            <w:r>
              <w:rPr>
                <w:sz w:val="20"/>
              </w:rPr>
              <w:t>FR-1</w:t>
            </w:r>
          </w:p>
        </w:tc>
        <w:tc>
          <w:tcPr>
            <w:tcW w:w="3324" w:type="dxa"/>
          </w:tcPr>
          <w:p w14:paraId="72E84C55" w14:textId="77777777" w:rsidR="00E33CDD" w:rsidRDefault="003337EF">
            <w:r>
              <w:rPr>
                <w:sz w:val="20"/>
              </w:rPr>
              <w:t>הרשמה</w:t>
            </w:r>
          </w:p>
        </w:tc>
        <w:tc>
          <w:tcPr>
            <w:tcW w:w="3324" w:type="dxa"/>
          </w:tcPr>
          <w:p w14:paraId="54C54D3E" w14:textId="77777777" w:rsidR="00E33CDD" w:rsidRDefault="003337EF">
            <w:r>
              <w:rPr>
                <w:sz w:val="20"/>
              </w:rPr>
              <w:t>משתמש יכול להירשם עם שם משתמש וסיסמה ייחודיים (סיסמה ≥ 8 תווים, שם משתמש 3-32 תווים מ-[A-Za-z0-9_-])</w:t>
            </w:r>
          </w:p>
        </w:tc>
      </w:tr>
      <w:tr w:rsidR="00E33CDD" w14:paraId="7E4465BE" w14:textId="77777777">
        <w:trPr>
          <w:jc w:val="right"/>
        </w:trPr>
        <w:tc>
          <w:tcPr>
            <w:tcW w:w="3324" w:type="dxa"/>
          </w:tcPr>
          <w:p w14:paraId="67C48482" w14:textId="77777777" w:rsidR="00E33CDD" w:rsidRDefault="003337EF">
            <w:r>
              <w:rPr>
                <w:sz w:val="20"/>
              </w:rPr>
              <w:t>FR-2</w:t>
            </w:r>
          </w:p>
        </w:tc>
        <w:tc>
          <w:tcPr>
            <w:tcW w:w="3324" w:type="dxa"/>
          </w:tcPr>
          <w:p w14:paraId="791C4ADC" w14:textId="77777777" w:rsidR="00E33CDD" w:rsidRDefault="003337EF">
            <w:r>
              <w:rPr>
                <w:sz w:val="20"/>
              </w:rPr>
              <w:t>התחברות</w:t>
            </w:r>
          </w:p>
        </w:tc>
        <w:tc>
          <w:tcPr>
            <w:tcW w:w="3324" w:type="dxa"/>
          </w:tcPr>
          <w:p w14:paraId="4D70DFBE" w14:textId="77777777" w:rsidR="00E33CDD" w:rsidRDefault="003337EF">
            <w:r>
              <w:rPr>
                <w:sz w:val="20"/>
              </w:rPr>
              <w:t>משתמש קיים יכול להתחבר; שגיאה במקרה של פרטים שגויים; אסור להיות מחובר פעמיים בו-זמנית</w:t>
            </w:r>
          </w:p>
        </w:tc>
      </w:tr>
      <w:tr w:rsidR="00E33CDD" w14:paraId="70898121" w14:textId="77777777">
        <w:trPr>
          <w:jc w:val="right"/>
        </w:trPr>
        <w:tc>
          <w:tcPr>
            <w:tcW w:w="3324" w:type="dxa"/>
          </w:tcPr>
          <w:p w14:paraId="2100358B" w14:textId="77777777" w:rsidR="00E33CDD" w:rsidRDefault="003337EF">
            <w:r>
              <w:rPr>
                <w:sz w:val="20"/>
              </w:rPr>
              <w:t>FR-3</w:t>
            </w:r>
          </w:p>
        </w:tc>
        <w:tc>
          <w:tcPr>
            <w:tcW w:w="3324" w:type="dxa"/>
          </w:tcPr>
          <w:p w14:paraId="2012D15E" w14:textId="77777777" w:rsidR="00E33CDD" w:rsidRDefault="003337EF">
            <w:r>
              <w:rPr>
                <w:sz w:val="20"/>
              </w:rPr>
              <w:t>Lobby</w:t>
            </w:r>
          </w:p>
        </w:tc>
        <w:tc>
          <w:tcPr>
            <w:tcW w:w="3324" w:type="dxa"/>
          </w:tcPr>
          <w:p w14:paraId="0CF6BBA6" w14:textId="77777777" w:rsidR="00E33CDD" w:rsidRDefault="003337EF">
            <w:r>
              <w:rPr>
                <w:sz w:val="20"/>
              </w:rPr>
              <w:t>שחקן מאומת יכול להמתין בתור עד שיצורף לשחקן אחר</w:t>
            </w:r>
          </w:p>
        </w:tc>
      </w:tr>
      <w:tr w:rsidR="00E33CDD" w14:paraId="3F6409DD" w14:textId="77777777">
        <w:trPr>
          <w:jc w:val="right"/>
        </w:trPr>
        <w:tc>
          <w:tcPr>
            <w:tcW w:w="3324" w:type="dxa"/>
          </w:tcPr>
          <w:p w14:paraId="662BC72C" w14:textId="77777777" w:rsidR="00E33CDD" w:rsidRDefault="003337EF">
            <w:r>
              <w:rPr>
                <w:sz w:val="20"/>
              </w:rPr>
              <w:t>FR-4</w:t>
            </w:r>
          </w:p>
        </w:tc>
        <w:tc>
          <w:tcPr>
            <w:tcW w:w="3324" w:type="dxa"/>
          </w:tcPr>
          <w:p w14:paraId="3884CA50" w14:textId="77777777" w:rsidR="00E33CDD" w:rsidRDefault="003337EF">
            <w:r>
              <w:rPr>
                <w:sz w:val="20"/>
              </w:rPr>
              <w:t>ביטול Lobby</w:t>
            </w:r>
          </w:p>
        </w:tc>
        <w:tc>
          <w:tcPr>
            <w:tcW w:w="3324" w:type="dxa"/>
          </w:tcPr>
          <w:p w14:paraId="5952250B" w14:textId="77777777" w:rsidR="00E33CDD" w:rsidRDefault="003337EF">
            <w:r>
              <w:rPr>
                <w:sz w:val="20"/>
              </w:rPr>
              <w:t>שחקן יכול לבטל את ההמתנה ולחזור למצב 'מאומת'</w:t>
            </w:r>
          </w:p>
        </w:tc>
      </w:tr>
      <w:tr w:rsidR="00E33CDD" w14:paraId="526DE486" w14:textId="77777777">
        <w:trPr>
          <w:jc w:val="right"/>
        </w:trPr>
        <w:tc>
          <w:tcPr>
            <w:tcW w:w="3324" w:type="dxa"/>
          </w:tcPr>
          <w:p w14:paraId="7BDB2837" w14:textId="77777777" w:rsidR="00E33CDD" w:rsidRDefault="003337EF">
            <w:r>
              <w:rPr>
                <w:sz w:val="20"/>
              </w:rPr>
              <w:t>FR-5</w:t>
            </w:r>
          </w:p>
        </w:tc>
        <w:tc>
          <w:tcPr>
            <w:tcW w:w="3324" w:type="dxa"/>
          </w:tcPr>
          <w:p w14:paraId="21A2CA62" w14:textId="77777777" w:rsidR="00E33CDD" w:rsidRDefault="003337EF">
            <w:r>
              <w:rPr>
                <w:sz w:val="20"/>
              </w:rPr>
              <w:t>משחק אדם-אדם</w:t>
            </w:r>
          </w:p>
        </w:tc>
        <w:tc>
          <w:tcPr>
            <w:tcW w:w="3324" w:type="dxa"/>
          </w:tcPr>
          <w:p w14:paraId="7D3AC393" w14:textId="77777777" w:rsidR="00E33CDD" w:rsidRDefault="003337EF">
            <w:r>
              <w:rPr>
                <w:sz w:val="20"/>
              </w:rPr>
              <w:t>שני שחקנים מאומתים משחקים זה נגד זה; הצבעים מוקצים אוטומטית (הראשון שהמתין משחק לבן)</w:t>
            </w:r>
          </w:p>
        </w:tc>
      </w:tr>
      <w:tr w:rsidR="00E33CDD" w14:paraId="5BB27ECC" w14:textId="77777777">
        <w:trPr>
          <w:jc w:val="right"/>
        </w:trPr>
        <w:tc>
          <w:tcPr>
            <w:tcW w:w="3324" w:type="dxa"/>
          </w:tcPr>
          <w:p w14:paraId="5CE4C7E9" w14:textId="77777777" w:rsidR="00E33CDD" w:rsidRDefault="003337EF">
            <w:r>
              <w:rPr>
                <w:sz w:val="20"/>
              </w:rPr>
              <w:t>FR-6</w:t>
            </w:r>
          </w:p>
        </w:tc>
        <w:tc>
          <w:tcPr>
            <w:tcW w:w="3324" w:type="dxa"/>
          </w:tcPr>
          <w:p w14:paraId="4FD630AD" w14:textId="77777777" w:rsidR="00E33CDD" w:rsidRDefault="003337EF">
            <w:r>
              <w:rPr>
                <w:sz w:val="20"/>
              </w:rPr>
              <w:t>משחק נגד AI</w:t>
            </w:r>
          </w:p>
        </w:tc>
        <w:tc>
          <w:tcPr>
            <w:tcW w:w="3324" w:type="dxa"/>
          </w:tcPr>
          <w:p w14:paraId="6716406D" w14:textId="77777777" w:rsidR="00E33CDD" w:rsidRDefault="003337EF">
            <w:r>
              <w:rPr>
                <w:sz w:val="20"/>
              </w:rPr>
              <w:t>שחקן יכול לבחור לשחק נגד יריב מלאכותי בעומק חיפוש ניתן לבחירה (1-4)</w:t>
            </w:r>
          </w:p>
        </w:tc>
      </w:tr>
      <w:tr w:rsidR="00E33CDD" w14:paraId="3CA3CFC8" w14:textId="77777777">
        <w:trPr>
          <w:jc w:val="right"/>
        </w:trPr>
        <w:tc>
          <w:tcPr>
            <w:tcW w:w="3324" w:type="dxa"/>
          </w:tcPr>
          <w:p w14:paraId="69B732D8" w14:textId="77777777" w:rsidR="00E33CDD" w:rsidRDefault="003337EF">
            <w:r>
              <w:rPr>
                <w:sz w:val="20"/>
              </w:rPr>
              <w:t>FR-7</w:t>
            </w:r>
          </w:p>
        </w:tc>
        <w:tc>
          <w:tcPr>
            <w:tcW w:w="3324" w:type="dxa"/>
          </w:tcPr>
          <w:p w14:paraId="34268766" w14:textId="77777777" w:rsidR="00E33CDD" w:rsidRDefault="003337EF">
            <w:r>
              <w:rPr>
                <w:sz w:val="20"/>
              </w:rPr>
              <w:t>מהלכים תקפים בלבד</w:t>
            </w:r>
          </w:p>
        </w:tc>
        <w:tc>
          <w:tcPr>
            <w:tcW w:w="3324" w:type="dxa"/>
          </w:tcPr>
          <w:p w14:paraId="4525225B" w14:textId="77777777" w:rsidR="00E33CDD" w:rsidRDefault="003337EF">
            <w:r>
              <w:rPr>
                <w:sz w:val="20"/>
              </w:rPr>
              <w:t xml:space="preserve">השרת בודק כל מהלך לפי חוקי שחמט מלאים: castling, en </w:t>
            </w:r>
            <w:r>
              <w:rPr>
                <w:sz w:val="20"/>
              </w:rPr>
              <w:lastRenderedPageBreak/>
              <w:t>passant, promotion, check</w:t>
            </w:r>
          </w:p>
        </w:tc>
      </w:tr>
      <w:tr w:rsidR="00E33CDD" w14:paraId="77A31E28" w14:textId="77777777">
        <w:trPr>
          <w:jc w:val="right"/>
        </w:trPr>
        <w:tc>
          <w:tcPr>
            <w:tcW w:w="3324" w:type="dxa"/>
          </w:tcPr>
          <w:p w14:paraId="7366F382" w14:textId="77777777" w:rsidR="00E33CDD" w:rsidRDefault="003337EF">
            <w:r>
              <w:rPr>
                <w:sz w:val="20"/>
              </w:rPr>
              <w:lastRenderedPageBreak/>
              <w:t>FR-8</w:t>
            </w:r>
          </w:p>
        </w:tc>
        <w:tc>
          <w:tcPr>
            <w:tcW w:w="3324" w:type="dxa"/>
          </w:tcPr>
          <w:p w14:paraId="4F98C9D9" w14:textId="77777777" w:rsidR="00E33CDD" w:rsidRDefault="003337EF">
            <w:r>
              <w:rPr>
                <w:sz w:val="20"/>
              </w:rPr>
              <w:t>סיום משחק</w:t>
            </w:r>
          </w:p>
        </w:tc>
        <w:tc>
          <w:tcPr>
            <w:tcW w:w="3324" w:type="dxa"/>
          </w:tcPr>
          <w:p w14:paraId="33845AFB" w14:textId="77777777" w:rsidR="00E33CDD" w:rsidRDefault="003337EF">
            <w:r>
              <w:rPr>
                <w:sz w:val="20"/>
              </w:rPr>
              <w:t>מטה / פט / חזרה משולשת / חוק 50 המהלכים / התפטרות / ניתוק → המשחק נסגר ושולחת הודעת game_ended לשני הצדדים</w:t>
            </w:r>
          </w:p>
        </w:tc>
      </w:tr>
      <w:tr w:rsidR="00E33CDD" w14:paraId="52F6A3FB" w14:textId="77777777">
        <w:trPr>
          <w:jc w:val="right"/>
        </w:trPr>
        <w:tc>
          <w:tcPr>
            <w:tcW w:w="3324" w:type="dxa"/>
          </w:tcPr>
          <w:p w14:paraId="47C8CF9B" w14:textId="77777777" w:rsidR="00E33CDD" w:rsidRDefault="003337EF">
            <w:r>
              <w:rPr>
                <w:sz w:val="20"/>
              </w:rPr>
              <w:t>FR-9</w:t>
            </w:r>
          </w:p>
        </w:tc>
        <w:tc>
          <w:tcPr>
            <w:tcW w:w="3324" w:type="dxa"/>
          </w:tcPr>
          <w:p w14:paraId="7DD13683" w14:textId="77777777" w:rsidR="00E33CDD" w:rsidRDefault="003337EF">
            <w:r>
              <w:rPr>
                <w:sz w:val="20"/>
              </w:rPr>
              <w:t>התפטרות</w:t>
            </w:r>
          </w:p>
        </w:tc>
        <w:tc>
          <w:tcPr>
            <w:tcW w:w="3324" w:type="dxa"/>
          </w:tcPr>
          <w:p w14:paraId="5E252B2F" w14:textId="77777777" w:rsidR="00E33CDD" w:rsidRDefault="003337EF">
            <w:r>
              <w:rPr>
                <w:sz w:val="20"/>
              </w:rPr>
              <w:t>שחקן יכול להתפטר באמצע משחק; היריב מקבל הודעת ניצחון</w:t>
            </w:r>
          </w:p>
        </w:tc>
      </w:tr>
    </w:tbl>
    <w:p w14:paraId="5AFDC254" w14:textId="77777777" w:rsidR="00E33CDD" w:rsidRDefault="003337EF" w:rsidP="001A4B6B">
      <w:pPr>
        <w:pStyle w:val="Heading2"/>
        <w:bidi w:val="0"/>
        <w:spacing w:after="160"/>
      </w:pPr>
      <w:r>
        <w:rPr>
          <w:rFonts w:ascii="Arial" w:hAnsi="Arial"/>
        </w:rPr>
        <w:t>1.4 אפיון לא-פונקציונלי</w:t>
      </w:r>
    </w:p>
    <w:tbl>
      <w:tblPr>
        <w:bidiVisual/>
        <w:tblW w:w="0" w:type="auto"/>
        <w:jc w:val="right"/>
        <w:tblLook w:val="04A0" w:firstRow="1" w:lastRow="0" w:firstColumn="1" w:lastColumn="0" w:noHBand="0" w:noVBand="1"/>
      </w:tblPr>
      <w:tblGrid>
        <w:gridCol w:w="3324"/>
        <w:gridCol w:w="3324"/>
        <w:gridCol w:w="3324"/>
      </w:tblGrid>
      <w:tr w:rsidR="00E33CDD" w14:paraId="5277C898" w14:textId="77777777">
        <w:trPr>
          <w:jc w:val="right"/>
        </w:trPr>
        <w:tc>
          <w:tcPr>
            <w:tcW w:w="3324" w:type="dxa"/>
            <w:shd w:val="clear" w:color="auto" w:fill="EAF2FD"/>
          </w:tcPr>
          <w:p w14:paraId="5414EACE" w14:textId="77777777" w:rsidR="00E33CDD" w:rsidRDefault="003337EF">
            <w:r>
              <w:rPr>
                <w:b/>
                <w:sz w:val="22"/>
              </w:rPr>
              <w:t>#</w:t>
            </w:r>
          </w:p>
        </w:tc>
        <w:tc>
          <w:tcPr>
            <w:tcW w:w="3324" w:type="dxa"/>
            <w:shd w:val="clear" w:color="auto" w:fill="EAF2FD"/>
          </w:tcPr>
          <w:p w14:paraId="4180B5F4" w14:textId="77777777" w:rsidR="00E33CDD" w:rsidRDefault="003337EF">
            <w:r>
              <w:rPr>
                <w:b/>
                <w:sz w:val="22"/>
              </w:rPr>
              <w:t>תכונה</w:t>
            </w:r>
          </w:p>
        </w:tc>
        <w:tc>
          <w:tcPr>
            <w:tcW w:w="3324" w:type="dxa"/>
            <w:shd w:val="clear" w:color="auto" w:fill="EAF2FD"/>
          </w:tcPr>
          <w:p w14:paraId="01D138AC" w14:textId="77777777" w:rsidR="00E33CDD" w:rsidRDefault="003337EF">
            <w:r>
              <w:rPr>
                <w:b/>
                <w:sz w:val="22"/>
              </w:rPr>
              <w:t>יעד</w:t>
            </w:r>
          </w:p>
        </w:tc>
      </w:tr>
      <w:tr w:rsidR="00E33CDD" w14:paraId="754885D7" w14:textId="77777777">
        <w:trPr>
          <w:jc w:val="right"/>
        </w:trPr>
        <w:tc>
          <w:tcPr>
            <w:tcW w:w="3324" w:type="dxa"/>
          </w:tcPr>
          <w:p w14:paraId="58574C35" w14:textId="77777777" w:rsidR="00E33CDD" w:rsidRDefault="003337EF">
            <w:r>
              <w:rPr>
                <w:sz w:val="20"/>
              </w:rPr>
              <w:t>NFR-1</w:t>
            </w:r>
          </w:p>
        </w:tc>
        <w:tc>
          <w:tcPr>
            <w:tcW w:w="3324" w:type="dxa"/>
          </w:tcPr>
          <w:p w14:paraId="281367B2" w14:textId="77777777" w:rsidR="00E33CDD" w:rsidRDefault="003337EF">
            <w:r>
              <w:rPr>
                <w:sz w:val="20"/>
              </w:rPr>
              <w:t>אבטחת סיסמאות</w:t>
            </w:r>
          </w:p>
        </w:tc>
        <w:tc>
          <w:tcPr>
            <w:tcW w:w="3324" w:type="dxa"/>
          </w:tcPr>
          <w:p w14:paraId="0B7DD45C" w14:textId="77777777" w:rsidR="00E33CDD" w:rsidRDefault="003337EF">
            <w:r>
              <w:rPr>
                <w:sz w:val="20"/>
              </w:rPr>
              <w:t>סיסמאות נשמרות hashed בלבד (bcrypt עם salt-per-password). אין plaintext בקובץ ה-users.json</w:t>
            </w:r>
          </w:p>
        </w:tc>
      </w:tr>
      <w:tr w:rsidR="00E33CDD" w14:paraId="619C7AB2" w14:textId="77777777">
        <w:trPr>
          <w:jc w:val="right"/>
        </w:trPr>
        <w:tc>
          <w:tcPr>
            <w:tcW w:w="3324" w:type="dxa"/>
          </w:tcPr>
          <w:p w14:paraId="7A4380B0" w14:textId="77777777" w:rsidR="00E33CDD" w:rsidRDefault="003337EF">
            <w:r>
              <w:rPr>
                <w:sz w:val="20"/>
              </w:rPr>
              <w:t>NFR-2</w:t>
            </w:r>
          </w:p>
        </w:tc>
        <w:tc>
          <w:tcPr>
            <w:tcW w:w="3324" w:type="dxa"/>
          </w:tcPr>
          <w:p w14:paraId="0AACDC3F" w14:textId="77777777" w:rsidR="00E33CDD" w:rsidRDefault="003337EF">
            <w:r>
              <w:rPr>
                <w:sz w:val="20"/>
              </w:rPr>
              <w:t>יציבות שרת</w:t>
            </w:r>
          </w:p>
        </w:tc>
        <w:tc>
          <w:tcPr>
            <w:tcW w:w="3324" w:type="dxa"/>
          </w:tcPr>
          <w:p w14:paraId="248A1D8D" w14:textId="77777777" w:rsidR="00E33CDD" w:rsidRDefault="003337EF">
            <w:r>
              <w:rPr>
                <w:sz w:val="20"/>
              </w:rPr>
              <w:t>נפילת לקוח אחד (כולל ניתוק חיבור באמצע משחק) אינה מפילה את השרת או משחקים אחרים</w:t>
            </w:r>
          </w:p>
        </w:tc>
      </w:tr>
      <w:tr w:rsidR="00E33CDD" w14:paraId="17B566A3" w14:textId="77777777">
        <w:trPr>
          <w:jc w:val="right"/>
        </w:trPr>
        <w:tc>
          <w:tcPr>
            <w:tcW w:w="3324" w:type="dxa"/>
          </w:tcPr>
          <w:p w14:paraId="4B1BDBA6" w14:textId="77777777" w:rsidR="00E33CDD" w:rsidRDefault="003337EF">
            <w:r>
              <w:rPr>
                <w:sz w:val="20"/>
              </w:rPr>
              <w:t>NFR-3</w:t>
            </w:r>
          </w:p>
        </w:tc>
        <w:tc>
          <w:tcPr>
            <w:tcW w:w="3324" w:type="dxa"/>
          </w:tcPr>
          <w:p w14:paraId="06C6591B" w14:textId="77777777" w:rsidR="00E33CDD" w:rsidRDefault="003337EF">
            <w:r>
              <w:rPr>
                <w:sz w:val="20"/>
              </w:rPr>
              <w:t>ריבוי משחקים מקבילים</w:t>
            </w:r>
          </w:p>
        </w:tc>
        <w:tc>
          <w:tcPr>
            <w:tcW w:w="3324" w:type="dxa"/>
          </w:tcPr>
          <w:p w14:paraId="02552692" w14:textId="77777777" w:rsidR="00E33CDD" w:rsidRDefault="003337EF">
            <w:r>
              <w:rPr>
                <w:sz w:val="20"/>
              </w:rPr>
              <w:t>השרת תומך ב-≥ 10 משחקים פעילים במקביל בעזרת thread-per-connection</w:t>
            </w:r>
          </w:p>
        </w:tc>
      </w:tr>
      <w:tr w:rsidR="00E33CDD" w14:paraId="138C1A32" w14:textId="77777777">
        <w:trPr>
          <w:jc w:val="right"/>
        </w:trPr>
        <w:tc>
          <w:tcPr>
            <w:tcW w:w="3324" w:type="dxa"/>
          </w:tcPr>
          <w:p w14:paraId="252F4C84" w14:textId="77777777" w:rsidR="00E33CDD" w:rsidRDefault="003337EF">
            <w:r>
              <w:rPr>
                <w:sz w:val="20"/>
              </w:rPr>
              <w:t>NFR-4</w:t>
            </w:r>
          </w:p>
        </w:tc>
        <w:tc>
          <w:tcPr>
            <w:tcW w:w="3324" w:type="dxa"/>
          </w:tcPr>
          <w:p w14:paraId="22973182" w14:textId="77777777" w:rsidR="00E33CDD" w:rsidRDefault="003337EF">
            <w:r>
              <w:rPr>
                <w:sz w:val="20"/>
              </w:rPr>
              <w:t>תגובתיות</w:t>
            </w:r>
          </w:p>
        </w:tc>
        <w:tc>
          <w:tcPr>
            <w:tcW w:w="3324" w:type="dxa"/>
          </w:tcPr>
          <w:p w14:paraId="1D52FBA1" w14:textId="77777777" w:rsidR="00E33CDD" w:rsidRDefault="003337EF">
            <w:r>
              <w:rPr>
                <w:sz w:val="20"/>
              </w:rPr>
              <w:t>Latency של מהלך &lt; 100ms בתנאי לוקאל-הוסט (פלפול בלוח + ולידציה + שידור FEN)</w:t>
            </w:r>
          </w:p>
        </w:tc>
      </w:tr>
      <w:tr w:rsidR="00E33CDD" w14:paraId="73F8F33D" w14:textId="77777777">
        <w:trPr>
          <w:jc w:val="right"/>
        </w:trPr>
        <w:tc>
          <w:tcPr>
            <w:tcW w:w="3324" w:type="dxa"/>
          </w:tcPr>
          <w:p w14:paraId="00D5A751" w14:textId="77777777" w:rsidR="00E33CDD" w:rsidRDefault="003337EF">
            <w:r>
              <w:rPr>
                <w:sz w:val="20"/>
              </w:rPr>
              <w:t>NFR-5</w:t>
            </w:r>
          </w:p>
        </w:tc>
        <w:tc>
          <w:tcPr>
            <w:tcW w:w="3324" w:type="dxa"/>
          </w:tcPr>
          <w:p w14:paraId="1F8075EA" w14:textId="77777777" w:rsidR="00E33CDD" w:rsidRDefault="003337EF">
            <w:r>
              <w:rPr>
                <w:sz w:val="20"/>
              </w:rPr>
              <w:t>אמינות פרוטוקול</w:t>
            </w:r>
          </w:p>
        </w:tc>
        <w:tc>
          <w:tcPr>
            <w:tcW w:w="3324" w:type="dxa"/>
          </w:tcPr>
          <w:p w14:paraId="1E386149" w14:textId="77777777" w:rsidR="00E33CDD" w:rsidRDefault="003337EF">
            <w:r>
              <w:rPr>
                <w:sz w:val="20"/>
              </w:rPr>
              <w:t>מסגרת JSON-Lines (line-delimited) עם validation מלא בצד השרת — שגיאות מובאות כהודעת error עם code</w:t>
            </w:r>
          </w:p>
        </w:tc>
      </w:tr>
      <w:tr w:rsidR="00E33CDD" w14:paraId="7D8AA72C" w14:textId="77777777">
        <w:trPr>
          <w:jc w:val="right"/>
        </w:trPr>
        <w:tc>
          <w:tcPr>
            <w:tcW w:w="3324" w:type="dxa"/>
          </w:tcPr>
          <w:p w14:paraId="309858D2" w14:textId="77777777" w:rsidR="00E33CDD" w:rsidRDefault="003337EF">
            <w:r>
              <w:rPr>
                <w:sz w:val="20"/>
              </w:rPr>
              <w:t>NFR-6</w:t>
            </w:r>
          </w:p>
        </w:tc>
        <w:tc>
          <w:tcPr>
            <w:tcW w:w="3324" w:type="dxa"/>
          </w:tcPr>
          <w:p w14:paraId="5F943080" w14:textId="77777777" w:rsidR="00E33CDD" w:rsidRDefault="003337EF">
            <w:r>
              <w:rPr>
                <w:sz w:val="20"/>
              </w:rPr>
              <w:t>אטומיות אחסון</w:t>
            </w:r>
          </w:p>
        </w:tc>
        <w:tc>
          <w:tcPr>
            <w:tcW w:w="3324" w:type="dxa"/>
          </w:tcPr>
          <w:p w14:paraId="531591E4" w14:textId="77777777" w:rsidR="00E33CDD" w:rsidRDefault="003337EF">
            <w:r>
              <w:rPr>
                <w:sz w:val="20"/>
              </w:rPr>
              <w:t>כתיבה ל-users.json עוברת דרך tempfile + os.replace + os.fsync כדי שלא ייווצר קובץ פגום בקריסה באמצע כתיבה</w:t>
            </w:r>
          </w:p>
        </w:tc>
      </w:tr>
    </w:tbl>
    <w:p w14:paraId="4B3C50E6" w14:textId="77777777" w:rsidR="00E33CDD" w:rsidRDefault="003337EF" w:rsidP="001A4B6B">
      <w:pPr>
        <w:pStyle w:val="Heading2"/>
        <w:bidi w:val="0"/>
        <w:spacing w:after="160"/>
      </w:pPr>
      <w:r>
        <w:rPr>
          <w:rFonts w:ascii="Arial" w:hAnsi="Arial"/>
        </w:rPr>
        <w:t>1.5 לוח זמנים — אבני דרך</w:t>
      </w:r>
    </w:p>
    <w:tbl>
      <w:tblPr>
        <w:bidiVisual/>
        <w:tblW w:w="0" w:type="auto"/>
        <w:jc w:val="right"/>
        <w:tblLook w:val="04A0" w:firstRow="1" w:lastRow="0" w:firstColumn="1" w:lastColumn="0" w:noHBand="0" w:noVBand="1"/>
      </w:tblPr>
      <w:tblGrid>
        <w:gridCol w:w="3324"/>
        <w:gridCol w:w="3324"/>
        <w:gridCol w:w="3324"/>
      </w:tblGrid>
      <w:tr w:rsidR="00E33CDD" w14:paraId="0D220DD2" w14:textId="77777777">
        <w:trPr>
          <w:jc w:val="right"/>
        </w:trPr>
        <w:tc>
          <w:tcPr>
            <w:tcW w:w="3324" w:type="dxa"/>
            <w:shd w:val="clear" w:color="auto" w:fill="EAF2FD"/>
          </w:tcPr>
          <w:p w14:paraId="63F86297" w14:textId="77777777" w:rsidR="00E33CDD" w:rsidRDefault="003337EF">
            <w:r>
              <w:rPr>
                <w:b/>
                <w:sz w:val="22"/>
              </w:rPr>
              <w:t>שלב</w:t>
            </w:r>
          </w:p>
        </w:tc>
        <w:tc>
          <w:tcPr>
            <w:tcW w:w="3324" w:type="dxa"/>
            <w:shd w:val="clear" w:color="auto" w:fill="EAF2FD"/>
          </w:tcPr>
          <w:p w14:paraId="4AEB2F4B" w14:textId="77777777" w:rsidR="00E33CDD" w:rsidRDefault="003337EF">
            <w:r>
              <w:rPr>
                <w:b/>
                <w:sz w:val="22"/>
              </w:rPr>
              <w:t>תוצר</w:t>
            </w:r>
          </w:p>
        </w:tc>
        <w:tc>
          <w:tcPr>
            <w:tcW w:w="3324" w:type="dxa"/>
            <w:shd w:val="clear" w:color="auto" w:fill="EAF2FD"/>
          </w:tcPr>
          <w:p w14:paraId="3B82346D" w14:textId="77777777" w:rsidR="00E33CDD" w:rsidRDefault="003337EF">
            <w:r>
              <w:rPr>
                <w:b/>
                <w:sz w:val="22"/>
              </w:rPr>
              <w:t>מצב</w:t>
            </w:r>
          </w:p>
        </w:tc>
      </w:tr>
      <w:tr w:rsidR="00E33CDD" w14:paraId="43DEE434" w14:textId="77777777">
        <w:trPr>
          <w:jc w:val="right"/>
        </w:trPr>
        <w:tc>
          <w:tcPr>
            <w:tcW w:w="3324" w:type="dxa"/>
          </w:tcPr>
          <w:p w14:paraId="6E78EB0E" w14:textId="77777777" w:rsidR="00E33CDD" w:rsidRDefault="003337EF">
            <w:r>
              <w:rPr>
                <w:sz w:val="20"/>
              </w:rPr>
              <w:t>US1 — אימות</w:t>
            </w:r>
          </w:p>
        </w:tc>
        <w:tc>
          <w:tcPr>
            <w:tcW w:w="3324" w:type="dxa"/>
          </w:tcPr>
          <w:p w14:paraId="2FDE7A03" w14:textId="77777777" w:rsidR="00E33CDD" w:rsidRDefault="003337EF">
            <w:r>
              <w:rPr>
                <w:sz w:val="20"/>
              </w:rPr>
              <w:t>register / login עם bcrypt + UserStore</w:t>
            </w:r>
          </w:p>
        </w:tc>
        <w:tc>
          <w:tcPr>
            <w:tcW w:w="3324" w:type="dxa"/>
          </w:tcPr>
          <w:p w14:paraId="04FB9DBC" w14:textId="77777777" w:rsidR="00E33CDD" w:rsidRDefault="003337EF">
            <w:r>
              <w:rPr>
                <w:sz w:val="20"/>
              </w:rPr>
              <w:t>✅ הושלם</w:t>
            </w:r>
          </w:p>
        </w:tc>
      </w:tr>
      <w:tr w:rsidR="00E33CDD" w14:paraId="3064B0EA" w14:textId="77777777">
        <w:trPr>
          <w:jc w:val="right"/>
        </w:trPr>
        <w:tc>
          <w:tcPr>
            <w:tcW w:w="3324" w:type="dxa"/>
          </w:tcPr>
          <w:p w14:paraId="58E56D7D" w14:textId="77777777" w:rsidR="00E33CDD" w:rsidRDefault="003337EF">
            <w:r>
              <w:rPr>
                <w:sz w:val="20"/>
              </w:rPr>
              <w:t>US2 — משחק אדם-אדם</w:t>
            </w:r>
          </w:p>
        </w:tc>
        <w:tc>
          <w:tcPr>
            <w:tcW w:w="3324" w:type="dxa"/>
          </w:tcPr>
          <w:p w14:paraId="74A64300" w14:textId="77777777" w:rsidR="00E33CDD" w:rsidRDefault="003337EF">
            <w:r>
              <w:rPr>
                <w:sz w:val="20"/>
              </w:rPr>
              <w:t xml:space="preserve">Board (חוקי שחמט מלאים) + Game + Session + Lobby + </w:t>
            </w:r>
            <w:r>
              <w:rPr>
                <w:sz w:val="20"/>
              </w:rPr>
              <w:lastRenderedPageBreak/>
              <w:t>מהלך מלא</w:t>
            </w:r>
          </w:p>
        </w:tc>
        <w:tc>
          <w:tcPr>
            <w:tcW w:w="3324" w:type="dxa"/>
          </w:tcPr>
          <w:p w14:paraId="29655B1A" w14:textId="77777777" w:rsidR="00E33CDD" w:rsidRDefault="003337EF">
            <w:r>
              <w:rPr>
                <w:sz w:val="20"/>
              </w:rPr>
              <w:lastRenderedPageBreak/>
              <w:t>✅ הושלם</w:t>
            </w:r>
          </w:p>
        </w:tc>
      </w:tr>
      <w:tr w:rsidR="00E33CDD" w14:paraId="50F64EA6" w14:textId="77777777">
        <w:trPr>
          <w:jc w:val="right"/>
        </w:trPr>
        <w:tc>
          <w:tcPr>
            <w:tcW w:w="3324" w:type="dxa"/>
          </w:tcPr>
          <w:p w14:paraId="21E3CAE4" w14:textId="77777777" w:rsidR="00E33CDD" w:rsidRDefault="003337EF">
            <w:r>
              <w:rPr>
                <w:sz w:val="20"/>
              </w:rPr>
              <w:t>US3 — ריבוי משחקים</w:t>
            </w:r>
          </w:p>
        </w:tc>
        <w:tc>
          <w:tcPr>
            <w:tcW w:w="3324" w:type="dxa"/>
          </w:tcPr>
          <w:p w14:paraId="3AEB440D" w14:textId="77777777" w:rsidR="00E33CDD" w:rsidRDefault="003337EF">
            <w:r>
              <w:rPr>
                <w:sz w:val="20"/>
              </w:rPr>
              <w:t>Thread-per-connection + GameRegistry</w:t>
            </w:r>
          </w:p>
        </w:tc>
        <w:tc>
          <w:tcPr>
            <w:tcW w:w="3324" w:type="dxa"/>
          </w:tcPr>
          <w:p w14:paraId="6E9E7B8A" w14:textId="77777777" w:rsidR="00E33CDD" w:rsidRDefault="003337EF">
            <w:r>
              <w:rPr>
                <w:sz w:val="20"/>
              </w:rPr>
              <w:t>✅ הושלם (בונוס)</w:t>
            </w:r>
          </w:p>
        </w:tc>
      </w:tr>
      <w:tr w:rsidR="00E33CDD" w14:paraId="2EEB87CA" w14:textId="77777777">
        <w:trPr>
          <w:jc w:val="right"/>
        </w:trPr>
        <w:tc>
          <w:tcPr>
            <w:tcW w:w="3324" w:type="dxa"/>
          </w:tcPr>
          <w:p w14:paraId="14341757" w14:textId="77777777" w:rsidR="00E33CDD" w:rsidRDefault="003337EF">
            <w:r>
              <w:rPr>
                <w:sz w:val="20"/>
              </w:rPr>
              <w:t>US4 — AI</w:t>
            </w:r>
          </w:p>
        </w:tc>
        <w:tc>
          <w:tcPr>
            <w:tcW w:w="3324" w:type="dxa"/>
          </w:tcPr>
          <w:p w14:paraId="2D7020B3" w14:textId="77777777" w:rsidR="00E33CDD" w:rsidRDefault="003337EF">
            <w:r>
              <w:rPr>
                <w:sz w:val="20"/>
              </w:rPr>
              <w:t>AIPlayer (alpha-beta minimax) + handle_play_ai</w:t>
            </w:r>
          </w:p>
        </w:tc>
        <w:tc>
          <w:tcPr>
            <w:tcW w:w="3324" w:type="dxa"/>
          </w:tcPr>
          <w:p w14:paraId="41A3406E" w14:textId="77777777" w:rsidR="00E33CDD" w:rsidRDefault="003337EF">
            <w:r>
              <w:rPr>
                <w:sz w:val="20"/>
              </w:rPr>
              <w:t>✅ הושלם (בונוס)</w:t>
            </w:r>
          </w:p>
        </w:tc>
      </w:tr>
      <w:tr w:rsidR="00E33CDD" w14:paraId="3891C40F" w14:textId="77777777">
        <w:trPr>
          <w:jc w:val="right"/>
        </w:trPr>
        <w:tc>
          <w:tcPr>
            <w:tcW w:w="3324" w:type="dxa"/>
          </w:tcPr>
          <w:p w14:paraId="1CC52355" w14:textId="77777777" w:rsidR="00E33CDD" w:rsidRDefault="003337EF">
            <w:r>
              <w:rPr>
                <w:sz w:val="20"/>
              </w:rPr>
              <w:t>US5 — GUI</w:t>
            </w:r>
          </w:p>
        </w:tc>
        <w:tc>
          <w:tcPr>
            <w:tcW w:w="3324" w:type="dxa"/>
          </w:tcPr>
          <w:p w14:paraId="51E92A47" w14:textId="77777777" w:rsidR="00E33CDD" w:rsidRDefault="003337EF">
            <w:r>
              <w:rPr>
                <w:sz w:val="20"/>
              </w:rPr>
              <w:t>Tkinter 3-screen client (Login / Lobby / Game)</w:t>
            </w:r>
          </w:p>
        </w:tc>
        <w:tc>
          <w:tcPr>
            <w:tcW w:w="3324" w:type="dxa"/>
          </w:tcPr>
          <w:p w14:paraId="7907BAAF" w14:textId="77777777" w:rsidR="00E33CDD" w:rsidRDefault="003337EF">
            <w:r>
              <w:rPr>
                <w:sz w:val="20"/>
              </w:rPr>
              <w:t>✅ הושלם</w:t>
            </w:r>
          </w:p>
        </w:tc>
      </w:tr>
      <w:tr w:rsidR="00E33CDD" w14:paraId="5202163B" w14:textId="77777777">
        <w:trPr>
          <w:jc w:val="right"/>
        </w:trPr>
        <w:tc>
          <w:tcPr>
            <w:tcW w:w="3324" w:type="dxa"/>
          </w:tcPr>
          <w:p w14:paraId="4B1B5049" w14:textId="77777777" w:rsidR="00E33CDD" w:rsidRDefault="003337EF">
            <w:r>
              <w:rPr>
                <w:sz w:val="20"/>
              </w:rPr>
              <w:t>US6 — תיק פרויקט</w:t>
            </w:r>
          </w:p>
        </w:tc>
        <w:tc>
          <w:tcPr>
            <w:tcW w:w="3324" w:type="dxa"/>
          </w:tcPr>
          <w:p w14:paraId="71E3DC61" w14:textId="77777777" w:rsidR="00E33CDD" w:rsidRDefault="003337EF">
            <w:r>
              <w:rPr>
                <w:sz w:val="20"/>
              </w:rPr>
              <w:t>מסמך פורמלי + מחוון + תדפיסים</w:t>
            </w:r>
          </w:p>
        </w:tc>
        <w:tc>
          <w:tcPr>
            <w:tcW w:w="3324" w:type="dxa"/>
          </w:tcPr>
          <w:p w14:paraId="4D8A699A" w14:textId="77777777" w:rsidR="00E33CDD" w:rsidRDefault="003337EF">
            <w:r>
              <w:rPr>
                <w:sz w:val="20"/>
              </w:rPr>
              <w:t>✅ הושלם</w:t>
            </w:r>
          </w:p>
        </w:tc>
      </w:tr>
    </w:tbl>
    <w:p w14:paraId="351BB4BE" w14:textId="77777777" w:rsidR="00E33CDD" w:rsidRDefault="003337EF" w:rsidP="001A4B6B">
      <w:pPr>
        <w:pStyle w:val="Heading2"/>
        <w:bidi w:val="0"/>
        <w:spacing w:after="160"/>
      </w:pPr>
      <w:r>
        <w:rPr>
          <w:rFonts w:ascii="Arial" w:hAnsi="Arial"/>
        </w:rPr>
        <w:t>1.6 ניהול סיכונים</w:t>
      </w:r>
    </w:p>
    <w:tbl>
      <w:tblPr>
        <w:bidiVisual/>
        <w:tblW w:w="0" w:type="auto"/>
        <w:jc w:val="right"/>
        <w:tblLook w:val="04A0" w:firstRow="1" w:lastRow="0" w:firstColumn="1" w:lastColumn="0" w:noHBand="0" w:noVBand="1"/>
      </w:tblPr>
      <w:tblGrid>
        <w:gridCol w:w="2493"/>
        <w:gridCol w:w="2493"/>
        <w:gridCol w:w="2493"/>
        <w:gridCol w:w="2493"/>
      </w:tblGrid>
      <w:tr w:rsidR="00E33CDD" w14:paraId="6CE42D46" w14:textId="77777777">
        <w:trPr>
          <w:jc w:val="right"/>
        </w:trPr>
        <w:tc>
          <w:tcPr>
            <w:tcW w:w="2493" w:type="dxa"/>
            <w:shd w:val="clear" w:color="auto" w:fill="EAF2FD"/>
          </w:tcPr>
          <w:p w14:paraId="02F1B8AA" w14:textId="77777777" w:rsidR="00E33CDD" w:rsidRDefault="003337EF">
            <w:r>
              <w:rPr>
                <w:b/>
                <w:sz w:val="22"/>
              </w:rPr>
              <w:t>סיכון</w:t>
            </w:r>
          </w:p>
        </w:tc>
        <w:tc>
          <w:tcPr>
            <w:tcW w:w="2493" w:type="dxa"/>
            <w:shd w:val="clear" w:color="auto" w:fill="EAF2FD"/>
          </w:tcPr>
          <w:p w14:paraId="0E460ADB" w14:textId="77777777" w:rsidR="00E33CDD" w:rsidRDefault="003337EF">
            <w:r>
              <w:rPr>
                <w:b/>
                <w:sz w:val="22"/>
              </w:rPr>
              <w:t>הסתברות</w:t>
            </w:r>
          </w:p>
        </w:tc>
        <w:tc>
          <w:tcPr>
            <w:tcW w:w="2493" w:type="dxa"/>
            <w:shd w:val="clear" w:color="auto" w:fill="EAF2FD"/>
          </w:tcPr>
          <w:p w14:paraId="301B36C6" w14:textId="77777777" w:rsidR="00E33CDD" w:rsidRDefault="003337EF">
            <w:r>
              <w:rPr>
                <w:b/>
                <w:sz w:val="22"/>
              </w:rPr>
              <w:t>חומרה</w:t>
            </w:r>
          </w:p>
        </w:tc>
        <w:tc>
          <w:tcPr>
            <w:tcW w:w="2493" w:type="dxa"/>
            <w:shd w:val="clear" w:color="auto" w:fill="EAF2FD"/>
          </w:tcPr>
          <w:p w14:paraId="1F1111CA" w14:textId="77777777" w:rsidR="00E33CDD" w:rsidRDefault="003337EF">
            <w:r>
              <w:rPr>
                <w:b/>
                <w:sz w:val="22"/>
              </w:rPr>
              <w:t>מיטיגציה</w:t>
            </w:r>
          </w:p>
        </w:tc>
      </w:tr>
      <w:tr w:rsidR="00E33CDD" w14:paraId="52C0C1B1" w14:textId="77777777">
        <w:trPr>
          <w:jc w:val="right"/>
        </w:trPr>
        <w:tc>
          <w:tcPr>
            <w:tcW w:w="2493" w:type="dxa"/>
          </w:tcPr>
          <w:p w14:paraId="08A9CDCB" w14:textId="77777777" w:rsidR="00E33CDD" w:rsidRDefault="003337EF">
            <w:r>
              <w:rPr>
                <w:sz w:val="20"/>
              </w:rPr>
              <w:t>Deadlock בריבוי תהליכונים</w:t>
            </w:r>
          </w:p>
        </w:tc>
        <w:tc>
          <w:tcPr>
            <w:tcW w:w="2493" w:type="dxa"/>
          </w:tcPr>
          <w:p w14:paraId="7548A5DB" w14:textId="77777777" w:rsidR="00E33CDD" w:rsidRDefault="003337EF">
            <w:r>
              <w:rPr>
                <w:sz w:val="20"/>
              </w:rPr>
              <w:t>בינונית</w:t>
            </w:r>
          </w:p>
        </w:tc>
        <w:tc>
          <w:tcPr>
            <w:tcW w:w="2493" w:type="dxa"/>
          </w:tcPr>
          <w:p w14:paraId="7F0FBCD7" w14:textId="77777777" w:rsidR="00E33CDD" w:rsidRDefault="003337EF">
            <w:r>
              <w:rPr>
                <w:sz w:val="20"/>
              </w:rPr>
              <w:t>גבוהה</w:t>
            </w:r>
          </w:p>
        </w:tc>
        <w:tc>
          <w:tcPr>
            <w:tcW w:w="2493" w:type="dxa"/>
          </w:tcPr>
          <w:p w14:paraId="19CC6EBB" w14:textId="77777777" w:rsidR="00E33CDD" w:rsidRDefault="003337EF">
            <w:r>
              <w:rPr>
                <w:sz w:val="20"/>
              </w:rPr>
              <w:t>כל lock מוגן בסדר קבוע (Lobby → GameRegistry → active_logins); אין nested locks באותו thread</w:t>
            </w:r>
          </w:p>
        </w:tc>
      </w:tr>
      <w:tr w:rsidR="00E33CDD" w14:paraId="5E653A62" w14:textId="77777777">
        <w:trPr>
          <w:jc w:val="right"/>
        </w:trPr>
        <w:tc>
          <w:tcPr>
            <w:tcW w:w="2493" w:type="dxa"/>
          </w:tcPr>
          <w:p w14:paraId="47D38143" w14:textId="77777777" w:rsidR="00E33CDD" w:rsidRDefault="003337EF">
            <w:r>
              <w:rPr>
                <w:sz w:val="20"/>
              </w:rPr>
              <w:t>נפילת שרת בעקבות הודעת לקוח מזיקה</w:t>
            </w:r>
          </w:p>
        </w:tc>
        <w:tc>
          <w:tcPr>
            <w:tcW w:w="2493" w:type="dxa"/>
          </w:tcPr>
          <w:p w14:paraId="1812B8A4" w14:textId="77777777" w:rsidR="00E33CDD" w:rsidRDefault="003337EF">
            <w:r>
              <w:rPr>
                <w:sz w:val="20"/>
              </w:rPr>
              <w:t>בינונית</w:t>
            </w:r>
          </w:p>
        </w:tc>
        <w:tc>
          <w:tcPr>
            <w:tcW w:w="2493" w:type="dxa"/>
          </w:tcPr>
          <w:p w14:paraId="21422221" w14:textId="77777777" w:rsidR="00E33CDD" w:rsidRDefault="003337EF">
            <w:r>
              <w:rPr>
                <w:sz w:val="20"/>
              </w:rPr>
              <w:t>גבוהה</w:t>
            </w:r>
          </w:p>
        </w:tc>
        <w:tc>
          <w:tcPr>
            <w:tcW w:w="2493" w:type="dxa"/>
          </w:tcPr>
          <w:p w14:paraId="01240876" w14:textId="77777777" w:rsidR="00E33CDD" w:rsidRDefault="003337EF">
            <w:r>
              <w:rPr>
                <w:sz w:val="20"/>
              </w:rPr>
              <w:t>Session.run עוטף כל dispatch ב-try/except SecureChessError + Exception כללי; כל שגיאה הופכת ל-error frame</w:t>
            </w:r>
          </w:p>
        </w:tc>
      </w:tr>
      <w:tr w:rsidR="00E33CDD" w14:paraId="2D571651" w14:textId="77777777">
        <w:trPr>
          <w:jc w:val="right"/>
        </w:trPr>
        <w:tc>
          <w:tcPr>
            <w:tcW w:w="2493" w:type="dxa"/>
          </w:tcPr>
          <w:p w14:paraId="6C7D9F30" w14:textId="77777777" w:rsidR="00E33CDD" w:rsidRDefault="003337EF">
            <w:r>
              <w:rPr>
                <w:sz w:val="20"/>
              </w:rPr>
              <w:t>התקפת brute-force על סיסמאות</w:t>
            </w:r>
          </w:p>
        </w:tc>
        <w:tc>
          <w:tcPr>
            <w:tcW w:w="2493" w:type="dxa"/>
          </w:tcPr>
          <w:p w14:paraId="2A50D4B9" w14:textId="77777777" w:rsidR="00E33CDD" w:rsidRDefault="003337EF">
            <w:r>
              <w:rPr>
                <w:sz w:val="20"/>
              </w:rPr>
              <w:t>גבוהה</w:t>
            </w:r>
          </w:p>
        </w:tc>
        <w:tc>
          <w:tcPr>
            <w:tcW w:w="2493" w:type="dxa"/>
          </w:tcPr>
          <w:p w14:paraId="79FD806A" w14:textId="77777777" w:rsidR="00E33CDD" w:rsidRDefault="003337EF">
            <w:r>
              <w:rPr>
                <w:sz w:val="20"/>
              </w:rPr>
              <w:t>בינונית</w:t>
            </w:r>
          </w:p>
        </w:tc>
        <w:tc>
          <w:tcPr>
            <w:tcW w:w="2493" w:type="dxa"/>
          </w:tcPr>
          <w:p w14:paraId="0D346017" w14:textId="77777777" w:rsidR="00E33CDD" w:rsidRDefault="003337EF">
            <w:r>
              <w:rPr>
                <w:sz w:val="20"/>
              </w:rPr>
              <w:t>bcrypt with cost factor 12 (~0.3 שניה לכל ניחוש); סיסמה ≥ 8 תווים</w:t>
            </w:r>
          </w:p>
        </w:tc>
      </w:tr>
      <w:tr w:rsidR="00E33CDD" w14:paraId="0496F2B3" w14:textId="77777777">
        <w:trPr>
          <w:jc w:val="right"/>
        </w:trPr>
        <w:tc>
          <w:tcPr>
            <w:tcW w:w="2493" w:type="dxa"/>
          </w:tcPr>
          <w:p w14:paraId="00FFF19A" w14:textId="77777777" w:rsidR="00E33CDD" w:rsidRDefault="003337EF">
            <w:r>
              <w:rPr>
                <w:sz w:val="20"/>
              </w:rPr>
              <w:t>דליפת users.json</w:t>
            </w:r>
          </w:p>
        </w:tc>
        <w:tc>
          <w:tcPr>
            <w:tcW w:w="2493" w:type="dxa"/>
          </w:tcPr>
          <w:p w14:paraId="75E4620E" w14:textId="77777777" w:rsidR="00E33CDD" w:rsidRDefault="003337EF">
            <w:r>
              <w:rPr>
                <w:sz w:val="20"/>
              </w:rPr>
              <w:t>נמוכה</w:t>
            </w:r>
          </w:p>
        </w:tc>
        <w:tc>
          <w:tcPr>
            <w:tcW w:w="2493" w:type="dxa"/>
          </w:tcPr>
          <w:p w14:paraId="5592AD5E" w14:textId="77777777" w:rsidR="00E33CDD" w:rsidRDefault="003337EF">
            <w:r>
              <w:rPr>
                <w:sz w:val="20"/>
              </w:rPr>
              <w:t>גבוהה</w:t>
            </w:r>
          </w:p>
        </w:tc>
        <w:tc>
          <w:tcPr>
            <w:tcW w:w="2493" w:type="dxa"/>
          </w:tcPr>
          <w:p w14:paraId="7711E54F" w14:textId="77777777" w:rsidR="00E33CDD" w:rsidRDefault="003337EF">
            <w:r>
              <w:rPr>
                <w:sz w:val="20"/>
              </w:rPr>
              <w:t>Hashes בלבד; bcrypt salt-per-password מבטל rainbow tables</w:t>
            </w:r>
          </w:p>
        </w:tc>
      </w:tr>
      <w:tr w:rsidR="00E33CDD" w14:paraId="03F4D336" w14:textId="77777777">
        <w:trPr>
          <w:jc w:val="right"/>
        </w:trPr>
        <w:tc>
          <w:tcPr>
            <w:tcW w:w="2493" w:type="dxa"/>
          </w:tcPr>
          <w:p w14:paraId="2DE97F31" w14:textId="77777777" w:rsidR="00E33CDD" w:rsidRDefault="003337EF">
            <w:r>
              <w:rPr>
                <w:sz w:val="20"/>
              </w:rPr>
              <w:t>Race condition ב-UserStore</w:t>
            </w:r>
          </w:p>
        </w:tc>
        <w:tc>
          <w:tcPr>
            <w:tcW w:w="2493" w:type="dxa"/>
          </w:tcPr>
          <w:p w14:paraId="71C13D2F" w14:textId="77777777" w:rsidR="00E33CDD" w:rsidRDefault="003337EF">
            <w:r>
              <w:rPr>
                <w:sz w:val="20"/>
              </w:rPr>
              <w:t>בינונית</w:t>
            </w:r>
          </w:p>
        </w:tc>
        <w:tc>
          <w:tcPr>
            <w:tcW w:w="2493" w:type="dxa"/>
          </w:tcPr>
          <w:p w14:paraId="1D5531BB" w14:textId="77777777" w:rsidR="00E33CDD" w:rsidRDefault="003337EF">
            <w:r>
              <w:rPr>
                <w:sz w:val="20"/>
              </w:rPr>
              <w:t>בינונית</w:t>
            </w:r>
          </w:p>
        </w:tc>
        <w:tc>
          <w:tcPr>
            <w:tcW w:w="2493" w:type="dxa"/>
          </w:tcPr>
          <w:p w14:paraId="68619DEF" w14:textId="77777777" w:rsidR="00E33CDD" w:rsidRDefault="003337EF">
            <w:r>
              <w:rPr>
                <w:sz w:val="20"/>
              </w:rPr>
              <w:t>threading.Lock על כל פעולה ש-mutates את האוסף + כתיבה אטומית עם os.replace</w:t>
            </w:r>
          </w:p>
        </w:tc>
      </w:tr>
      <w:tr w:rsidR="00E33CDD" w14:paraId="128F2901" w14:textId="77777777">
        <w:trPr>
          <w:jc w:val="right"/>
        </w:trPr>
        <w:tc>
          <w:tcPr>
            <w:tcW w:w="2493" w:type="dxa"/>
          </w:tcPr>
          <w:p w14:paraId="62577BFB" w14:textId="77777777" w:rsidR="00E33CDD" w:rsidRDefault="003337EF">
            <w:r>
              <w:rPr>
                <w:sz w:val="20"/>
              </w:rPr>
              <w:t>שני חיבורים עם אותו account</w:t>
            </w:r>
          </w:p>
        </w:tc>
        <w:tc>
          <w:tcPr>
            <w:tcW w:w="2493" w:type="dxa"/>
          </w:tcPr>
          <w:p w14:paraId="513C4352" w14:textId="77777777" w:rsidR="00E33CDD" w:rsidRDefault="003337EF">
            <w:r>
              <w:rPr>
                <w:sz w:val="20"/>
              </w:rPr>
              <w:t>בינונית</w:t>
            </w:r>
          </w:p>
        </w:tc>
        <w:tc>
          <w:tcPr>
            <w:tcW w:w="2493" w:type="dxa"/>
          </w:tcPr>
          <w:p w14:paraId="0FEF734A" w14:textId="77777777" w:rsidR="00E33CDD" w:rsidRDefault="003337EF">
            <w:r>
              <w:rPr>
                <w:sz w:val="20"/>
              </w:rPr>
              <w:t>נמוכה</w:t>
            </w:r>
          </w:p>
        </w:tc>
        <w:tc>
          <w:tcPr>
            <w:tcW w:w="2493" w:type="dxa"/>
          </w:tcPr>
          <w:p w14:paraId="702690D5" w14:textId="77777777" w:rsidR="00E33CDD" w:rsidRDefault="003337EF">
            <w:r>
              <w:rPr>
                <w:sz w:val="20"/>
              </w:rPr>
              <w:t>active_logins dict ו-active_logins_lock; ניסיון login שני זורק AlreadyLoggedInError</w:t>
            </w:r>
          </w:p>
        </w:tc>
      </w:tr>
    </w:tbl>
    <w:p w14:paraId="1924B4F4" w14:textId="77777777" w:rsidR="00E33CDD" w:rsidRDefault="003337EF">
      <w:r>
        <w:lastRenderedPageBreak/>
        <w:br w:type="page"/>
      </w:r>
    </w:p>
    <w:p w14:paraId="303EA0DA" w14:textId="77777777" w:rsidR="00E33CDD" w:rsidRDefault="003337EF" w:rsidP="001A4B6B">
      <w:pPr>
        <w:pStyle w:val="Heading1"/>
        <w:bidi w:val="0"/>
        <w:spacing w:before="280" w:after="160"/>
      </w:pPr>
      <w:r>
        <w:rPr>
          <w:rFonts w:ascii="Arial" w:hAnsi="Arial"/>
        </w:rPr>
        <w:lastRenderedPageBreak/>
        <w:t>2. תיאור תחום הידע — ניתוח</w:t>
      </w:r>
    </w:p>
    <w:p w14:paraId="6DAD851D" w14:textId="77777777" w:rsidR="00E33CDD" w:rsidRDefault="003337EF" w:rsidP="001A4B6B">
      <w:pPr>
        <w:pStyle w:val="Heading2"/>
        <w:bidi w:val="0"/>
        <w:spacing w:after="160"/>
      </w:pPr>
      <w:r>
        <w:rPr>
          <w:rFonts w:ascii="Arial" w:hAnsi="Arial"/>
        </w:rPr>
        <w:t>2.1 חוקי שחמט וניהול משחק</w:t>
      </w:r>
    </w:p>
    <w:p w14:paraId="34D89309" w14:textId="77777777" w:rsidR="00E33CDD" w:rsidRDefault="003337EF">
      <w:pPr>
        <w:spacing w:before="40" w:after="80" w:line="240" w:lineRule="auto"/>
      </w:pPr>
      <w:r>
        <w:t>המשחק מתנהל על לוח 8×8 (64 משבצות). כל שחקן מתחיל עם 16 כלים: 8 חיילים, 2 צריחים, 2 פרשים, 2 רצים, מלכה אחת, ומלך אחד. החוקים העיקריים שמומשו בקובץ board.py:</w:t>
      </w:r>
    </w:p>
    <w:p w14:paraId="738D9084" w14:textId="77777777" w:rsidR="00E33CDD" w:rsidRDefault="003337EF">
      <w:pPr>
        <w:spacing w:before="20" w:after="20" w:line="240" w:lineRule="auto"/>
      </w:pPr>
      <w:r>
        <w:t>●  תנועה חוקית לפי סוג הכלי (חייל קדימה, צריח בקווים ישרים, רץ באלכסונים, פרש בצורת L, מלכה במצורף, מלך משבצת אחת)</w:t>
      </w:r>
    </w:p>
    <w:p w14:paraId="18EE0666" w14:textId="77777777" w:rsidR="00E33CDD" w:rsidRDefault="003337EF">
      <w:pPr>
        <w:spacing w:before="20" w:after="20" w:line="240" w:lineRule="auto"/>
      </w:pPr>
      <w:r>
        <w:t>●  שחיתה — castling קצרה (O-O) וארוכה (O-O-O) עם בדיקת כל תנאי הזכאות: המלך לא זז, הצריח לא זז, אין כלים בדרך, ושלוש המשבצות לא מותקפות</w:t>
      </w:r>
    </w:p>
    <w:p w14:paraId="7E784700" w14:textId="77777777" w:rsidR="00E33CDD" w:rsidRDefault="003337EF">
      <w:pPr>
        <w:spacing w:before="20" w:after="20" w:line="240" w:lineRule="auto"/>
      </w:pPr>
      <w:r>
        <w:t>●  מהלך 'הצרפתי' — en passant: לכידת חייל יריב שעשה צעד כפול ראשון</w:t>
      </w:r>
    </w:p>
    <w:p w14:paraId="6748C3EF" w14:textId="77777777" w:rsidR="00E33CDD" w:rsidRDefault="003337EF">
      <w:pPr>
        <w:spacing w:before="20" w:after="20" w:line="240" w:lineRule="auto"/>
      </w:pPr>
      <w:r>
        <w:t>●  קידום חייל — promotion: חייל שמגיע לדרגה האחרונה הופך למלכה (ברירת מחדל) או כלי אחר</w:t>
      </w:r>
    </w:p>
    <w:p w14:paraId="6D918841" w14:textId="77777777" w:rsidR="00E33CDD" w:rsidRDefault="003337EF">
      <w:pPr>
        <w:spacing w:before="20" w:after="20" w:line="240" w:lineRule="auto"/>
      </w:pPr>
      <w:r>
        <w:t>●  שח (check) — חייבים להגן על המלך — הלוגיקה ב-is_in_check + סינון אחרי כל pseudo-legal move</w:t>
      </w:r>
    </w:p>
    <w:p w14:paraId="03251D0E" w14:textId="77777777" w:rsidR="00E33CDD" w:rsidRDefault="003337EF">
      <w:pPr>
        <w:spacing w:before="20" w:after="20" w:line="240" w:lineRule="auto"/>
      </w:pPr>
      <w:r>
        <w:t>●  מט (checkmate) — סוף משחק; הצד הנעול מפסיד</w:t>
      </w:r>
    </w:p>
    <w:p w14:paraId="41D843E1" w14:textId="77777777" w:rsidR="00E33CDD" w:rsidRDefault="003337EF">
      <w:pPr>
        <w:spacing w:before="20" w:after="20" w:line="240" w:lineRule="auto"/>
      </w:pPr>
      <w:r>
        <w:t>●  פט (stalemate) — סוף משחק; תיקו</w:t>
      </w:r>
    </w:p>
    <w:p w14:paraId="20B0E583" w14:textId="77777777" w:rsidR="00E33CDD" w:rsidRDefault="003337EF">
      <w:pPr>
        <w:spacing w:before="20" w:after="20" w:line="240" w:lineRule="auto"/>
      </w:pPr>
      <w:r>
        <w:t>●  תיקו טכני — חוק 50 המהלכים (halfmove_clock) וחזרה משולשת (threefold repetition) בעזרת position_history</w:t>
      </w:r>
    </w:p>
    <w:p w14:paraId="3D6183BE" w14:textId="77777777" w:rsidR="00E33CDD" w:rsidRDefault="003337EF" w:rsidP="001A4B6B">
      <w:pPr>
        <w:pStyle w:val="Heading2"/>
        <w:bidi w:val="0"/>
        <w:spacing w:after="160"/>
      </w:pPr>
      <w:r>
        <w:rPr>
          <w:rFonts w:ascii="Arial" w:hAnsi="Arial"/>
        </w:rPr>
        <w:t>2.2 מודל OSI ושכבת התעבורה</w:t>
      </w:r>
    </w:p>
    <w:p w14:paraId="6107EFDB" w14:textId="77777777" w:rsidR="00E33CDD" w:rsidRDefault="003337EF">
      <w:pPr>
        <w:spacing w:before="40" w:after="80" w:line="240" w:lineRule="auto"/>
      </w:pPr>
      <w:r>
        <w:t>מודל OSI מחלק את תקשורת הרשת ל-7 שכבות: Physical (1), Data Link (2), Network (3), Transport (4), Session (5), Presentation (6), Application (7). הפרויקט עובד באופן הבא:</w:t>
      </w:r>
    </w:p>
    <w:tbl>
      <w:tblPr>
        <w:bidiVisual/>
        <w:tblW w:w="0" w:type="auto"/>
        <w:jc w:val="right"/>
        <w:tblLook w:val="04A0" w:firstRow="1" w:lastRow="0" w:firstColumn="1" w:lastColumn="0" w:noHBand="0" w:noVBand="1"/>
      </w:tblPr>
      <w:tblGrid>
        <w:gridCol w:w="3324"/>
        <w:gridCol w:w="3324"/>
        <w:gridCol w:w="3324"/>
      </w:tblGrid>
      <w:tr w:rsidR="00E33CDD" w14:paraId="7B4574A4" w14:textId="77777777">
        <w:trPr>
          <w:jc w:val="right"/>
        </w:trPr>
        <w:tc>
          <w:tcPr>
            <w:tcW w:w="3324" w:type="dxa"/>
            <w:shd w:val="clear" w:color="auto" w:fill="EAF2FD"/>
          </w:tcPr>
          <w:p w14:paraId="08898A9D" w14:textId="77777777" w:rsidR="00E33CDD" w:rsidRDefault="003337EF">
            <w:r>
              <w:rPr>
                <w:b/>
                <w:sz w:val="22"/>
              </w:rPr>
              <w:t>שכבה</w:t>
            </w:r>
          </w:p>
        </w:tc>
        <w:tc>
          <w:tcPr>
            <w:tcW w:w="3324" w:type="dxa"/>
            <w:shd w:val="clear" w:color="auto" w:fill="EAF2FD"/>
          </w:tcPr>
          <w:p w14:paraId="1F976BA6" w14:textId="77777777" w:rsidR="00E33CDD" w:rsidRDefault="003337EF">
            <w:r>
              <w:rPr>
                <w:b/>
                <w:sz w:val="22"/>
              </w:rPr>
              <w:t>פרוטוקול / טכנולוגיה</w:t>
            </w:r>
          </w:p>
        </w:tc>
        <w:tc>
          <w:tcPr>
            <w:tcW w:w="3324" w:type="dxa"/>
            <w:shd w:val="clear" w:color="auto" w:fill="EAF2FD"/>
          </w:tcPr>
          <w:p w14:paraId="0F098524" w14:textId="77777777" w:rsidR="00E33CDD" w:rsidRDefault="003337EF">
            <w:r>
              <w:rPr>
                <w:b/>
                <w:sz w:val="22"/>
              </w:rPr>
              <w:t>תפקיד בפרויקט</w:t>
            </w:r>
          </w:p>
        </w:tc>
      </w:tr>
      <w:tr w:rsidR="00E33CDD" w14:paraId="2BC0F406" w14:textId="77777777">
        <w:trPr>
          <w:jc w:val="right"/>
        </w:trPr>
        <w:tc>
          <w:tcPr>
            <w:tcW w:w="3324" w:type="dxa"/>
          </w:tcPr>
          <w:p w14:paraId="3298AB1E" w14:textId="77777777" w:rsidR="00E33CDD" w:rsidRDefault="003337EF">
            <w:r>
              <w:rPr>
                <w:sz w:val="20"/>
              </w:rPr>
              <w:t>7 — אפליקציה</w:t>
            </w:r>
          </w:p>
        </w:tc>
        <w:tc>
          <w:tcPr>
            <w:tcW w:w="3324" w:type="dxa"/>
          </w:tcPr>
          <w:p w14:paraId="25E97B56" w14:textId="77777777" w:rsidR="00E33CDD" w:rsidRDefault="003337EF">
            <w:r>
              <w:rPr>
                <w:sz w:val="20"/>
              </w:rPr>
              <w:t>JSON-Lines (משלי)</w:t>
            </w:r>
          </w:p>
        </w:tc>
        <w:tc>
          <w:tcPr>
            <w:tcW w:w="3324" w:type="dxa"/>
          </w:tcPr>
          <w:p w14:paraId="092D5921" w14:textId="77777777" w:rsidR="00E33CDD" w:rsidRDefault="003337EF">
            <w:r>
              <w:rPr>
                <w:sz w:val="20"/>
              </w:rPr>
              <w:t>הודעות בין שרת ללקוח (register, login, move, …)</w:t>
            </w:r>
          </w:p>
        </w:tc>
      </w:tr>
      <w:tr w:rsidR="00E33CDD" w14:paraId="75FE511D" w14:textId="77777777">
        <w:trPr>
          <w:jc w:val="right"/>
        </w:trPr>
        <w:tc>
          <w:tcPr>
            <w:tcW w:w="3324" w:type="dxa"/>
          </w:tcPr>
          <w:p w14:paraId="245E4407" w14:textId="77777777" w:rsidR="00E33CDD" w:rsidRDefault="003337EF">
            <w:r>
              <w:rPr>
                <w:sz w:val="20"/>
              </w:rPr>
              <w:t>6 — ייצוג</w:t>
            </w:r>
          </w:p>
        </w:tc>
        <w:tc>
          <w:tcPr>
            <w:tcW w:w="3324" w:type="dxa"/>
          </w:tcPr>
          <w:p w14:paraId="4F647CB6" w14:textId="77777777" w:rsidR="00E33CDD" w:rsidRDefault="003337EF">
            <w:r>
              <w:rPr>
                <w:sz w:val="20"/>
              </w:rPr>
              <w:t>JSON (UTF-8)</w:t>
            </w:r>
          </w:p>
        </w:tc>
        <w:tc>
          <w:tcPr>
            <w:tcW w:w="3324" w:type="dxa"/>
          </w:tcPr>
          <w:p w14:paraId="5D11267C" w14:textId="77777777" w:rsidR="00E33CDD" w:rsidRDefault="003337EF">
            <w:r>
              <w:rPr>
                <w:sz w:val="20"/>
              </w:rPr>
              <w:t>סריאליזציה של ההודעות</w:t>
            </w:r>
          </w:p>
        </w:tc>
      </w:tr>
      <w:tr w:rsidR="00E33CDD" w14:paraId="12E67EA7" w14:textId="77777777">
        <w:trPr>
          <w:jc w:val="right"/>
        </w:trPr>
        <w:tc>
          <w:tcPr>
            <w:tcW w:w="3324" w:type="dxa"/>
          </w:tcPr>
          <w:p w14:paraId="387ABF38" w14:textId="77777777" w:rsidR="00E33CDD" w:rsidRDefault="003337EF">
            <w:r>
              <w:rPr>
                <w:sz w:val="20"/>
              </w:rPr>
              <w:t>5 — סשן</w:t>
            </w:r>
          </w:p>
        </w:tc>
        <w:tc>
          <w:tcPr>
            <w:tcW w:w="3324" w:type="dxa"/>
          </w:tcPr>
          <w:p w14:paraId="5806A095" w14:textId="77777777" w:rsidR="00E33CDD" w:rsidRDefault="003337EF">
            <w:r>
              <w:rPr>
                <w:sz w:val="20"/>
              </w:rPr>
              <w:t>TCP connection per Session</w:t>
            </w:r>
          </w:p>
        </w:tc>
        <w:tc>
          <w:tcPr>
            <w:tcW w:w="3324" w:type="dxa"/>
          </w:tcPr>
          <w:p w14:paraId="114B5AC9" w14:textId="77777777" w:rsidR="00E33CDD" w:rsidRDefault="003337EF">
            <w:r>
              <w:rPr>
                <w:sz w:val="20"/>
              </w:rPr>
              <w:t>מצב לקוח (ANONYMOUS → AUTHENTICATED → IN_LOBBY → IN_GAME)</w:t>
            </w:r>
          </w:p>
        </w:tc>
      </w:tr>
      <w:tr w:rsidR="00E33CDD" w14:paraId="0033F49B" w14:textId="77777777">
        <w:trPr>
          <w:jc w:val="right"/>
        </w:trPr>
        <w:tc>
          <w:tcPr>
            <w:tcW w:w="3324" w:type="dxa"/>
          </w:tcPr>
          <w:p w14:paraId="2F9597E6" w14:textId="77777777" w:rsidR="00E33CDD" w:rsidRDefault="003337EF">
            <w:r>
              <w:rPr>
                <w:sz w:val="20"/>
              </w:rPr>
              <w:t>4 — תעבורה</w:t>
            </w:r>
          </w:p>
        </w:tc>
        <w:tc>
          <w:tcPr>
            <w:tcW w:w="3324" w:type="dxa"/>
          </w:tcPr>
          <w:p w14:paraId="18F1141F" w14:textId="77777777" w:rsidR="00E33CDD" w:rsidRDefault="003337EF">
            <w:r>
              <w:rPr>
                <w:sz w:val="20"/>
              </w:rPr>
              <w:t>TCP</w:t>
            </w:r>
          </w:p>
        </w:tc>
        <w:tc>
          <w:tcPr>
            <w:tcW w:w="3324" w:type="dxa"/>
          </w:tcPr>
          <w:p w14:paraId="739D9A43" w14:textId="77777777" w:rsidR="00E33CDD" w:rsidRDefault="003337EF">
            <w:r>
              <w:rPr>
                <w:sz w:val="20"/>
              </w:rPr>
              <w:t>סוקטים מסוג SOCK_STREAM; אמין, מסודר, connection-oriented</w:t>
            </w:r>
          </w:p>
        </w:tc>
      </w:tr>
      <w:tr w:rsidR="00E33CDD" w14:paraId="5B1C7370" w14:textId="77777777">
        <w:trPr>
          <w:jc w:val="right"/>
        </w:trPr>
        <w:tc>
          <w:tcPr>
            <w:tcW w:w="3324" w:type="dxa"/>
          </w:tcPr>
          <w:p w14:paraId="643B7FF3" w14:textId="77777777" w:rsidR="00E33CDD" w:rsidRDefault="003337EF">
            <w:r>
              <w:rPr>
                <w:sz w:val="20"/>
              </w:rPr>
              <w:t>3 — רשת</w:t>
            </w:r>
          </w:p>
        </w:tc>
        <w:tc>
          <w:tcPr>
            <w:tcW w:w="3324" w:type="dxa"/>
          </w:tcPr>
          <w:p w14:paraId="59A87C79" w14:textId="77777777" w:rsidR="00E33CDD" w:rsidRDefault="003337EF">
            <w:r>
              <w:rPr>
                <w:sz w:val="20"/>
              </w:rPr>
              <w:t>IPv4</w:t>
            </w:r>
          </w:p>
        </w:tc>
        <w:tc>
          <w:tcPr>
            <w:tcW w:w="3324" w:type="dxa"/>
          </w:tcPr>
          <w:p w14:paraId="2FBC051A" w14:textId="77777777" w:rsidR="00E33CDD" w:rsidRDefault="003337EF">
            <w:r>
              <w:rPr>
                <w:sz w:val="20"/>
              </w:rPr>
              <w:t>כתובות IP, ניתוב</w:t>
            </w:r>
          </w:p>
        </w:tc>
      </w:tr>
      <w:tr w:rsidR="00E33CDD" w14:paraId="0E6F943C" w14:textId="77777777">
        <w:trPr>
          <w:jc w:val="right"/>
        </w:trPr>
        <w:tc>
          <w:tcPr>
            <w:tcW w:w="3324" w:type="dxa"/>
          </w:tcPr>
          <w:p w14:paraId="6D8563FB" w14:textId="77777777" w:rsidR="00E33CDD" w:rsidRDefault="003337EF">
            <w:r>
              <w:rPr>
                <w:sz w:val="20"/>
              </w:rPr>
              <w:t>2 — Data Link</w:t>
            </w:r>
          </w:p>
        </w:tc>
        <w:tc>
          <w:tcPr>
            <w:tcW w:w="3324" w:type="dxa"/>
          </w:tcPr>
          <w:p w14:paraId="31597B49" w14:textId="77777777" w:rsidR="00E33CDD" w:rsidRDefault="003337EF">
            <w:r>
              <w:rPr>
                <w:sz w:val="20"/>
              </w:rPr>
              <w:t>Ethernet / Wi-Fi</w:t>
            </w:r>
          </w:p>
        </w:tc>
        <w:tc>
          <w:tcPr>
            <w:tcW w:w="3324" w:type="dxa"/>
          </w:tcPr>
          <w:p w14:paraId="50DB76F6" w14:textId="77777777" w:rsidR="00E33CDD" w:rsidRDefault="003337EF">
            <w:r>
              <w:rPr>
                <w:sz w:val="20"/>
              </w:rPr>
              <w:t>מטופל ע"י מערכת ההפעלה</w:t>
            </w:r>
          </w:p>
        </w:tc>
      </w:tr>
      <w:tr w:rsidR="00E33CDD" w14:paraId="316A822C" w14:textId="77777777">
        <w:trPr>
          <w:jc w:val="right"/>
        </w:trPr>
        <w:tc>
          <w:tcPr>
            <w:tcW w:w="3324" w:type="dxa"/>
          </w:tcPr>
          <w:p w14:paraId="6996859B" w14:textId="77777777" w:rsidR="00E33CDD" w:rsidRDefault="003337EF">
            <w:r>
              <w:rPr>
                <w:sz w:val="20"/>
              </w:rPr>
              <w:t>1 — פיזית</w:t>
            </w:r>
          </w:p>
        </w:tc>
        <w:tc>
          <w:tcPr>
            <w:tcW w:w="3324" w:type="dxa"/>
          </w:tcPr>
          <w:p w14:paraId="4E9073E8" w14:textId="77777777" w:rsidR="00E33CDD" w:rsidRDefault="003337EF">
            <w:r>
              <w:rPr>
                <w:sz w:val="20"/>
              </w:rPr>
              <w:t>—</w:t>
            </w:r>
          </w:p>
        </w:tc>
        <w:tc>
          <w:tcPr>
            <w:tcW w:w="3324" w:type="dxa"/>
          </w:tcPr>
          <w:p w14:paraId="16BB7B01" w14:textId="77777777" w:rsidR="00E33CDD" w:rsidRDefault="003337EF">
            <w:r>
              <w:rPr>
                <w:sz w:val="20"/>
              </w:rPr>
              <w:t>כבל / גלי רדיו — לא רלוונטי לקוד</w:t>
            </w:r>
          </w:p>
        </w:tc>
      </w:tr>
    </w:tbl>
    <w:p w14:paraId="5E109D49" w14:textId="77777777" w:rsidR="00E33CDD" w:rsidRDefault="003337EF">
      <w:pPr>
        <w:spacing w:before="40" w:after="80" w:line="240" w:lineRule="auto"/>
      </w:pPr>
      <w:r>
        <w:t>למה TCP ולא UDP?</w:t>
      </w:r>
      <w:r>
        <w:br/>
      </w:r>
      <w:r>
        <w:t>TCP מבטיח שכל הודעה תגיע בסדר ובלי אובדן, וזה קריטי במשחק שחמט: אסור שמהלך 'יאבד' או יגיע אחרי מהלך מאוחר יותר. UDP היה מתאים יותר למשחק real-time עם הרבה הודעות (FPS, VoIP) שבהן אובדן בודד אינו קריטי. בנוסף, TCP מספק handshake תלת-שלבי שמבטיח שהקישור פתוח לפני שמתחילים את התקשורת האפליקטיבית.</w:t>
      </w:r>
    </w:p>
    <w:p w14:paraId="3E6EE86A" w14:textId="77777777" w:rsidR="00E33CDD" w:rsidRDefault="003337EF" w:rsidP="001A4B6B">
      <w:pPr>
        <w:pStyle w:val="Heading2"/>
        <w:bidi w:val="0"/>
        <w:spacing w:after="160"/>
      </w:pPr>
      <w:r>
        <w:rPr>
          <w:rFonts w:ascii="Arial" w:hAnsi="Arial"/>
        </w:rPr>
        <w:t>2.3 קריפטוגרפיה — Hash ו-bcrypt</w:t>
      </w:r>
    </w:p>
    <w:p w14:paraId="3FD6FDC1" w14:textId="77777777" w:rsidR="00E33CDD" w:rsidRDefault="003337EF">
      <w:pPr>
        <w:spacing w:before="40" w:after="80" w:line="240" w:lineRule="auto"/>
      </w:pPr>
      <w:r>
        <w:t>Hash היא פונקציה חד-כיוונית: קל לחשב hash(x) אבל קשה מאוד לחזור מ-hash(x) ל-x. דוגמה: SHA-256 ממפה כל קלט לפלט באורך 256 ביט.</w:t>
      </w:r>
    </w:p>
    <w:p w14:paraId="35D1A763" w14:textId="77777777" w:rsidR="00E33CDD" w:rsidRDefault="003337EF">
      <w:pPr>
        <w:spacing w:before="40" w:after="80" w:line="240" w:lineRule="auto"/>
      </w:pPr>
      <w:r>
        <w:t>אבל SHA-256 לבד אינה מתאימה לסיסמאות, כי:</w:t>
      </w:r>
    </w:p>
    <w:p w14:paraId="470F4560" w14:textId="77777777" w:rsidR="00E33CDD" w:rsidRDefault="003337EF">
      <w:pPr>
        <w:spacing w:before="20" w:after="20" w:line="240" w:lineRule="auto"/>
      </w:pPr>
      <w:r>
        <w:lastRenderedPageBreak/>
        <w:t>●  מהירה מדי — תוקף עם GPU יכול לבדוק מיליארדי ניחושים בשנייה (rainbow tables)</w:t>
      </w:r>
    </w:p>
    <w:p w14:paraId="2FE5477F" w14:textId="77777777" w:rsidR="00E33CDD" w:rsidRDefault="003337EF">
      <w:pPr>
        <w:spacing w:before="20" w:after="20" w:line="240" w:lineRule="auto"/>
      </w:pPr>
      <w:r>
        <w:t>●  סיסמאות זהות מקבלות hash זהה — מאפשר השוואה של hashes בין משתמשים</w:t>
      </w:r>
    </w:p>
    <w:p w14:paraId="09F4A1E4" w14:textId="77777777" w:rsidR="00E33CDD" w:rsidRDefault="003337EF">
      <w:pPr>
        <w:spacing w:before="40" w:after="80" w:line="240" w:lineRule="auto"/>
      </w:pPr>
      <w:r>
        <w:t>bcrypt פותר את שתי הבעיות: (1) הוא איטי בכוונה, ניתן לכיוון עם work factor (ברירת מחדל 12 → כ-0.3 שניה לכל ניחוש); (2) מוסיף salt אקראי לכל סיסמה, כך שאפילו אם שני משתמשים בחרו את אותה סיסמה, ה-hashes שלהם יהיו שונים.</w:t>
      </w:r>
    </w:p>
    <w:tbl>
      <w:tblPr>
        <w:tblW w:w="0" w:type="auto"/>
        <w:jc w:val="right"/>
        <w:tblLayout w:type="fixed"/>
        <w:tblLook w:val="04A0" w:firstRow="1" w:lastRow="0" w:firstColumn="1" w:lastColumn="0" w:noHBand="0" w:noVBand="1"/>
      </w:tblPr>
      <w:tblGrid>
        <w:gridCol w:w="9972"/>
      </w:tblGrid>
      <w:tr w:rsidR="00E33CDD" w14:paraId="4E538B5E" w14:textId="77777777">
        <w:trPr>
          <w:jc w:val="right"/>
        </w:trPr>
        <w:tc>
          <w:tcPr>
            <w:tcW w:w="9972" w:type="dxa"/>
            <w:shd w:val="clear" w:color="auto" w:fill="272822"/>
          </w:tcPr>
          <w:p w14:paraId="08F357A3" w14:textId="77777777" w:rsidR="00E33CDD" w:rsidRDefault="003337EF">
            <w:pPr>
              <w:bidi w:val="0"/>
              <w:spacing w:after="0" w:line="240" w:lineRule="auto"/>
              <w:jc w:val="left"/>
            </w:pPr>
            <w:r>
              <w:rPr>
                <w:rFonts w:ascii="Consolas" w:hAnsi="Consolas"/>
                <w:color w:val="F8F8F2"/>
                <w:sz w:val="18"/>
              </w:rPr>
              <w:t>&gt;&gt;&gt; from secure_chess.common.crypto import hash_password</w:t>
            </w:r>
          </w:p>
          <w:p w14:paraId="7A75B757" w14:textId="77777777" w:rsidR="00E33CDD" w:rsidRDefault="003337EF">
            <w:pPr>
              <w:bidi w:val="0"/>
              <w:spacing w:after="0" w:line="240" w:lineRule="auto"/>
              <w:jc w:val="left"/>
            </w:pPr>
            <w:r>
              <w:rPr>
                <w:rFonts w:ascii="Consolas" w:hAnsi="Consolas"/>
                <w:color w:val="F8F8F2"/>
                <w:sz w:val="18"/>
              </w:rPr>
              <w:t>&gt;&gt;&gt; hash_password('hunter2!')</w:t>
            </w:r>
          </w:p>
          <w:p w14:paraId="11078E7A" w14:textId="77777777" w:rsidR="00E33CDD" w:rsidRDefault="003337EF">
            <w:pPr>
              <w:bidi w:val="0"/>
              <w:spacing w:after="0" w:line="240" w:lineRule="auto"/>
              <w:jc w:val="left"/>
            </w:pPr>
            <w:r>
              <w:rPr>
                <w:rFonts w:ascii="Consolas" w:hAnsi="Consolas"/>
                <w:color w:val="F8F8F2"/>
                <w:sz w:val="18"/>
              </w:rPr>
              <w:t>'$2b$12$gAEohR4SPpvFmF.AYOuhe.q5w0vKj4iZJYxqMaaQOjsmh.kPdNLwa'</w:t>
            </w:r>
          </w:p>
          <w:p w14:paraId="69F19A30" w14:textId="77777777" w:rsidR="00E33CDD" w:rsidRDefault="003337EF">
            <w:pPr>
              <w:bidi w:val="0"/>
              <w:spacing w:after="0" w:line="240" w:lineRule="auto"/>
              <w:jc w:val="left"/>
            </w:pPr>
            <w:r>
              <w:rPr>
                <w:rFonts w:ascii="Consolas" w:hAnsi="Consolas"/>
                <w:color w:val="F8F8F2"/>
                <w:sz w:val="18"/>
              </w:rPr>
              <w:t xml:space="preserve"> </w:t>
            </w:r>
          </w:p>
          <w:p w14:paraId="74B5024B" w14:textId="77777777" w:rsidR="00E33CDD" w:rsidRDefault="003337EF">
            <w:pPr>
              <w:bidi w:val="0"/>
              <w:spacing w:after="0" w:line="240" w:lineRule="auto"/>
              <w:jc w:val="left"/>
            </w:pPr>
            <w:r>
              <w:rPr>
                <w:rFonts w:ascii="Consolas" w:hAnsi="Consolas"/>
                <w:color w:val="F8F8F2"/>
                <w:sz w:val="18"/>
              </w:rPr>
              <w:t>&gt;&gt;&gt; hash_password('hunter2!')   # אותה סיסמה — hash שונה!</w:t>
            </w:r>
          </w:p>
          <w:p w14:paraId="5F25F5CC" w14:textId="77777777" w:rsidR="00E33CDD" w:rsidRDefault="003337EF">
            <w:pPr>
              <w:bidi w:val="0"/>
              <w:spacing w:after="0" w:line="240" w:lineRule="auto"/>
              <w:jc w:val="left"/>
            </w:pPr>
            <w:r>
              <w:rPr>
                <w:rFonts w:ascii="Consolas" w:hAnsi="Consolas"/>
                <w:color w:val="F8F8F2"/>
                <w:sz w:val="18"/>
              </w:rPr>
              <w:t>'$2b$12$wM/h1tlW1ZQbZsZAQv0kFOoLRYUKEazxLPP70S1iFNcWcK5N4FRyy'</w:t>
            </w:r>
          </w:p>
        </w:tc>
      </w:tr>
    </w:tbl>
    <w:p w14:paraId="76168371" w14:textId="77777777" w:rsidR="00E33CDD" w:rsidRDefault="003337EF">
      <w:pPr>
        <w:pBdr>
          <w:top w:val="single" w:sz="4" w:space="4" w:color="1F6FEB"/>
          <w:left w:val="single" w:sz="4" w:space="4" w:color="1F6FEB"/>
          <w:bottom w:val="single" w:sz="4" w:space="4" w:color="1F6FEB"/>
          <w:right w:val="single" w:sz="18" w:space="4" w:color="1F6FEB"/>
        </w:pBdr>
        <w:shd w:val="clear" w:color="auto" w:fill="EAF2FD"/>
        <w:spacing w:before="80" w:after="80"/>
        <w:ind w:left="170" w:right="170"/>
      </w:pPr>
      <w:r>
        <w:rPr>
          <w:b/>
          <w:sz w:val="22"/>
        </w:rPr>
        <w:t xml:space="preserve">מבנה ה-hash: </w:t>
      </w:r>
      <w:r>
        <w:rPr>
          <w:sz w:val="22"/>
        </w:rPr>
        <w:t>$2b$ מציין את גרסת bcrypt; 12 הוא ה-work factor (cost); 22 התווים הבאים הם ה-salt בקידוד modified-base64; ושאר 31 התווים הם ה-hash עצמו. כל המידע נמצא במחרוזת אחת — לא צריך לשמור salt בנפרד.</w:t>
      </w:r>
    </w:p>
    <w:p w14:paraId="58BD6E46" w14:textId="77777777" w:rsidR="00E33CDD" w:rsidRDefault="003337EF" w:rsidP="001A4B6B">
      <w:pPr>
        <w:pStyle w:val="Heading2"/>
        <w:bidi w:val="0"/>
        <w:spacing w:after="160"/>
      </w:pPr>
      <w:r>
        <w:rPr>
          <w:rFonts w:ascii="Arial" w:hAnsi="Arial"/>
        </w:rPr>
        <w:t>2.4 ריבוי תהליכונים ו-OS</w:t>
      </w:r>
    </w:p>
    <w:p w14:paraId="763C66BE" w14:textId="77777777" w:rsidR="00E33CDD" w:rsidRDefault="003337EF">
      <w:pPr>
        <w:spacing w:before="40" w:after="80" w:line="240" w:lineRule="auto"/>
      </w:pPr>
      <w:r>
        <w:t>Process vs Thread:</w:t>
      </w:r>
    </w:p>
    <w:p w14:paraId="063E75C5" w14:textId="77777777" w:rsidR="00E33CDD" w:rsidRDefault="003337EF">
      <w:pPr>
        <w:spacing w:before="20" w:after="20" w:line="240" w:lineRule="auto"/>
      </w:pPr>
      <w:r>
        <w:t>●  Process: מופע נפרד של תוכנית עם זיכרון משלו, PID משלו, וטבלת קבצים פתוחים משלו.</w:t>
      </w:r>
    </w:p>
    <w:p w14:paraId="2538CC07" w14:textId="77777777" w:rsidR="00E33CDD" w:rsidRDefault="003337EF">
      <w:pPr>
        <w:spacing w:before="20" w:after="20" w:line="240" w:lineRule="auto"/>
      </w:pPr>
      <w:r>
        <w:t>●  Thread: יחידת ביצוע בתוך אותו process; משתפת זיכרון עם שאר ה-threads.</w:t>
      </w:r>
    </w:p>
    <w:p w14:paraId="0EF7EAA2" w14:textId="77777777" w:rsidR="00E33CDD" w:rsidRDefault="003337EF">
      <w:pPr>
        <w:spacing w:before="40" w:after="80" w:line="240" w:lineRule="auto"/>
      </w:pPr>
      <w:r>
        <w:t>בפרויקט אנחנו משתמשים ב-threads (לא ב-processes) כי: (1) שיתוף הזיכרון מאפשר ל-Lobby ול-GameRegistry להיות נגישים מכל session ללא IPC; (2) ה-overhead של thread קטן בהרבה מ-process; (3) הקוד שלנו I/O-bound (הרבה socket.recv), אז ה-GIL של Python לא מגביל אותנו.</w:t>
      </w:r>
    </w:p>
    <w:p w14:paraId="57F10445" w14:textId="77777777" w:rsidR="00E33CDD" w:rsidRDefault="003337EF">
      <w:pPr>
        <w:spacing w:before="40" w:after="80" w:line="240" w:lineRule="auto"/>
      </w:pPr>
      <w:r>
        <w:t>Locks: כל מבנה נתונים משותף בין threads חייב להיות מוגן. בפרויקט הסנכרון מבוסס על threading.Lock:</w:t>
      </w:r>
    </w:p>
    <w:tbl>
      <w:tblPr>
        <w:tblW w:w="0" w:type="auto"/>
        <w:jc w:val="right"/>
        <w:tblLayout w:type="fixed"/>
        <w:tblLook w:val="04A0" w:firstRow="1" w:lastRow="0" w:firstColumn="1" w:lastColumn="0" w:noHBand="0" w:noVBand="1"/>
      </w:tblPr>
      <w:tblGrid>
        <w:gridCol w:w="9972"/>
      </w:tblGrid>
      <w:tr w:rsidR="00E33CDD" w14:paraId="700EDB8B" w14:textId="77777777">
        <w:trPr>
          <w:jc w:val="right"/>
        </w:trPr>
        <w:tc>
          <w:tcPr>
            <w:tcW w:w="9972" w:type="dxa"/>
            <w:shd w:val="clear" w:color="auto" w:fill="272822"/>
          </w:tcPr>
          <w:p w14:paraId="543DA67A" w14:textId="77777777" w:rsidR="00E33CDD" w:rsidRDefault="003337EF">
            <w:pPr>
              <w:bidi w:val="0"/>
              <w:spacing w:after="0" w:line="240" w:lineRule="auto"/>
              <w:jc w:val="left"/>
            </w:pPr>
            <w:r>
              <w:rPr>
                <w:rFonts w:ascii="Consolas" w:hAnsi="Consolas"/>
                <w:color w:val="F8F8F2"/>
                <w:sz w:val="18"/>
              </w:rPr>
              <w:t># server/lobby.py</w:t>
            </w:r>
          </w:p>
          <w:p w14:paraId="5C28873C" w14:textId="77777777" w:rsidR="00E33CDD" w:rsidRDefault="003337EF">
            <w:pPr>
              <w:bidi w:val="0"/>
              <w:spacing w:after="0" w:line="240" w:lineRule="auto"/>
              <w:jc w:val="left"/>
            </w:pPr>
            <w:r>
              <w:rPr>
                <w:rFonts w:ascii="Consolas" w:hAnsi="Consolas"/>
                <w:color w:val="F8F8F2"/>
                <w:sz w:val="18"/>
              </w:rPr>
              <w:t>class Lobby:</w:t>
            </w:r>
          </w:p>
          <w:p w14:paraId="19D8FEBD" w14:textId="77777777" w:rsidR="00E33CDD" w:rsidRDefault="003337EF">
            <w:pPr>
              <w:bidi w:val="0"/>
              <w:spacing w:after="0" w:line="240" w:lineRule="auto"/>
              <w:jc w:val="left"/>
            </w:pPr>
            <w:r>
              <w:rPr>
                <w:rFonts w:ascii="Consolas" w:hAnsi="Consolas"/>
                <w:color w:val="F8F8F2"/>
                <w:sz w:val="18"/>
              </w:rPr>
              <w:t xml:space="preserve">    def __init__(self) -&gt; None:</w:t>
            </w:r>
          </w:p>
          <w:p w14:paraId="34B14864" w14:textId="77777777" w:rsidR="00E33CDD" w:rsidRDefault="003337EF">
            <w:pPr>
              <w:bidi w:val="0"/>
              <w:spacing w:after="0" w:line="240" w:lineRule="auto"/>
              <w:jc w:val="left"/>
            </w:pPr>
            <w:r>
              <w:rPr>
                <w:rFonts w:ascii="Consolas" w:hAnsi="Consolas"/>
                <w:color w:val="F8F8F2"/>
                <w:sz w:val="18"/>
              </w:rPr>
              <w:t xml:space="preserve">        self._queue: List['Session'] = []</w:t>
            </w:r>
          </w:p>
          <w:p w14:paraId="1032F2DB" w14:textId="77777777" w:rsidR="00E33CDD" w:rsidRDefault="003337EF">
            <w:pPr>
              <w:bidi w:val="0"/>
              <w:spacing w:after="0" w:line="240" w:lineRule="auto"/>
              <w:jc w:val="left"/>
            </w:pPr>
            <w:r>
              <w:rPr>
                <w:rFonts w:ascii="Consolas" w:hAnsi="Consolas"/>
                <w:color w:val="F8F8F2"/>
                <w:sz w:val="18"/>
              </w:rPr>
              <w:t xml:space="preserve">        self._lock = threading.Lock()</w:t>
            </w:r>
          </w:p>
          <w:p w14:paraId="0D9B7CD3" w14:textId="77777777" w:rsidR="00E33CDD" w:rsidRDefault="003337EF">
            <w:pPr>
              <w:bidi w:val="0"/>
              <w:spacing w:after="0" w:line="240" w:lineRule="auto"/>
              <w:jc w:val="left"/>
            </w:pPr>
            <w:r>
              <w:rPr>
                <w:rFonts w:ascii="Consolas" w:hAnsi="Consolas"/>
                <w:color w:val="F8F8F2"/>
                <w:sz w:val="18"/>
              </w:rPr>
              <w:t xml:space="preserve"> </w:t>
            </w:r>
          </w:p>
          <w:p w14:paraId="21106626" w14:textId="77777777" w:rsidR="00E33CDD" w:rsidRDefault="003337EF">
            <w:pPr>
              <w:bidi w:val="0"/>
              <w:spacing w:after="0" w:line="240" w:lineRule="auto"/>
              <w:jc w:val="left"/>
            </w:pPr>
            <w:r>
              <w:rPr>
                <w:rFonts w:ascii="Consolas" w:hAnsi="Consolas"/>
                <w:color w:val="F8F8F2"/>
                <w:sz w:val="18"/>
              </w:rPr>
              <w:t xml:space="preserve">    def enqueue(self, session):</w:t>
            </w:r>
          </w:p>
          <w:p w14:paraId="0D2B7BD3" w14:textId="77777777" w:rsidR="00E33CDD" w:rsidRDefault="003337EF">
            <w:pPr>
              <w:bidi w:val="0"/>
              <w:spacing w:after="0" w:line="240" w:lineRule="auto"/>
              <w:jc w:val="left"/>
            </w:pPr>
            <w:r>
              <w:rPr>
                <w:rFonts w:ascii="Consolas" w:hAnsi="Consolas"/>
                <w:color w:val="F8F8F2"/>
                <w:sz w:val="18"/>
              </w:rPr>
              <w:t xml:space="preserve">        with self._lock:</w:t>
            </w:r>
          </w:p>
          <w:p w14:paraId="583A1415" w14:textId="77777777" w:rsidR="00E33CDD" w:rsidRDefault="003337EF">
            <w:pPr>
              <w:bidi w:val="0"/>
              <w:spacing w:after="0" w:line="240" w:lineRule="auto"/>
              <w:jc w:val="left"/>
            </w:pPr>
            <w:r>
              <w:rPr>
                <w:rFonts w:ascii="Consolas" w:hAnsi="Consolas"/>
                <w:color w:val="F8F8F2"/>
                <w:sz w:val="18"/>
              </w:rPr>
              <w:t xml:space="preserve">            self._queue.append(session)</w:t>
            </w:r>
          </w:p>
          <w:p w14:paraId="47215FF1" w14:textId="77777777" w:rsidR="00E33CDD" w:rsidRDefault="003337EF">
            <w:pPr>
              <w:bidi w:val="0"/>
              <w:spacing w:after="0" w:line="240" w:lineRule="auto"/>
              <w:jc w:val="left"/>
            </w:pPr>
            <w:r>
              <w:rPr>
                <w:rFonts w:ascii="Consolas" w:hAnsi="Consolas"/>
                <w:color w:val="F8F8F2"/>
                <w:sz w:val="18"/>
              </w:rPr>
              <w:t xml:space="preserve">            if len(self._queue) &gt;= 2:</w:t>
            </w:r>
          </w:p>
          <w:p w14:paraId="666A731F" w14:textId="77777777" w:rsidR="00E33CDD" w:rsidRDefault="003337EF">
            <w:pPr>
              <w:bidi w:val="0"/>
              <w:spacing w:after="0" w:line="240" w:lineRule="auto"/>
              <w:jc w:val="left"/>
            </w:pPr>
            <w:r>
              <w:rPr>
                <w:rFonts w:ascii="Consolas" w:hAnsi="Consolas"/>
                <w:color w:val="F8F8F2"/>
                <w:sz w:val="18"/>
              </w:rPr>
              <w:t xml:space="preserve">                white = self._queue.pop(0)</w:t>
            </w:r>
          </w:p>
          <w:p w14:paraId="1CCF4C8C" w14:textId="77777777" w:rsidR="00E33CDD" w:rsidRDefault="003337EF">
            <w:pPr>
              <w:bidi w:val="0"/>
              <w:spacing w:after="0" w:line="240" w:lineRule="auto"/>
              <w:jc w:val="left"/>
            </w:pPr>
            <w:r>
              <w:rPr>
                <w:rFonts w:ascii="Consolas" w:hAnsi="Consolas"/>
                <w:color w:val="F8F8F2"/>
                <w:sz w:val="18"/>
              </w:rPr>
              <w:t xml:space="preserve">                black = self._queue.pop(0)</w:t>
            </w:r>
          </w:p>
          <w:p w14:paraId="57B859FE" w14:textId="77777777" w:rsidR="00E33CDD" w:rsidRDefault="003337EF">
            <w:pPr>
              <w:bidi w:val="0"/>
              <w:spacing w:after="0" w:line="240" w:lineRule="auto"/>
              <w:jc w:val="left"/>
            </w:pPr>
            <w:r>
              <w:rPr>
                <w:rFonts w:ascii="Consolas" w:hAnsi="Consolas"/>
                <w:color w:val="F8F8F2"/>
                <w:sz w:val="18"/>
              </w:rPr>
              <w:t xml:space="preserve">                return white, black</w:t>
            </w:r>
          </w:p>
          <w:p w14:paraId="56615BE2" w14:textId="77777777" w:rsidR="00E33CDD" w:rsidRDefault="003337EF">
            <w:pPr>
              <w:bidi w:val="0"/>
              <w:spacing w:after="0" w:line="240" w:lineRule="auto"/>
              <w:jc w:val="left"/>
            </w:pPr>
            <w:r>
              <w:rPr>
                <w:rFonts w:ascii="Consolas" w:hAnsi="Consolas"/>
                <w:color w:val="F8F8F2"/>
                <w:sz w:val="18"/>
              </w:rPr>
              <w:t xml:space="preserve">        return None</w:t>
            </w:r>
          </w:p>
        </w:tc>
      </w:tr>
    </w:tbl>
    <w:p w14:paraId="050959A9" w14:textId="77777777" w:rsidR="00E33CDD" w:rsidRDefault="003337EF" w:rsidP="001A4B6B">
      <w:pPr>
        <w:pStyle w:val="Heading2"/>
        <w:bidi w:val="0"/>
        <w:spacing w:after="160"/>
      </w:pPr>
      <w:r>
        <w:rPr>
          <w:rFonts w:ascii="Arial" w:hAnsi="Arial"/>
        </w:rPr>
        <w:t>2.5 אחסון בקבצים — Atomic file writes</w:t>
      </w:r>
    </w:p>
    <w:p w14:paraId="52C16D1A" w14:textId="77777777" w:rsidR="00E33CDD" w:rsidRDefault="003337EF">
      <w:pPr>
        <w:spacing w:before="40" w:after="80" w:line="240" w:lineRule="auto"/>
      </w:pPr>
      <w:r>
        <w:t>ה-UserStore שומר את כל החשבונות בקובץ JSON אחד (data/users.json). הבעיה: אם השרת קורס באמצע כתיבה, הקובץ יישאר חצי-כתוב והקריאה הבאה תיכשל. הפתרון — כתיבה אטומית:</w:t>
      </w:r>
    </w:p>
    <w:p w14:paraId="61836DF0" w14:textId="77777777" w:rsidR="00E33CDD" w:rsidRDefault="003337EF">
      <w:pPr>
        <w:spacing w:before="20" w:after="20" w:line="240" w:lineRule="auto"/>
      </w:pPr>
      <w:r>
        <w:t>●  כתוב קודם לקובץ זמני (tempfile.NamedTemporaryFile באותה תיקייה)</w:t>
      </w:r>
    </w:p>
    <w:p w14:paraId="0A1D74D2" w14:textId="77777777" w:rsidR="00E33CDD" w:rsidRDefault="003337EF">
      <w:pPr>
        <w:spacing w:before="20" w:after="20" w:line="240" w:lineRule="auto"/>
      </w:pPr>
      <w:r>
        <w:t>●  השתמש ב-os.fsync כדי לוודא שהבייטים יושבים על הדיסק</w:t>
      </w:r>
    </w:p>
    <w:p w14:paraId="27174D98" w14:textId="77777777" w:rsidR="00E33CDD" w:rsidRDefault="003337EF">
      <w:pPr>
        <w:spacing w:before="20" w:after="20" w:line="240" w:lineRule="auto"/>
      </w:pPr>
      <w:r>
        <w:t>●  החלף אטומית את קובץ-היעד הישן בחדש (os.replace)</w:t>
      </w:r>
    </w:p>
    <w:p w14:paraId="440887A0" w14:textId="77777777" w:rsidR="00E33CDD" w:rsidRDefault="003337EF">
      <w:pPr>
        <w:spacing w:before="40" w:after="80" w:line="240" w:lineRule="auto"/>
      </w:pPr>
      <w:r>
        <w:t>os.replace הוא קריאת מערכת אטומית ב-Windows וב-POSIX: או שהקובץ הישן או שהחדש — לעולם לא שילוב של שניהם. כך מובטחת עקביות.</w:t>
      </w:r>
    </w:p>
    <w:p w14:paraId="1647E2F0" w14:textId="77777777" w:rsidR="00E33CDD" w:rsidRDefault="003337EF" w:rsidP="001A4B6B">
      <w:pPr>
        <w:pStyle w:val="Heading2"/>
        <w:bidi w:val="0"/>
        <w:spacing w:after="160"/>
      </w:pPr>
      <w:r>
        <w:rPr>
          <w:rFonts w:ascii="Arial" w:hAnsi="Arial"/>
        </w:rPr>
        <w:lastRenderedPageBreak/>
        <w:t>2.6 חלוקת מטלות שרת/לקוח</w:t>
      </w:r>
    </w:p>
    <w:tbl>
      <w:tblPr>
        <w:bidiVisual/>
        <w:tblW w:w="0" w:type="auto"/>
        <w:jc w:val="right"/>
        <w:tblLook w:val="04A0" w:firstRow="1" w:lastRow="0" w:firstColumn="1" w:lastColumn="0" w:noHBand="0" w:noVBand="1"/>
      </w:tblPr>
      <w:tblGrid>
        <w:gridCol w:w="3324"/>
        <w:gridCol w:w="3324"/>
        <w:gridCol w:w="3324"/>
      </w:tblGrid>
      <w:tr w:rsidR="00E33CDD" w14:paraId="1D634DE9" w14:textId="77777777">
        <w:trPr>
          <w:jc w:val="right"/>
        </w:trPr>
        <w:tc>
          <w:tcPr>
            <w:tcW w:w="3324" w:type="dxa"/>
            <w:shd w:val="clear" w:color="auto" w:fill="EAF2FD"/>
          </w:tcPr>
          <w:p w14:paraId="5ED9D48C" w14:textId="77777777" w:rsidR="00E33CDD" w:rsidRDefault="003337EF">
            <w:r>
              <w:rPr>
                <w:b/>
                <w:sz w:val="22"/>
              </w:rPr>
              <w:t>מטלה</w:t>
            </w:r>
          </w:p>
        </w:tc>
        <w:tc>
          <w:tcPr>
            <w:tcW w:w="3324" w:type="dxa"/>
            <w:shd w:val="clear" w:color="auto" w:fill="EAF2FD"/>
          </w:tcPr>
          <w:p w14:paraId="65BBE403" w14:textId="77777777" w:rsidR="00E33CDD" w:rsidRDefault="003337EF">
            <w:r>
              <w:rPr>
                <w:b/>
                <w:sz w:val="22"/>
              </w:rPr>
              <w:t>צד שרת</w:t>
            </w:r>
          </w:p>
        </w:tc>
        <w:tc>
          <w:tcPr>
            <w:tcW w:w="3324" w:type="dxa"/>
            <w:shd w:val="clear" w:color="auto" w:fill="EAF2FD"/>
          </w:tcPr>
          <w:p w14:paraId="7427292B" w14:textId="77777777" w:rsidR="00E33CDD" w:rsidRDefault="003337EF">
            <w:r>
              <w:rPr>
                <w:b/>
                <w:sz w:val="22"/>
              </w:rPr>
              <w:t>צד לקוח</w:t>
            </w:r>
          </w:p>
        </w:tc>
      </w:tr>
      <w:tr w:rsidR="00E33CDD" w14:paraId="0D78F90D" w14:textId="77777777">
        <w:trPr>
          <w:jc w:val="right"/>
        </w:trPr>
        <w:tc>
          <w:tcPr>
            <w:tcW w:w="3324" w:type="dxa"/>
          </w:tcPr>
          <w:p w14:paraId="05B09DB8" w14:textId="77777777" w:rsidR="00E33CDD" w:rsidRDefault="003337EF">
            <w:r>
              <w:rPr>
                <w:sz w:val="20"/>
              </w:rPr>
              <w:t>שמירת חשבונות (UserStore + bcrypt)</w:t>
            </w:r>
          </w:p>
        </w:tc>
        <w:tc>
          <w:tcPr>
            <w:tcW w:w="3324" w:type="dxa"/>
          </w:tcPr>
          <w:p w14:paraId="639F468D" w14:textId="77777777" w:rsidR="00E33CDD" w:rsidRDefault="003337EF">
            <w:r>
              <w:rPr>
                <w:sz w:val="20"/>
              </w:rPr>
              <w:t>✅ אחראי בלעדי</w:t>
            </w:r>
          </w:p>
        </w:tc>
        <w:tc>
          <w:tcPr>
            <w:tcW w:w="3324" w:type="dxa"/>
          </w:tcPr>
          <w:p w14:paraId="70627D97" w14:textId="77777777" w:rsidR="00E33CDD" w:rsidRDefault="003337EF">
            <w:r>
              <w:rPr>
                <w:sz w:val="20"/>
              </w:rPr>
              <w:t>—</w:t>
            </w:r>
          </w:p>
        </w:tc>
      </w:tr>
      <w:tr w:rsidR="00E33CDD" w14:paraId="23F854ED" w14:textId="77777777">
        <w:trPr>
          <w:jc w:val="right"/>
        </w:trPr>
        <w:tc>
          <w:tcPr>
            <w:tcW w:w="3324" w:type="dxa"/>
          </w:tcPr>
          <w:p w14:paraId="74F7307A" w14:textId="77777777" w:rsidR="00E33CDD" w:rsidRDefault="003337EF">
            <w:r>
              <w:rPr>
                <w:sz w:val="20"/>
              </w:rPr>
              <w:t>אימות סיסמה</w:t>
            </w:r>
          </w:p>
        </w:tc>
        <w:tc>
          <w:tcPr>
            <w:tcW w:w="3324" w:type="dxa"/>
          </w:tcPr>
          <w:p w14:paraId="4A0BA078" w14:textId="77777777" w:rsidR="00E33CDD" w:rsidRDefault="003337EF">
            <w:r>
              <w:rPr>
                <w:sz w:val="20"/>
              </w:rPr>
              <w:t>✅</w:t>
            </w:r>
          </w:p>
        </w:tc>
        <w:tc>
          <w:tcPr>
            <w:tcW w:w="3324" w:type="dxa"/>
          </w:tcPr>
          <w:p w14:paraId="3B180804" w14:textId="77777777" w:rsidR="00E33CDD" w:rsidRDefault="003337EF">
            <w:r>
              <w:rPr>
                <w:sz w:val="20"/>
              </w:rPr>
              <w:t>—</w:t>
            </w:r>
          </w:p>
        </w:tc>
      </w:tr>
      <w:tr w:rsidR="00E33CDD" w14:paraId="4E4A8190" w14:textId="77777777">
        <w:trPr>
          <w:jc w:val="right"/>
        </w:trPr>
        <w:tc>
          <w:tcPr>
            <w:tcW w:w="3324" w:type="dxa"/>
          </w:tcPr>
          <w:p w14:paraId="08DEC8EA" w14:textId="77777777" w:rsidR="00E33CDD" w:rsidRDefault="003337EF">
            <w:r>
              <w:rPr>
                <w:sz w:val="20"/>
              </w:rPr>
              <w:t>מצב משחק (Board, Game)</w:t>
            </w:r>
          </w:p>
        </w:tc>
        <w:tc>
          <w:tcPr>
            <w:tcW w:w="3324" w:type="dxa"/>
          </w:tcPr>
          <w:p w14:paraId="65CE710D" w14:textId="77777777" w:rsidR="00E33CDD" w:rsidRDefault="003337EF">
            <w:r>
              <w:rPr>
                <w:sz w:val="20"/>
              </w:rPr>
              <w:t>✅ source of truth</w:t>
            </w:r>
          </w:p>
        </w:tc>
        <w:tc>
          <w:tcPr>
            <w:tcW w:w="3324" w:type="dxa"/>
          </w:tcPr>
          <w:p w14:paraId="3BD3FAD5" w14:textId="77777777" w:rsidR="00E33CDD" w:rsidRDefault="003337EF">
            <w:r>
              <w:rPr>
                <w:sz w:val="20"/>
              </w:rPr>
              <w:t>מציג עותק מ-FEN</w:t>
            </w:r>
          </w:p>
        </w:tc>
      </w:tr>
      <w:tr w:rsidR="00E33CDD" w14:paraId="557E29C7" w14:textId="77777777">
        <w:trPr>
          <w:jc w:val="right"/>
        </w:trPr>
        <w:tc>
          <w:tcPr>
            <w:tcW w:w="3324" w:type="dxa"/>
          </w:tcPr>
          <w:p w14:paraId="1B595665" w14:textId="77777777" w:rsidR="00E33CDD" w:rsidRDefault="003337EF">
            <w:r>
              <w:rPr>
                <w:sz w:val="20"/>
              </w:rPr>
              <w:t>ולידציה של מהלך</w:t>
            </w:r>
          </w:p>
        </w:tc>
        <w:tc>
          <w:tcPr>
            <w:tcW w:w="3324" w:type="dxa"/>
          </w:tcPr>
          <w:p w14:paraId="4D541571" w14:textId="77777777" w:rsidR="00E33CDD" w:rsidRDefault="003337EF">
            <w:r>
              <w:rPr>
                <w:sz w:val="20"/>
              </w:rPr>
              <w:t>✅ סמכותי</w:t>
            </w:r>
          </w:p>
        </w:tc>
        <w:tc>
          <w:tcPr>
            <w:tcW w:w="3324" w:type="dxa"/>
          </w:tcPr>
          <w:p w14:paraId="2DC76519" w14:textId="77777777" w:rsidR="00E33CDD" w:rsidRDefault="003337EF">
            <w:r>
              <w:rPr>
                <w:sz w:val="20"/>
              </w:rPr>
              <w:t>אופציונלי (UX)</w:t>
            </w:r>
          </w:p>
        </w:tc>
      </w:tr>
      <w:tr w:rsidR="00E33CDD" w14:paraId="7423B311" w14:textId="77777777">
        <w:trPr>
          <w:jc w:val="right"/>
        </w:trPr>
        <w:tc>
          <w:tcPr>
            <w:tcW w:w="3324" w:type="dxa"/>
          </w:tcPr>
          <w:p w14:paraId="64158BE3" w14:textId="77777777" w:rsidR="00E33CDD" w:rsidRDefault="003337EF">
            <w:r>
              <w:rPr>
                <w:sz w:val="20"/>
              </w:rPr>
              <w:t>Matchmaking (Lobby + GameRegistry)</w:t>
            </w:r>
          </w:p>
        </w:tc>
        <w:tc>
          <w:tcPr>
            <w:tcW w:w="3324" w:type="dxa"/>
          </w:tcPr>
          <w:p w14:paraId="29A46014" w14:textId="77777777" w:rsidR="00E33CDD" w:rsidRDefault="003337EF">
            <w:r>
              <w:rPr>
                <w:sz w:val="20"/>
              </w:rPr>
              <w:t>✅</w:t>
            </w:r>
          </w:p>
        </w:tc>
        <w:tc>
          <w:tcPr>
            <w:tcW w:w="3324" w:type="dxa"/>
          </w:tcPr>
          <w:p w14:paraId="2206A63A" w14:textId="77777777" w:rsidR="00E33CDD" w:rsidRDefault="003337EF">
            <w:r>
              <w:rPr>
                <w:sz w:val="20"/>
              </w:rPr>
              <w:t>שולח play_human / cancel_lobby</w:t>
            </w:r>
          </w:p>
        </w:tc>
      </w:tr>
      <w:tr w:rsidR="00E33CDD" w14:paraId="227BB478" w14:textId="77777777">
        <w:trPr>
          <w:jc w:val="right"/>
        </w:trPr>
        <w:tc>
          <w:tcPr>
            <w:tcW w:w="3324" w:type="dxa"/>
          </w:tcPr>
          <w:p w14:paraId="189995A1" w14:textId="77777777" w:rsidR="00E33CDD" w:rsidRDefault="003337EF">
            <w:r>
              <w:rPr>
                <w:sz w:val="20"/>
              </w:rPr>
              <w:t>AI (alpha-beta minimax)</w:t>
            </w:r>
          </w:p>
        </w:tc>
        <w:tc>
          <w:tcPr>
            <w:tcW w:w="3324" w:type="dxa"/>
          </w:tcPr>
          <w:p w14:paraId="570DFE1B" w14:textId="77777777" w:rsidR="00E33CDD" w:rsidRDefault="003337EF">
            <w:r>
              <w:rPr>
                <w:sz w:val="20"/>
              </w:rPr>
              <w:t>✅</w:t>
            </w:r>
          </w:p>
        </w:tc>
        <w:tc>
          <w:tcPr>
            <w:tcW w:w="3324" w:type="dxa"/>
          </w:tcPr>
          <w:p w14:paraId="4EDA29A0" w14:textId="77777777" w:rsidR="00E33CDD" w:rsidRDefault="003337EF">
            <w:r>
              <w:rPr>
                <w:sz w:val="20"/>
              </w:rPr>
              <w:t>—</w:t>
            </w:r>
          </w:p>
        </w:tc>
      </w:tr>
      <w:tr w:rsidR="00E33CDD" w14:paraId="43721715" w14:textId="77777777">
        <w:trPr>
          <w:jc w:val="right"/>
        </w:trPr>
        <w:tc>
          <w:tcPr>
            <w:tcW w:w="3324" w:type="dxa"/>
          </w:tcPr>
          <w:p w14:paraId="7EC73529" w14:textId="77777777" w:rsidR="00E33CDD" w:rsidRDefault="003337EF">
            <w:r>
              <w:rPr>
                <w:sz w:val="20"/>
              </w:rPr>
              <w:t>UI rendering (Tkinter / CLI)</w:t>
            </w:r>
          </w:p>
        </w:tc>
        <w:tc>
          <w:tcPr>
            <w:tcW w:w="3324" w:type="dxa"/>
          </w:tcPr>
          <w:p w14:paraId="3B4F505E" w14:textId="77777777" w:rsidR="00E33CDD" w:rsidRDefault="003337EF">
            <w:r>
              <w:rPr>
                <w:sz w:val="20"/>
              </w:rPr>
              <w:t>—</w:t>
            </w:r>
          </w:p>
        </w:tc>
        <w:tc>
          <w:tcPr>
            <w:tcW w:w="3324" w:type="dxa"/>
          </w:tcPr>
          <w:p w14:paraId="6CCB0455" w14:textId="77777777" w:rsidR="00E33CDD" w:rsidRDefault="003337EF">
            <w:r>
              <w:rPr>
                <w:sz w:val="20"/>
              </w:rPr>
              <w:t>✅</w:t>
            </w:r>
          </w:p>
        </w:tc>
      </w:tr>
      <w:tr w:rsidR="00E33CDD" w14:paraId="4B69E6CD" w14:textId="77777777">
        <w:trPr>
          <w:jc w:val="right"/>
        </w:trPr>
        <w:tc>
          <w:tcPr>
            <w:tcW w:w="3324" w:type="dxa"/>
          </w:tcPr>
          <w:p w14:paraId="0AEC512E" w14:textId="77777777" w:rsidR="00E33CDD" w:rsidRDefault="003337EF">
            <w:r>
              <w:rPr>
                <w:sz w:val="20"/>
              </w:rPr>
              <w:t>קליטת קלט משתמש</w:t>
            </w:r>
          </w:p>
        </w:tc>
        <w:tc>
          <w:tcPr>
            <w:tcW w:w="3324" w:type="dxa"/>
          </w:tcPr>
          <w:p w14:paraId="26F30F4E" w14:textId="77777777" w:rsidR="00E33CDD" w:rsidRDefault="003337EF">
            <w:r>
              <w:rPr>
                <w:sz w:val="20"/>
              </w:rPr>
              <w:t>—</w:t>
            </w:r>
          </w:p>
        </w:tc>
        <w:tc>
          <w:tcPr>
            <w:tcW w:w="3324" w:type="dxa"/>
          </w:tcPr>
          <w:p w14:paraId="559EE2A6" w14:textId="77777777" w:rsidR="00E33CDD" w:rsidRDefault="003337EF">
            <w:r>
              <w:rPr>
                <w:sz w:val="20"/>
              </w:rPr>
              <w:t>✅</w:t>
            </w:r>
          </w:p>
        </w:tc>
      </w:tr>
      <w:tr w:rsidR="00E33CDD" w14:paraId="47A6DEDC" w14:textId="77777777">
        <w:trPr>
          <w:jc w:val="right"/>
        </w:trPr>
        <w:tc>
          <w:tcPr>
            <w:tcW w:w="3324" w:type="dxa"/>
          </w:tcPr>
          <w:p w14:paraId="38C820E9" w14:textId="77777777" w:rsidR="00E33CDD" w:rsidRDefault="003337EF">
            <w:r>
              <w:rPr>
                <w:sz w:val="20"/>
              </w:rPr>
              <w:t>Push notifications של מצב משחק</w:t>
            </w:r>
          </w:p>
        </w:tc>
        <w:tc>
          <w:tcPr>
            <w:tcW w:w="3324" w:type="dxa"/>
          </w:tcPr>
          <w:p w14:paraId="70A36DB2" w14:textId="77777777" w:rsidR="00E33CDD" w:rsidRDefault="003337EF">
            <w:r>
              <w:rPr>
                <w:sz w:val="20"/>
              </w:rPr>
              <w:t>✅ שולח</w:t>
            </w:r>
          </w:p>
        </w:tc>
        <w:tc>
          <w:tcPr>
            <w:tcW w:w="3324" w:type="dxa"/>
          </w:tcPr>
          <w:p w14:paraId="48B44AD0" w14:textId="77777777" w:rsidR="00E33CDD" w:rsidRDefault="003337EF">
            <w:r>
              <w:rPr>
                <w:sz w:val="20"/>
              </w:rPr>
              <w:t>✅ מציג</w:t>
            </w:r>
          </w:p>
        </w:tc>
      </w:tr>
    </w:tbl>
    <w:p w14:paraId="67C07AD5" w14:textId="77777777" w:rsidR="00E33CDD" w:rsidRDefault="003337EF">
      <w:r>
        <w:br w:type="page"/>
      </w:r>
    </w:p>
    <w:p w14:paraId="5E352035" w14:textId="77777777" w:rsidR="00E33CDD" w:rsidRDefault="003337EF" w:rsidP="001A4B6B">
      <w:pPr>
        <w:pStyle w:val="Heading1"/>
        <w:bidi w:val="0"/>
        <w:spacing w:before="280" w:after="160"/>
      </w:pPr>
      <w:r>
        <w:rPr>
          <w:rFonts w:ascii="Arial" w:hAnsi="Arial"/>
        </w:rPr>
        <w:lastRenderedPageBreak/>
        <w:t>3. ארכיטקטורה (העיצוב)</w:t>
      </w:r>
    </w:p>
    <w:p w14:paraId="3721817F" w14:textId="77777777" w:rsidR="00E33CDD" w:rsidRDefault="003337EF" w:rsidP="001A4B6B">
      <w:pPr>
        <w:pStyle w:val="Heading2"/>
        <w:bidi w:val="0"/>
        <w:spacing w:after="160"/>
      </w:pPr>
      <w:r>
        <w:rPr>
          <w:rFonts w:ascii="Arial" w:hAnsi="Arial"/>
        </w:rPr>
        <w:t>3.1 ארכיטקטורה כללית של המערכת</w:t>
      </w:r>
    </w:p>
    <w:p w14:paraId="1B71C2BA" w14:textId="77777777" w:rsidR="00E33CDD" w:rsidRDefault="003337EF">
      <w:pPr>
        <w:spacing w:before="40" w:after="80" w:line="240" w:lineRule="auto"/>
      </w:pPr>
      <w:r>
        <w:t>תרשים בלוקים של רכיבי המערכת:</w:t>
      </w:r>
    </w:p>
    <w:tbl>
      <w:tblPr>
        <w:tblW w:w="0" w:type="auto"/>
        <w:jc w:val="right"/>
        <w:tblLayout w:type="fixed"/>
        <w:tblLook w:val="04A0" w:firstRow="1" w:lastRow="0" w:firstColumn="1" w:lastColumn="0" w:noHBand="0" w:noVBand="1"/>
      </w:tblPr>
      <w:tblGrid>
        <w:gridCol w:w="9972"/>
      </w:tblGrid>
      <w:tr w:rsidR="00E33CDD" w14:paraId="15B529CE" w14:textId="77777777">
        <w:trPr>
          <w:jc w:val="right"/>
        </w:trPr>
        <w:tc>
          <w:tcPr>
            <w:tcW w:w="9972" w:type="dxa"/>
            <w:shd w:val="clear" w:color="auto" w:fill="272822"/>
          </w:tcPr>
          <w:p w14:paraId="76480806" w14:textId="77777777" w:rsidR="00E33CDD" w:rsidRDefault="003337EF">
            <w:pPr>
              <w:bidi w:val="0"/>
              <w:spacing w:after="0" w:line="240" w:lineRule="auto"/>
              <w:jc w:val="left"/>
            </w:pPr>
            <w:r>
              <w:rPr>
                <w:rFonts w:ascii="Consolas" w:hAnsi="Consolas"/>
                <w:color w:val="F8F8F2"/>
                <w:sz w:val="18"/>
              </w:rPr>
              <w:t>+------------------+         TCP         +-----------------------------+</w:t>
            </w:r>
          </w:p>
          <w:p w14:paraId="4468BFB2" w14:textId="77777777" w:rsidR="00E33CDD" w:rsidRDefault="003337EF">
            <w:pPr>
              <w:bidi w:val="0"/>
              <w:spacing w:after="0" w:line="240" w:lineRule="auto"/>
              <w:jc w:val="left"/>
            </w:pPr>
            <w:r>
              <w:rPr>
                <w:rFonts w:ascii="Consolas" w:hAnsi="Consolas"/>
                <w:color w:val="F8F8F2"/>
                <w:sz w:val="18"/>
              </w:rPr>
              <w:t>|   Client (GUI)   |&lt;-------------------&gt;|         ChessServer         |</w:t>
            </w:r>
          </w:p>
          <w:p w14:paraId="018EF0B3" w14:textId="77777777" w:rsidR="00E33CDD" w:rsidRDefault="003337EF">
            <w:pPr>
              <w:bidi w:val="0"/>
              <w:spacing w:after="0" w:line="240" w:lineRule="auto"/>
              <w:jc w:val="left"/>
            </w:pPr>
            <w:r>
              <w:rPr>
                <w:rFonts w:ascii="Consolas" w:hAnsi="Consolas"/>
                <w:color w:val="F8F8F2"/>
                <w:sz w:val="18"/>
              </w:rPr>
              <w:t>|   client.gui     |   JSON-Lines plain  |   server.server.py          |</w:t>
            </w:r>
          </w:p>
          <w:p w14:paraId="63B4BF1E" w14:textId="77777777" w:rsidR="00E33CDD" w:rsidRDefault="003337EF">
            <w:pPr>
              <w:bidi w:val="0"/>
              <w:spacing w:after="0" w:line="240" w:lineRule="auto"/>
              <w:jc w:val="left"/>
            </w:pPr>
            <w:r>
              <w:rPr>
                <w:rFonts w:ascii="Consolas" w:hAnsi="Consolas"/>
                <w:color w:val="F8F8F2"/>
                <w:sz w:val="18"/>
              </w:rPr>
              <w:t>+------------------+      (port 5050)    |                             |</w:t>
            </w:r>
          </w:p>
          <w:p w14:paraId="2814D5AA" w14:textId="77777777" w:rsidR="00E33CDD" w:rsidRDefault="003337EF">
            <w:pPr>
              <w:bidi w:val="0"/>
              <w:spacing w:after="0" w:line="240" w:lineRule="auto"/>
              <w:jc w:val="left"/>
            </w:pPr>
            <w:r>
              <w:rPr>
                <w:rFonts w:ascii="Consolas" w:hAnsi="Consolas"/>
                <w:color w:val="F8F8F2"/>
                <w:sz w:val="18"/>
              </w:rPr>
              <w:t xml:space="preserve">                                         |   +---------------------+   |</w:t>
            </w:r>
          </w:p>
          <w:p w14:paraId="4255B20D" w14:textId="77777777" w:rsidR="00E33CDD" w:rsidRDefault="003337EF">
            <w:pPr>
              <w:bidi w:val="0"/>
              <w:spacing w:after="0" w:line="240" w:lineRule="auto"/>
              <w:jc w:val="left"/>
            </w:pPr>
            <w:r>
              <w:rPr>
                <w:rFonts w:ascii="Consolas" w:hAnsi="Consolas"/>
                <w:color w:val="F8F8F2"/>
                <w:sz w:val="18"/>
              </w:rPr>
              <w:t>+------------------+         TCP         |   |   _accept_loop()    |   |</w:t>
            </w:r>
          </w:p>
          <w:p w14:paraId="6C9C67A6" w14:textId="77777777" w:rsidR="00E33CDD" w:rsidRDefault="003337EF">
            <w:pPr>
              <w:bidi w:val="0"/>
              <w:spacing w:after="0" w:line="240" w:lineRule="auto"/>
              <w:jc w:val="left"/>
            </w:pPr>
            <w:r>
              <w:rPr>
                <w:rFonts w:ascii="Consolas" w:hAnsi="Consolas"/>
                <w:color w:val="F8F8F2"/>
                <w:sz w:val="18"/>
              </w:rPr>
              <w:t>|   Client (CLI)   |&lt;-------------------&gt;+--&gt;|   threading.Thread  |   |</w:t>
            </w:r>
          </w:p>
          <w:p w14:paraId="47413DB8" w14:textId="77777777" w:rsidR="00E33CDD" w:rsidRDefault="003337EF">
            <w:pPr>
              <w:bidi w:val="0"/>
              <w:spacing w:after="0" w:line="240" w:lineRule="auto"/>
              <w:jc w:val="left"/>
            </w:pPr>
            <w:r>
              <w:rPr>
                <w:rFonts w:ascii="Consolas" w:hAnsi="Consolas"/>
                <w:color w:val="F8F8F2"/>
                <w:sz w:val="18"/>
              </w:rPr>
              <w:t>|   client.cli     |                     |   +----------+----------+   |</w:t>
            </w:r>
          </w:p>
          <w:p w14:paraId="2CE9A3C5" w14:textId="77777777" w:rsidR="00E33CDD" w:rsidRDefault="003337EF">
            <w:pPr>
              <w:bidi w:val="0"/>
              <w:spacing w:after="0" w:line="240" w:lineRule="auto"/>
              <w:jc w:val="left"/>
            </w:pPr>
            <w:r>
              <w:rPr>
                <w:rFonts w:ascii="Consolas" w:hAnsi="Consolas"/>
                <w:color w:val="F8F8F2"/>
                <w:sz w:val="18"/>
              </w:rPr>
              <w:t>+------------------+                     |              |              |</w:t>
            </w:r>
          </w:p>
          <w:p w14:paraId="1A3C93EF" w14:textId="77777777" w:rsidR="00E33CDD" w:rsidRDefault="003337EF">
            <w:pPr>
              <w:bidi w:val="0"/>
              <w:spacing w:after="0" w:line="240" w:lineRule="auto"/>
              <w:jc w:val="left"/>
            </w:pPr>
            <w:r>
              <w:rPr>
                <w:rFonts w:ascii="Consolas" w:hAnsi="Consolas"/>
                <w:color w:val="F8F8F2"/>
                <w:sz w:val="18"/>
              </w:rPr>
              <w:t xml:space="preserve">                                         |    one Session per conn     |</w:t>
            </w:r>
          </w:p>
          <w:p w14:paraId="210409B9" w14:textId="77777777" w:rsidR="00E33CDD" w:rsidRDefault="003337EF">
            <w:pPr>
              <w:bidi w:val="0"/>
              <w:spacing w:after="0" w:line="240" w:lineRule="auto"/>
              <w:jc w:val="left"/>
            </w:pPr>
            <w:r>
              <w:rPr>
                <w:rFonts w:ascii="Consolas" w:hAnsi="Consolas"/>
                <w:color w:val="F8F8F2"/>
                <w:sz w:val="18"/>
              </w:rPr>
              <w:t xml:space="preserve">                                         |              v              |</w:t>
            </w:r>
          </w:p>
          <w:p w14:paraId="32F5C624" w14:textId="77777777" w:rsidR="00E33CDD" w:rsidRDefault="003337EF">
            <w:pPr>
              <w:bidi w:val="0"/>
              <w:spacing w:after="0" w:line="240" w:lineRule="auto"/>
              <w:jc w:val="left"/>
            </w:pPr>
            <w:r>
              <w:rPr>
                <w:rFonts w:ascii="Consolas" w:hAnsi="Consolas"/>
                <w:color w:val="F8F8F2"/>
                <w:sz w:val="18"/>
              </w:rPr>
              <w:t xml:space="preserve">                                         |   +---------------------+   |</w:t>
            </w:r>
          </w:p>
          <w:p w14:paraId="19BF14F1" w14:textId="77777777" w:rsidR="00E33CDD" w:rsidRDefault="003337EF">
            <w:pPr>
              <w:bidi w:val="0"/>
              <w:spacing w:after="0" w:line="240" w:lineRule="auto"/>
              <w:jc w:val="left"/>
            </w:pPr>
            <w:r>
              <w:rPr>
                <w:rFonts w:ascii="Consolas" w:hAnsi="Consolas"/>
                <w:color w:val="F8F8F2"/>
                <w:sz w:val="18"/>
              </w:rPr>
              <w:t xml:space="preserve">                                         |   |       Session       |   |</w:t>
            </w:r>
          </w:p>
          <w:p w14:paraId="52932E6D" w14:textId="77777777" w:rsidR="00E33CDD" w:rsidRDefault="003337EF">
            <w:pPr>
              <w:bidi w:val="0"/>
              <w:spacing w:after="0" w:line="240" w:lineRule="auto"/>
              <w:jc w:val="left"/>
            </w:pPr>
            <w:r>
              <w:rPr>
                <w:rFonts w:ascii="Consolas" w:hAnsi="Consolas"/>
                <w:color w:val="F8F8F2"/>
                <w:sz w:val="18"/>
              </w:rPr>
              <w:t xml:space="preserve">                                         |   |  server.session.py  |   |</w:t>
            </w:r>
          </w:p>
          <w:p w14:paraId="7368F35F" w14:textId="77777777" w:rsidR="00E33CDD" w:rsidRDefault="003337EF">
            <w:pPr>
              <w:bidi w:val="0"/>
              <w:spacing w:after="0" w:line="240" w:lineRule="auto"/>
              <w:jc w:val="left"/>
            </w:pPr>
            <w:r>
              <w:rPr>
                <w:rFonts w:ascii="Consolas" w:hAnsi="Consolas"/>
                <w:color w:val="F8F8F2"/>
                <w:sz w:val="18"/>
              </w:rPr>
              <w:t xml:space="preserve">                                         |   +----+----------+-----+   |</w:t>
            </w:r>
          </w:p>
          <w:p w14:paraId="1C4D734F" w14:textId="77777777" w:rsidR="00E33CDD" w:rsidRDefault="003337EF">
            <w:pPr>
              <w:bidi w:val="0"/>
              <w:spacing w:after="0" w:line="240" w:lineRule="auto"/>
              <w:jc w:val="left"/>
            </w:pPr>
            <w:r>
              <w:rPr>
                <w:rFonts w:ascii="Consolas" w:hAnsi="Consolas"/>
                <w:color w:val="F8F8F2"/>
                <w:sz w:val="18"/>
              </w:rPr>
              <w:t xml:space="preserve">                                         |        |          |         |</w:t>
            </w:r>
          </w:p>
          <w:p w14:paraId="624D5179" w14:textId="77777777" w:rsidR="00E33CDD" w:rsidRDefault="003337EF">
            <w:pPr>
              <w:bidi w:val="0"/>
              <w:spacing w:after="0" w:line="240" w:lineRule="auto"/>
              <w:jc w:val="left"/>
            </w:pPr>
            <w:r>
              <w:rPr>
                <w:rFonts w:ascii="Consolas" w:hAnsi="Consolas"/>
                <w:color w:val="F8F8F2"/>
                <w:sz w:val="18"/>
              </w:rPr>
              <w:t xml:space="preserve">                                         |        v          v         |</w:t>
            </w:r>
          </w:p>
          <w:p w14:paraId="4B3B7C80" w14:textId="77777777" w:rsidR="00E33CDD" w:rsidRDefault="003337EF">
            <w:pPr>
              <w:bidi w:val="0"/>
              <w:spacing w:after="0" w:line="240" w:lineRule="auto"/>
              <w:jc w:val="left"/>
            </w:pPr>
            <w:r>
              <w:rPr>
                <w:rFonts w:ascii="Consolas" w:hAnsi="Consolas"/>
                <w:color w:val="F8F8F2"/>
                <w:sz w:val="18"/>
              </w:rPr>
              <w:t xml:space="preserve">                                         |   +--------+ +---------+    |</w:t>
            </w:r>
          </w:p>
          <w:p w14:paraId="442429C5" w14:textId="77777777" w:rsidR="00E33CDD" w:rsidRDefault="003337EF">
            <w:pPr>
              <w:bidi w:val="0"/>
              <w:spacing w:after="0" w:line="240" w:lineRule="auto"/>
              <w:jc w:val="left"/>
            </w:pPr>
            <w:r>
              <w:rPr>
                <w:rFonts w:ascii="Consolas" w:hAnsi="Consolas"/>
                <w:color w:val="F8F8F2"/>
                <w:sz w:val="18"/>
              </w:rPr>
              <w:t xml:space="preserve">                                         |   |  Lobby | |GameReg. |    |</w:t>
            </w:r>
          </w:p>
          <w:p w14:paraId="3A633A4A" w14:textId="77777777" w:rsidR="00E33CDD" w:rsidRDefault="003337EF">
            <w:pPr>
              <w:bidi w:val="0"/>
              <w:spacing w:after="0" w:line="240" w:lineRule="auto"/>
              <w:jc w:val="left"/>
            </w:pPr>
            <w:r>
              <w:rPr>
                <w:rFonts w:ascii="Consolas" w:hAnsi="Consolas"/>
                <w:color w:val="F8F8F2"/>
                <w:sz w:val="18"/>
              </w:rPr>
              <w:t xml:space="preserve">                                         |   +---+----+ +----+----+    |</w:t>
            </w:r>
          </w:p>
          <w:p w14:paraId="0BC00CEA" w14:textId="77777777" w:rsidR="00E33CDD" w:rsidRDefault="003337EF">
            <w:pPr>
              <w:bidi w:val="0"/>
              <w:spacing w:after="0" w:line="240" w:lineRule="auto"/>
              <w:jc w:val="left"/>
            </w:pPr>
            <w:r>
              <w:rPr>
                <w:rFonts w:ascii="Consolas" w:hAnsi="Consolas"/>
                <w:color w:val="F8F8F2"/>
                <w:sz w:val="18"/>
              </w:rPr>
              <w:t xml:space="preserve">                                         |       |           |         |</w:t>
            </w:r>
          </w:p>
          <w:p w14:paraId="61BC334A" w14:textId="77777777" w:rsidR="00E33CDD" w:rsidRDefault="003337EF">
            <w:pPr>
              <w:bidi w:val="0"/>
              <w:spacing w:after="0" w:line="240" w:lineRule="auto"/>
              <w:jc w:val="left"/>
            </w:pPr>
            <w:r>
              <w:rPr>
                <w:rFonts w:ascii="Consolas" w:hAnsi="Consolas"/>
                <w:color w:val="F8F8F2"/>
                <w:sz w:val="18"/>
              </w:rPr>
              <w:t xml:space="preserve">                                         |       v           v         |</w:t>
            </w:r>
          </w:p>
          <w:p w14:paraId="0C088643" w14:textId="77777777" w:rsidR="00E33CDD" w:rsidRDefault="003337EF">
            <w:pPr>
              <w:bidi w:val="0"/>
              <w:spacing w:after="0" w:line="240" w:lineRule="auto"/>
              <w:jc w:val="left"/>
            </w:pPr>
            <w:r>
              <w:rPr>
                <w:rFonts w:ascii="Consolas" w:hAnsi="Consolas"/>
                <w:color w:val="F8F8F2"/>
                <w:sz w:val="18"/>
              </w:rPr>
              <w:t xml:space="preserve">                                         |   +----------------+        |</w:t>
            </w:r>
          </w:p>
          <w:p w14:paraId="3E136CCA" w14:textId="77777777" w:rsidR="00E33CDD" w:rsidRDefault="003337EF">
            <w:pPr>
              <w:bidi w:val="0"/>
              <w:spacing w:after="0" w:line="240" w:lineRule="auto"/>
              <w:jc w:val="left"/>
            </w:pPr>
            <w:r>
              <w:rPr>
                <w:rFonts w:ascii="Consolas" w:hAnsi="Consolas"/>
                <w:color w:val="F8F8F2"/>
                <w:sz w:val="18"/>
              </w:rPr>
              <w:t xml:space="preserve">                                         |   |      Game      |        |</w:t>
            </w:r>
          </w:p>
          <w:p w14:paraId="0A4160EC" w14:textId="77777777" w:rsidR="00E33CDD" w:rsidRDefault="003337EF">
            <w:pPr>
              <w:bidi w:val="0"/>
              <w:spacing w:after="0" w:line="240" w:lineRule="auto"/>
              <w:jc w:val="left"/>
            </w:pPr>
            <w:r>
              <w:rPr>
                <w:rFonts w:ascii="Consolas" w:hAnsi="Consolas"/>
                <w:color w:val="F8F8F2"/>
                <w:sz w:val="18"/>
              </w:rPr>
              <w:t xml:space="preserve">                                         |   |  common.game   |        |</w:t>
            </w:r>
          </w:p>
          <w:p w14:paraId="092FE18E" w14:textId="77777777" w:rsidR="00E33CDD" w:rsidRDefault="003337EF">
            <w:pPr>
              <w:bidi w:val="0"/>
              <w:spacing w:after="0" w:line="240" w:lineRule="auto"/>
              <w:jc w:val="left"/>
            </w:pPr>
            <w:r>
              <w:rPr>
                <w:rFonts w:ascii="Consolas" w:hAnsi="Consolas"/>
                <w:color w:val="F8F8F2"/>
                <w:sz w:val="18"/>
              </w:rPr>
              <w:t xml:space="preserve">                                         |   +-------+--------+        |</w:t>
            </w:r>
          </w:p>
          <w:p w14:paraId="0CECB152" w14:textId="77777777" w:rsidR="00E33CDD" w:rsidRDefault="003337EF">
            <w:pPr>
              <w:bidi w:val="0"/>
              <w:spacing w:after="0" w:line="240" w:lineRule="auto"/>
              <w:jc w:val="left"/>
            </w:pPr>
            <w:r>
              <w:rPr>
                <w:rFonts w:ascii="Consolas" w:hAnsi="Consolas"/>
                <w:color w:val="F8F8F2"/>
                <w:sz w:val="18"/>
              </w:rPr>
              <w:t xml:space="preserve">                                         |           |                 |</w:t>
            </w:r>
          </w:p>
          <w:p w14:paraId="6F5B5B1F" w14:textId="77777777" w:rsidR="00E33CDD" w:rsidRDefault="003337EF">
            <w:pPr>
              <w:bidi w:val="0"/>
              <w:spacing w:after="0" w:line="240" w:lineRule="auto"/>
              <w:jc w:val="left"/>
            </w:pPr>
            <w:r>
              <w:rPr>
                <w:rFonts w:ascii="Consolas" w:hAnsi="Consolas"/>
                <w:color w:val="F8F8F2"/>
                <w:sz w:val="18"/>
              </w:rPr>
              <w:t xml:space="preserve">                                         |           v                 |</w:t>
            </w:r>
          </w:p>
          <w:p w14:paraId="1EC3A747" w14:textId="77777777" w:rsidR="00E33CDD" w:rsidRDefault="003337EF">
            <w:pPr>
              <w:bidi w:val="0"/>
              <w:spacing w:after="0" w:line="240" w:lineRule="auto"/>
              <w:jc w:val="left"/>
            </w:pPr>
            <w:r>
              <w:rPr>
                <w:rFonts w:ascii="Consolas" w:hAnsi="Consolas"/>
                <w:color w:val="F8F8F2"/>
                <w:sz w:val="18"/>
              </w:rPr>
              <w:t xml:space="preserve">                                         |   +----------------+        |</w:t>
            </w:r>
          </w:p>
          <w:p w14:paraId="52F521BD" w14:textId="77777777" w:rsidR="00E33CDD" w:rsidRDefault="003337EF">
            <w:pPr>
              <w:bidi w:val="0"/>
              <w:spacing w:after="0" w:line="240" w:lineRule="auto"/>
              <w:jc w:val="left"/>
            </w:pPr>
            <w:r>
              <w:rPr>
                <w:rFonts w:ascii="Consolas" w:hAnsi="Consolas"/>
                <w:color w:val="F8F8F2"/>
                <w:sz w:val="18"/>
              </w:rPr>
              <w:t xml:space="preserve">                                         |   |      Board     |        |</w:t>
            </w:r>
          </w:p>
          <w:p w14:paraId="211C2C6C" w14:textId="77777777" w:rsidR="00E33CDD" w:rsidRDefault="003337EF">
            <w:pPr>
              <w:bidi w:val="0"/>
              <w:spacing w:after="0" w:line="240" w:lineRule="auto"/>
              <w:jc w:val="left"/>
            </w:pPr>
            <w:r>
              <w:rPr>
                <w:rFonts w:ascii="Consolas" w:hAnsi="Consolas"/>
                <w:color w:val="F8F8F2"/>
                <w:sz w:val="18"/>
              </w:rPr>
              <w:t xml:space="preserve">                                         |   | common.board   |        |</w:t>
            </w:r>
          </w:p>
          <w:p w14:paraId="50E10021" w14:textId="77777777" w:rsidR="00E33CDD" w:rsidRDefault="003337EF">
            <w:pPr>
              <w:bidi w:val="0"/>
              <w:spacing w:after="0" w:line="240" w:lineRule="auto"/>
              <w:jc w:val="left"/>
            </w:pPr>
            <w:r>
              <w:rPr>
                <w:rFonts w:ascii="Consolas" w:hAnsi="Consolas"/>
                <w:color w:val="F8F8F2"/>
                <w:sz w:val="18"/>
              </w:rPr>
              <w:t xml:space="preserve">                                         |   +----------------+        |</w:t>
            </w:r>
          </w:p>
          <w:p w14:paraId="62CEC41C" w14:textId="77777777" w:rsidR="00E33CDD" w:rsidRDefault="003337EF">
            <w:pPr>
              <w:bidi w:val="0"/>
              <w:spacing w:after="0" w:line="240" w:lineRule="auto"/>
              <w:jc w:val="left"/>
            </w:pPr>
            <w:r>
              <w:rPr>
                <w:rFonts w:ascii="Consolas" w:hAnsi="Consolas"/>
                <w:color w:val="F8F8F2"/>
                <w:sz w:val="18"/>
              </w:rPr>
              <w:t xml:space="preserve">                                         |                             |</w:t>
            </w:r>
          </w:p>
          <w:p w14:paraId="31464302" w14:textId="77777777" w:rsidR="00E33CDD" w:rsidRDefault="003337EF">
            <w:pPr>
              <w:bidi w:val="0"/>
              <w:spacing w:after="0" w:line="240" w:lineRule="auto"/>
              <w:jc w:val="left"/>
            </w:pPr>
            <w:r>
              <w:rPr>
                <w:rFonts w:ascii="Consolas" w:hAnsi="Consolas"/>
                <w:color w:val="F8F8F2"/>
                <w:sz w:val="18"/>
              </w:rPr>
              <w:t xml:space="preserve">                                         |   +----------------+        |</w:t>
            </w:r>
          </w:p>
          <w:p w14:paraId="6F857F96" w14:textId="77777777" w:rsidR="00E33CDD" w:rsidRDefault="003337EF">
            <w:pPr>
              <w:bidi w:val="0"/>
              <w:spacing w:after="0" w:line="240" w:lineRule="auto"/>
              <w:jc w:val="left"/>
            </w:pPr>
            <w:r>
              <w:rPr>
                <w:rFonts w:ascii="Consolas" w:hAnsi="Consolas"/>
                <w:color w:val="F8F8F2"/>
                <w:sz w:val="18"/>
              </w:rPr>
              <w:t xml:space="preserve">                                         |   |   UserStore    |--&gt; data/users.json</w:t>
            </w:r>
          </w:p>
          <w:p w14:paraId="6F7C91DA" w14:textId="77777777" w:rsidR="00E33CDD" w:rsidRDefault="003337EF">
            <w:pPr>
              <w:bidi w:val="0"/>
              <w:spacing w:after="0" w:line="240" w:lineRule="auto"/>
              <w:jc w:val="left"/>
            </w:pPr>
            <w:r>
              <w:rPr>
                <w:rFonts w:ascii="Consolas" w:hAnsi="Consolas"/>
                <w:color w:val="F8F8F2"/>
                <w:sz w:val="18"/>
              </w:rPr>
              <w:t xml:space="preserve">                                         |   | common.user_st |    (bcrypt hashes)</w:t>
            </w:r>
          </w:p>
          <w:p w14:paraId="18F45BD9" w14:textId="77777777" w:rsidR="00E33CDD" w:rsidRDefault="003337EF">
            <w:pPr>
              <w:bidi w:val="0"/>
              <w:spacing w:after="0" w:line="240" w:lineRule="auto"/>
              <w:jc w:val="left"/>
            </w:pPr>
            <w:r>
              <w:rPr>
                <w:rFonts w:ascii="Consolas" w:hAnsi="Consolas"/>
                <w:color w:val="F8F8F2"/>
                <w:sz w:val="18"/>
              </w:rPr>
              <w:t xml:space="preserve">                                         |   +----------------+        |</w:t>
            </w:r>
          </w:p>
          <w:p w14:paraId="71744CDA" w14:textId="77777777" w:rsidR="00E33CDD" w:rsidRDefault="003337EF">
            <w:pPr>
              <w:bidi w:val="0"/>
              <w:spacing w:after="0" w:line="240" w:lineRule="auto"/>
              <w:jc w:val="left"/>
            </w:pPr>
            <w:r>
              <w:rPr>
                <w:rFonts w:ascii="Consolas" w:hAnsi="Consolas"/>
                <w:color w:val="F8F8F2"/>
                <w:sz w:val="18"/>
              </w:rPr>
              <w:t xml:space="preserve">                                         +-----------------------------+</w:t>
            </w:r>
          </w:p>
        </w:tc>
      </w:tr>
    </w:tbl>
    <w:p w14:paraId="621178CF" w14:textId="77777777" w:rsidR="00E33CDD" w:rsidRDefault="003337EF" w:rsidP="001A4B6B">
      <w:pPr>
        <w:pStyle w:val="Heading2"/>
        <w:bidi w:val="0"/>
        <w:spacing w:after="160"/>
      </w:pPr>
      <w:r>
        <w:rPr>
          <w:rFonts w:ascii="Arial" w:hAnsi="Arial"/>
        </w:rPr>
        <w:t>3.2 תרשימי זרימה — Sequence Diagrams</w:t>
      </w:r>
    </w:p>
    <w:p w14:paraId="53548726" w14:textId="77777777" w:rsidR="00E33CDD" w:rsidRDefault="003337EF" w:rsidP="001A4B6B">
      <w:pPr>
        <w:pStyle w:val="Heading3"/>
        <w:bidi w:val="0"/>
        <w:spacing w:after="160"/>
      </w:pPr>
      <w:r>
        <w:rPr>
          <w:rFonts w:ascii="Arial" w:hAnsi="Arial"/>
        </w:rPr>
        <w:t>3.2.1 הרשמה / כניסה</w:t>
      </w:r>
    </w:p>
    <w:tbl>
      <w:tblPr>
        <w:tblW w:w="0" w:type="auto"/>
        <w:jc w:val="right"/>
        <w:tblLayout w:type="fixed"/>
        <w:tblLook w:val="04A0" w:firstRow="1" w:lastRow="0" w:firstColumn="1" w:lastColumn="0" w:noHBand="0" w:noVBand="1"/>
      </w:tblPr>
      <w:tblGrid>
        <w:gridCol w:w="9972"/>
      </w:tblGrid>
      <w:tr w:rsidR="00E33CDD" w14:paraId="6192E9A9" w14:textId="77777777">
        <w:trPr>
          <w:jc w:val="right"/>
        </w:trPr>
        <w:tc>
          <w:tcPr>
            <w:tcW w:w="9972" w:type="dxa"/>
            <w:shd w:val="clear" w:color="auto" w:fill="272822"/>
          </w:tcPr>
          <w:p w14:paraId="6CD1907F" w14:textId="77777777" w:rsidR="00E33CDD" w:rsidRDefault="003337EF">
            <w:pPr>
              <w:bidi w:val="0"/>
              <w:spacing w:after="0" w:line="240" w:lineRule="auto"/>
              <w:jc w:val="left"/>
            </w:pPr>
            <w:r>
              <w:rPr>
                <w:rFonts w:ascii="Consolas" w:hAnsi="Consolas"/>
                <w:color w:val="F8F8F2"/>
                <w:sz w:val="18"/>
              </w:rPr>
              <w:t>Client                                              Server</w:t>
            </w:r>
          </w:p>
          <w:p w14:paraId="3EA15438" w14:textId="77777777" w:rsidR="00E33CDD" w:rsidRDefault="003337EF">
            <w:pPr>
              <w:bidi w:val="0"/>
              <w:spacing w:after="0" w:line="240" w:lineRule="auto"/>
              <w:jc w:val="left"/>
            </w:pPr>
            <w:r>
              <w:rPr>
                <w:rFonts w:ascii="Consolas" w:hAnsi="Consolas"/>
                <w:color w:val="F8F8F2"/>
                <w:sz w:val="18"/>
              </w:rPr>
              <w:t xml:space="preserve">  |                                                   |</w:t>
            </w:r>
          </w:p>
          <w:p w14:paraId="4E28BA64" w14:textId="77777777" w:rsidR="00E33CDD" w:rsidRDefault="003337EF">
            <w:pPr>
              <w:bidi w:val="0"/>
              <w:spacing w:after="0" w:line="240" w:lineRule="auto"/>
              <w:jc w:val="left"/>
            </w:pPr>
            <w:r>
              <w:rPr>
                <w:rFonts w:ascii="Consolas" w:hAnsi="Consolas"/>
                <w:color w:val="F8F8F2"/>
                <w:sz w:val="18"/>
              </w:rPr>
              <w:t xml:space="preserve">  |---- TCP SYN ------------------------------------&gt; |</w:t>
            </w:r>
          </w:p>
          <w:p w14:paraId="0B836433" w14:textId="77777777" w:rsidR="00E33CDD" w:rsidRDefault="003337EF">
            <w:pPr>
              <w:bidi w:val="0"/>
              <w:spacing w:after="0" w:line="240" w:lineRule="auto"/>
              <w:jc w:val="left"/>
            </w:pPr>
            <w:r>
              <w:rPr>
                <w:rFonts w:ascii="Consolas" w:hAnsi="Consolas"/>
                <w:color w:val="F8F8F2"/>
                <w:sz w:val="18"/>
              </w:rPr>
              <w:t xml:space="preserve">  |&lt;--- TCP SYN+ACK --------------------------------- |</w:t>
            </w:r>
          </w:p>
          <w:p w14:paraId="4AA7B226" w14:textId="77777777" w:rsidR="00E33CDD" w:rsidRDefault="003337EF">
            <w:pPr>
              <w:bidi w:val="0"/>
              <w:spacing w:after="0" w:line="240" w:lineRule="auto"/>
              <w:jc w:val="left"/>
            </w:pPr>
            <w:r>
              <w:rPr>
                <w:rFonts w:ascii="Consolas" w:hAnsi="Consolas"/>
                <w:color w:val="F8F8F2"/>
                <w:sz w:val="18"/>
              </w:rPr>
              <w:t xml:space="preserve">  |---- TCP ACK ------------------------------------&gt; |</w:t>
            </w:r>
          </w:p>
          <w:p w14:paraId="1E6A296F" w14:textId="77777777" w:rsidR="00E33CDD" w:rsidRDefault="003337EF">
            <w:pPr>
              <w:bidi w:val="0"/>
              <w:spacing w:after="0" w:line="240" w:lineRule="auto"/>
              <w:jc w:val="left"/>
            </w:pPr>
            <w:r>
              <w:rPr>
                <w:rFonts w:ascii="Consolas" w:hAnsi="Consolas"/>
                <w:color w:val="F8F8F2"/>
                <w:sz w:val="18"/>
              </w:rPr>
              <w:lastRenderedPageBreak/>
              <w:t xml:space="preserve">  |                                                   |</w:t>
            </w:r>
          </w:p>
          <w:p w14:paraId="69C441B1" w14:textId="77777777" w:rsidR="00E33CDD" w:rsidRDefault="003337EF">
            <w:pPr>
              <w:bidi w:val="0"/>
              <w:spacing w:after="0" w:line="240" w:lineRule="auto"/>
              <w:jc w:val="left"/>
            </w:pPr>
            <w:r>
              <w:rPr>
                <w:rFonts w:ascii="Consolas" w:hAnsi="Consolas"/>
                <w:color w:val="F8F8F2"/>
                <w:sz w:val="18"/>
              </w:rPr>
              <w:t xml:space="preserve">  |-- {'type':'register',                             |</w:t>
            </w:r>
          </w:p>
          <w:p w14:paraId="29191040" w14:textId="77777777" w:rsidR="00E33CDD" w:rsidRDefault="003337EF">
            <w:pPr>
              <w:bidi w:val="0"/>
              <w:spacing w:after="0" w:line="240" w:lineRule="auto"/>
              <w:jc w:val="left"/>
            </w:pPr>
            <w:r>
              <w:rPr>
                <w:rFonts w:ascii="Consolas" w:hAnsi="Consolas"/>
                <w:color w:val="F8F8F2"/>
                <w:sz w:val="18"/>
              </w:rPr>
              <w:t xml:space="preserve">  |    'username':'alice','password':'hunter2!'} ---&gt; |</w:t>
            </w:r>
          </w:p>
          <w:p w14:paraId="41911EC6" w14:textId="77777777" w:rsidR="00E33CDD" w:rsidRDefault="003337EF">
            <w:pPr>
              <w:bidi w:val="0"/>
              <w:spacing w:after="0" w:line="240" w:lineRule="auto"/>
              <w:jc w:val="left"/>
            </w:pPr>
            <w:r>
              <w:rPr>
                <w:rFonts w:ascii="Consolas" w:hAnsi="Consolas"/>
                <w:color w:val="F8F8F2"/>
                <w:sz w:val="18"/>
              </w:rPr>
              <w:t xml:space="preserve">  |                                                   |</w:t>
            </w:r>
          </w:p>
          <w:p w14:paraId="77565C41" w14:textId="77777777" w:rsidR="00E33CDD" w:rsidRDefault="003337EF">
            <w:pPr>
              <w:bidi w:val="0"/>
              <w:spacing w:after="0" w:line="240" w:lineRule="auto"/>
              <w:jc w:val="left"/>
            </w:pPr>
            <w:r>
              <w:rPr>
                <w:rFonts w:ascii="Consolas" w:hAnsi="Consolas"/>
                <w:color w:val="F8F8F2"/>
                <w:sz w:val="18"/>
              </w:rPr>
              <w:t xml:space="preserve">  |                          validate username/regex  |</w:t>
            </w:r>
          </w:p>
          <w:p w14:paraId="471E3102" w14:textId="77777777" w:rsidR="00E33CDD" w:rsidRDefault="003337EF">
            <w:pPr>
              <w:bidi w:val="0"/>
              <w:spacing w:after="0" w:line="240" w:lineRule="auto"/>
              <w:jc w:val="left"/>
            </w:pPr>
            <w:r>
              <w:rPr>
                <w:rFonts w:ascii="Consolas" w:hAnsi="Consolas"/>
                <w:color w:val="F8F8F2"/>
                <w:sz w:val="18"/>
              </w:rPr>
              <w:t xml:space="preserve">  |                          validate password length |</w:t>
            </w:r>
          </w:p>
          <w:p w14:paraId="6C4AFC41" w14:textId="77777777" w:rsidR="00E33CDD" w:rsidRDefault="003337EF">
            <w:pPr>
              <w:bidi w:val="0"/>
              <w:spacing w:after="0" w:line="240" w:lineRule="auto"/>
              <w:jc w:val="left"/>
            </w:pPr>
            <w:r>
              <w:rPr>
                <w:rFonts w:ascii="Consolas" w:hAnsi="Consolas"/>
                <w:color w:val="F8F8F2"/>
                <w:sz w:val="18"/>
              </w:rPr>
              <w:t xml:space="preserve">  |                          hash_password(password)  |</w:t>
            </w:r>
          </w:p>
          <w:p w14:paraId="13BC4459" w14:textId="77777777" w:rsidR="00E33CDD" w:rsidRDefault="003337EF">
            <w:pPr>
              <w:bidi w:val="0"/>
              <w:spacing w:after="0" w:line="240" w:lineRule="auto"/>
              <w:jc w:val="left"/>
            </w:pPr>
            <w:r>
              <w:rPr>
                <w:rFonts w:ascii="Consolas" w:hAnsi="Consolas"/>
                <w:color w:val="F8F8F2"/>
                <w:sz w:val="18"/>
              </w:rPr>
              <w:t xml:space="preserve">  |                          users.json atomic write  |</w:t>
            </w:r>
          </w:p>
          <w:p w14:paraId="3896D230" w14:textId="77777777" w:rsidR="00E33CDD" w:rsidRDefault="003337EF">
            <w:pPr>
              <w:bidi w:val="0"/>
              <w:spacing w:after="0" w:line="240" w:lineRule="auto"/>
              <w:jc w:val="left"/>
            </w:pPr>
            <w:r>
              <w:rPr>
                <w:rFonts w:ascii="Consolas" w:hAnsi="Consolas"/>
                <w:color w:val="F8F8F2"/>
                <w:sz w:val="18"/>
              </w:rPr>
              <w:t xml:space="preserve">  |                                                   |</w:t>
            </w:r>
          </w:p>
          <w:p w14:paraId="0D0A5CB3" w14:textId="77777777" w:rsidR="00E33CDD" w:rsidRDefault="003337EF">
            <w:pPr>
              <w:bidi w:val="0"/>
              <w:spacing w:after="0" w:line="240" w:lineRule="auto"/>
              <w:jc w:val="left"/>
            </w:pPr>
            <w:r>
              <w:rPr>
                <w:rFonts w:ascii="Consolas" w:hAnsi="Consolas"/>
                <w:color w:val="F8F8F2"/>
                <w:sz w:val="18"/>
              </w:rPr>
              <w:t xml:space="preserve">  |&lt;-- {'type':'ok'} ------------------------------- |</w:t>
            </w:r>
          </w:p>
        </w:tc>
      </w:tr>
    </w:tbl>
    <w:p w14:paraId="5C1ADFCB" w14:textId="77777777" w:rsidR="00E33CDD" w:rsidRDefault="003337EF" w:rsidP="001A4B6B">
      <w:pPr>
        <w:pStyle w:val="Heading3"/>
        <w:bidi w:val="0"/>
        <w:spacing w:after="160"/>
      </w:pPr>
      <w:r>
        <w:rPr>
          <w:rFonts w:ascii="Arial" w:hAnsi="Arial"/>
        </w:rPr>
        <w:lastRenderedPageBreak/>
        <w:t>3.2.2 זרימת מהלך במשחק אדם-אדם</w:t>
      </w:r>
    </w:p>
    <w:tbl>
      <w:tblPr>
        <w:tblW w:w="0" w:type="auto"/>
        <w:jc w:val="right"/>
        <w:tblLayout w:type="fixed"/>
        <w:tblLook w:val="04A0" w:firstRow="1" w:lastRow="0" w:firstColumn="1" w:lastColumn="0" w:noHBand="0" w:noVBand="1"/>
      </w:tblPr>
      <w:tblGrid>
        <w:gridCol w:w="9972"/>
      </w:tblGrid>
      <w:tr w:rsidR="00E33CDD" w14:paraId="21BF1E43" w14:textId="77777777">
        <w:trPr>
          <w:jc w:val="right"/>
        </w:trPr>
        <w:tc>
          <w:tcPr>
            <w:tcW w:w="9972" w:type="dxa"/>
            <w:shd w:val="clear" w:color="auto" w:fill="272822"/>
          </w:tcPr>
          <w:p w14:paraId="0E086210" w14:textId="77777777" w:rsidR="00E33CDD" w:rsidRDefault="003337EF">
            <w:pPr>
              <w:bidi w:val="0"/>
              <w:spacing w:after="0" w:line="240" w:lineRule="auto"/>
              <w:jc w:val="left"/>
            </w:pPr>
            <w:r>
              <w:rPr>
                <w:rFonts w:ascii="Consolas" w:hAnsi="Consolas"/>
                <w:color w:val="F8F8F2"/>
                <w:sz w:val="18"/>
              </w:rPr>
              <w:t>ClientA (White)        Server (Session+Game)        ClientB (Black)</w:t>
            </w:r>
          </w:p>
          <w:p w14:paraId="72A6C831" w14:textId="77777777" w:rsidR="00E33CDD" w:rsidRDefault="003337EF">
            <w:pPr>
              <w:bidi w:val="0"/>
              <w:spacing w:after="0" w:line="240" w:lineRule="auto"/>
              <w:jc w:val="left"/>
            </w:pPr>
            <w:r>
              <w:rPr>
                <w:rFonts w:ascii="Consolas" w:hAnsi="Consolas"/>
                <w:color w:val="F8F8F2"/>
                <w:sz w:val="18"/>
              </w:rPr>
              <w:t xml:space="preserve">   |                          |                            |</w:t>
            </w:r>
          </w:p>
          <w:p w14:paraId="035AEB7A" w14:textId="77777777" w:rsidR="00E33CDD" w:rsidRDefault="003337EF">
            <w:pPr>
              <w:bidi w:val="0"/>
              <w:spacing w:after="0" w:line="240" w:lineRule="auto"/>
              <w:jc w:val="left"/>
            </w:pPr>
            <w:r>
              <w:rPr>
                <w:rFonts w:ascii="Consolas" w:hAnsi="Consolas"/>
                <w:color w:val="F8F8F2"/>
                <w:sz w:val="18"/>
              </w:rPr>
              <w:t xml:space="preserve">   |-- move e2e4 ------------&gt;|                            |</w:t>
            </w:r>
          </w:p>
          <w:p w14:paraId="52085B8B" w14:textId="77777777" w:rsidR="00E33CDD" w:rsidRDefault="003337EF">
            <w:pPr>
              <w:bidi w:val="0"/>
              <w:spacing w:after="0" w:line="240" w:lineRule="auto"/>
              <w:jc w:val="left"/>
            </w:pPr>
            <w:r>
              <w:rPr>
                <w:rFonts w:ascii="Consolas" w:hAnsi="Consolas"/>
                <w:color w:val="F8F8F2"/>
                <w:sz w:val="18"/>
              </w:rPr>
              <w:t xml:space="preserve">   |                          |  Move.parse('e2e4')         |</w:t>
            </w:r>
          </w:p>
          <w:p w14:paraId="25ACD47D" w14:textId="77777777" w:rsidR="00E33CDD" w:rsidRDefault="003337EF">
            <w:pPr>
              <w:bidi w:val="0"/>
              <w:spacing w:after="0" w:line="240" w:lineRule="auto"/>
              <w:jc w:val="left"/>
            </w:pPr>
            <w:r>
              <w:rPr>
                <w:rFonts w:ascii="Consolas" w:hAnsi="Consolas"/>
                <w:color w:val="F8F8F2"/>
                <w:sz w:val="18"/>
              </w:rPr>
              <w:t xml:space="preserve">   |                          |  game.submit_move(self,m)  |</w:t>
            </w:r>
          </w:p>
          <w:p w14:paraId="726095F3" w14:textId="77777777" w:rsidR="00E33CDD" w:rsidRDefault="003337EF">
            <w:pPr>
              <w:bidi w:val="0"/>
              <w:spacing w:after="0" w:line="240" w:lineRule="auto"/>
              <w:jc w:val="left"/>
            </w:pPr>
            <w:r>
              <w:rPr>
                <w:rFonts w:ascii="Consolas" w:hAnsi="Consolas"/>
                <w:color w:val="F8F8F2"/>
                <w:sz w:val="18"/>
              </w:rPr>
              <w:t xml:space="preserve">   |                          |  Board.apply(move)         |</w:t>
            </w:r>
          </w:p>
          <w:p w14:paraId="7E65839C" w14:textId="77777777" w:rsidR="00E33CDD" w:rsidRDefault="003337EF">
            <w:pPr>
              <w:bidi w:val="0"/>
              <w:spacing w:after="0" w:line="240" w:lineRule="auto"/>
              <w:jc w:val="left"/>
            </w:pPr>
            <w:r>
              <w:rPr>
                <w:rFonts w:ascii="Consolas" w:hAnsi="Consolas"/>
                <w:color w:val="F8F8F2"/>
                <w:sz w:val="18"/>
              </w:rPr>
              <w:t xml:space="preserve">   |                          |  check mate? stalemate?    |</w:t>
            </w:r>
          </w:p>
          <w:p w14:paraId="1776ED16" w14:textId="77777777" w:rsidR="00E33CDD" w:rsidRDefault="003337EF">
            <w:pPr>
              <w:bidi w:val="0"/>
              <w:spacing w:after="0" w:line="240" w:lineRule="auto"/>
              <w:jc w:val="left"/>
            </w:pPr>
            <w:r>
              <w:rPr>
                <w:rFonts w:ascii="Consolas" w:hAnsi="Consolas"/>
                <w:color w:val="F8F8F2"/>
                <w:sz w:val="18"/>
              </w:rPr>
              <w:t xml:space="preserve">   |&lt;------------- ok --------|                            |</w:t>
            </w:r>
          </w:p>
          <w:p w14:paraId="487230BF" w14:textId="77777777" w:rsidR="00E33CDD" w:rsidRDefault="003337EF">
            <w:pPr>
              <w:bidi w:val="0"/>
              <w:spacing w:after="0" w:line="240" w:lineRule="auto"/>
              <w:jc w:val="left"/>
            </w:pPr>
            <w:r>
              <w:rPr>
                <w:rFonts w:ascii="Consolas" w:hAnsi="Consolas"/>
                <w:color w:val="F8F8F2"/>
                <w:sz w:val="18"/>
              </w:rPr>
              <w:t xml:space="preserve">   |                          |                            |</w:t>
            </w:r>
          </w:p>
          <w:p w14:paraId="5FC4DB5D" w14:textId="77777777" w:rsidR="00E33CDD" w:rsidRDefault="003337EF">
            <w:pPr>
              <w:bidi w:val="0"/>
              <w:spacing w:after="0" w:line="240" w:lineRule="auto"/>
              <w:jc w:val="left"/>
            </w:pPr>
            <w:r>
              <w:rPr>
                <w:rFonts w:ascii="Consolas" w:hAnsi="Consolas"/>
                <w:color w:val="F8F8F2"/>
                <w:sz w:val="18"/>
              </w:rPr>
              <w:t xml:space="preserve">   |                          |---- game_state -----------&gt;|</w:t>
            </w:r>
          </w:p>
          <w:p w14:paraId="1E205FAB" w14:textId="77777777" w:rsidR="00E33CDD" w:rsidRDefault="003337EF">
            <w:pPr>
              <w:bidi w:val="0"/>
              <w:spacing w:after="0" w:line="240" w:lineRule="auto"/>
              <w:jc w:val="left"/>
            </w:pPr>
            <w:r>
              <w:rPr>
                <w:rFonts w:ascii="Consolas" w:hAnsi="Consolas"/>
                <w:color w:val="F8F8F2"/>
                <w:sz w:val="18"/>
              </w:rPr>
              <w:t xml:space="preserve">   |&lt;-- game_state -----------|                            |</w:t>
            </w:r>
          </w:p>
          <w:p w14:paraId="5B02F7A4" w14:textId="77777777" w:rsidR="00E33CDD" w:rsidRDefault="003337EF">
            <w:pPr>
              <w:bidi w:val="0"/>
              <w:spacing w:after="0" w:line="240" w:lineRule="auto"/>
              <w:jc w:val="left"/>
            </w:pPr>
            <w:r>
              <w:rPr>
                <w:rFonts w:ascii="Consolas" w:hAnsi="Consolas"/>
                <w:color w:val="F8F8F2"/>
                <w:sz w:val="18"/>
              </w:rPr>
              <w:t xml:space="preserve">   |                          |                            |</w:t>
            </w:r>
          </w:p>
          <w:p w14:paraId="1BE32439" w14:textId="77777777" w:rsidR="00E33CDD" w:rsidRDefault="003337EF">
            <w:pPr>
              <w:bidi w:val="0"/>
              <w:spacing w:after="0" w:line="240" w:lineRule="auto"/>
              <w:jc w:val="left"/>
            </w:pPr>
            <w:r>
              <w:rPr>
                <w:rFonts w:ascii="Consolas" w:hAnsi="Consolas"/>
                <w:color w:val="F8F8F2"/>
                <w:sz w:val="18"/>
              </w:rPr>
              <w:t xml:space="preserve">   |                          |                            |  (Black's turn)</w:t>
            </w:r>
          </w:p>
          <w:p w14:paraId="73F169C8" w14:textId="77777777" w:rsidR="00E33CDD" w:rsidRDefault="003337EF">
            <w:pPr>
              <w:bidi w:val="0"/>
              <w:spacing w:after="0" w:line="240" w:lineRule="auto"/>
              <w:jc w:val="left"/>
            </w:pPr>
            <w:r>
              <w:rPr>
                <w:rFonts w:ascii="Consolas" w:hAnsi="Consolas"/>
                <w:color w:val="F8F8F2"/>
                <w:sz w:val="18"/>
              </w:rPr>
              <w:t xml:space="preserve">   |                          |&lt;------ move e7e5 ----------|</w:t>
            </w:r>
          </w:p>
          <w:p w14:paraId="0F741E03" w14:textId="77777777" w:rsidR="00E33CDD" w:rsidRDefault="003337EF">
            <w:pPr>
              <w:bidi w:val="0"/>
              <w:spacing w:after="0" w:line="240" w:lineRule="auto"/>
              <w:jc w:val="left"/>
            </w:pPr>
            <w:r>
              <w:rPr>
                <w:rFonts w:ascii="Consolas" w:hAnsi="Consolas"/>
                <w:color w:val="F8F8F2"/>
                <w:sz w:val="18"/>
              </w:rPr>
              <w:t xml:space="preserve">   |                          |                            |</w:t>
            </w:r>
          </w:p>
          <w:p w14:paraId="74B01268" w14:textId="77777777" w:rsidR="00E33CDD" w:rsidRDefault="003337EF">
            <w:pPr>
              <w:bidi w:val="0"/>
              <w:spacing w:after="0" w:line="240" w:lineRule="auto"/>
              <w:jc w:val="left"/>
            </w:pPr>
            <w:r>
              <w:rPr>
                <w:rFonts w:ascii="Consolas" w:hAnsi="Consolas"/>
                <w:color w:val="F8F8F2"/>
                <w:sz w:val="18"/>
              </w:rPr>
              <w:t xml:space="preserve">   |&lt;-- game_state -----------|----- game_state ----------&gt;|</w:t>
            </w:r>
          </w:p>
        </w:tc>
      </w:tr>
    </w:tbl>
    <w:p w14:paraId="3BF8BB32" w14:textId="77777777" w:rsidR="00E33CDD" w:rsidRDefault="003337EF" w:rsidP="001A4B6B">
      <w:pPr>
        <w:pStyle w:val="Heading3"/>
        <w:bidi w:val="0"/>
        <w:spacing w:after="160"/>
      </w:pPr>
      <w:r>
        <w:rPr>
          <w:rFonts w:ascii="Arial" w:hAnsi="Arial"/>
        </w:rPr>
        <w:t>3.2.3 משחק נגד AI</w:t>
      </w:r>
    </w:p>
    <w:tbl>
      <w:tblPr>
        <w:tblW w:w="0" w:type="auto"/>
        <w:jc w:val="right"/>
        <w:tblLayout w:type="fixed"/>
        <w:tblLook w:val="04A0" w:firstRow="1" w:lastRow="0" w:firstColumn="1" w:lastColumn="0" w:noHBand="0" w:noVBand="1"/>
      </w:tblPr>
      <w:tblGrid>
        <w:gridCol w:w="9972"/>
      </w:tblGrid>
      <w:tr w:rsidR="00E33CDD" w14:paraId="4109B5E1" w14:textId="77777777">
        <w:trPr>
          <w:jc w:val="right"/>
        </w:trPr>
        <w:tc>
          <w:tcPr>
            <w:tcW w:w="9972" w:type="dxa"/>
            <w:shd w:val="clear" w:color="auto" w:fill="272822"/>
          </w:tcPr>
          <w:p w14:paraId="5032323F" w14:textId="77777777" w:rsidR="00E33CDD" w:rsidRDefault="003337EF">
            <w:pPr>
              <w:bidi w:val="0"/>
              <w:spacing w:after="0" w:line="240" w:lineRule="auto"/>
              <w:jc w:val="left"/>
            </w:pPr>
            <w:r>
              <w:rPr>
                <w:rFonts w:ascii="Consolas" w:hAnsi="Consolas"/>
                <w:color w:val="F8F8F2"/>
                <w:sz w:val="18"/>
              </w:rPr>
              <w:t>Client                       Server</w:t>
            </w:r>
          </w:p>
          <w:p w14:paraId="30BE86DC" w14:textId="77777777" w:rsidR="00E33CDD" w:rsidRDefault="003337EF">
            <w:pPr>
              <w:bidi w:val="0"/>
              <w:spacing w:after="0" w:line="240" w:lineRule="auto"/>
              <w:jc w:val="left"/>
            </w:pPr>
            <w:r>
              <w:rPr>
                <w:rFonts w:ascii="Consolas" w:hAnsi="Consolas"/>
                <w:color w:val="F8F8F2"/>
                <w:sz w:val="18"/>
              </w:rPr>
              <w:t xml:space="preserve">  |                            |</w:t>
            </w:r>
          </w:p>
          <w:p w14:paraId="184875F3" w14:textId="77777777" w:rsidR="00E33CDD" w:rsidRDefault="003337EF">
            <w:pPr>
              <w:bidi w:val="0"/>
              <w:spacing w:after="0" w:line="240" w:lineRule="auto"/>
              <w:jc w:val="left"/>
            </w:pPr>
            <w:r>
              <w:rPr>
                <w:rFonts w:ascii="Consolas" w:hAnsi="Consolas"/>
                <w:color w:val="F8F8F2"/>
                <w:sz w:val="18"/>
              </w:rPr>
              <w:t xml:space="preserve">  |-- play_ai (color=white) -&gt; |</w:t>
            </w:r>
          </w:p>
          <w:p w14:paraId="2EE19E74" w14:textId="77777777" w:rsidR="00E33CDD" w:rsidRDefault="003337EF">
            <w:pPr>
              <w:bidi w:val="0"/>
              <w:spacing w:after="0" w:line="240" w:lineRule="auto"/>
              <w:jc w:val="left"/>
            </w:pPr>
            <w:r>
              <w:rPr>
                <w:rFonts w:ascii="Consolas" w:hAnsi="Consolas"/>
                <w:color w:val="F8F8F2"/>
                <w:sz w:val="18"/>
              </w:rPr>
              <w:t xml:space="preserve">  |                            |  AISession(depth=3)</w:t>
            </w:r>
          </w:p>
          <w:p w14:paraId="2088A44E" w14:textId="77777777" w:rsidR="00E33CDD" w:rsidRDefault="003337EF">
            <w:pPr>
              <w:bidi w:val="0"/>
              <w:spacing w:after="0" w:line="240" w:lineRule="auto"/>
              <w:jc w:val="left"/>
            </w:pPr>
            <w:r>
              <w:rPr>
                <w:rFonts w:ascii="Consolas" w:hAnsi="Consolas"/>
                <w:color w:val="F8F8F2"/>
                <w:sz w:val="18"/>
              </w:rPr>
              <w:t xml:space="preserve">  |                            |  GameRegistry.create(human, ai)</w:t>
            </w:r>
          </w:p>
          <w:p w14:paraId="351407D9" w14:textId="77777777" w:rsidR="00E33CDD" w:rsidRDefault="003337EF">
            <w:pPr>
              <w:bidi w:val="0"/>
              <w:spacing w:after="0" w:line="240" w:lineRule="auto"/>
              <w:jc w:val="left"/>
            </w:pPr>
            <w:r>
              <w:rPr>
                <w:rFonts w:ascii="Consolas" w:hAnsi="Consolas"/>
                <w:color w:val="F8F8F2"/>
                <w:sz w:val="18"/>
              </w:rPr>
              <w:t xml:space="preserve">  |&lt;-- ok -------------------- |</w:t>
            </w:r>
          </w:p>
          <w:p w14:paraId="5C7DDC8F" w14:textId="77777777" w:rsidR="00E33CDD" w:rsidRDefault="003337EF">
            <w:pPr>
              <w:bidi w:val="0"/>
              <w:spacing w:after="0" w:line="240" w:lineRule="auto"/>
              <w:jc w:val="left"/>
            </w:pPr>
            <w:r>
              <w:rPr>
                <w:rFonts w:ascii="Consolas" w:hAnsi="Consolas"/>
                <w:color w:val="F8F8F2"/>
                <w:sz w:val="18"/>
              </w:rPr>
              <w:t xml:space="preserve">  |&lt;-- game_started --------- |</w:t>
            </w:r>
          </w:p>
          <w:p w14:paraId="638333C9" w14:textId="77777777" w:rsidR="00E33CDD" w:rsidRDefault="003337EF">
            <w:pPr>
              <w:bidi w:val="0"/>
              <w:spacing w:after="0" w:line="240" w:lineRule="auto"/>
              <w:jc w:val="left"/>
            </w:pPr>
            <w:r>
              <w:rPr>
                <w:rFonts w:ascii="Consolas" w:hAnsi="Consolas"/>
                <w:color w:val="F8F8F2"/>
                <w:sz w:val="18"/>
              </w:rPr>
              <w:t xml:space="preserve">  |                            |</w:t>
            </w:r>
          </w:p>
          <w:p w14:paraId="3B669E0E" w14:textId="77777777" w:rsidR="00E33CDD" w:rsidRDefault="003337EF">
            <w:pPr>
              <w:bidi w:val="0"/>
              <w:spacing w:after="0" w:line="240" w:lineRule="auto"/>
              <w:jc w:val="left"/>
            </w:pPr>
            <w:r>
              <w:rPr>
                <w:rFonts w:ascii="Consolas" w:hAnsi="Consolas"/>
                <w:color w:val="F8F8F2"/>
                <w:sz w:val="18"/>
              </w:rPr>
              <w:t xml:space="preserve">  |-- move e2e4 -------------&gt; |</w:t>
            </w:r>
          </w:p>
          <w:p w14:paraId="6ACA5879" w14:textId="77777777" w:rsidR="00E33CDD" w:rsidRDefault="003337EF">
            <w:pPr>
              <w:bidi w:val="0"/>
              <w:spacing w:after="0" w:line="240" w:lineRule="auto"/>
              <w:jc w:val="left"/>
            </w:pPr>
            <w:r>
              <w:rPr>
                <w:rFonts w:ascii="Consolas" w:hAnsi="Consolas"/>
                <w:color w:val="F8F8F2"/>
                <w:sz w:val="18"/>
              </w:rPr>
              <w:t xml:space="preserve">  |                            |  Game.submit_move()</w:t>
            </w:r>
          </w:p>
          <w:p w14:paraId="6FB10E8B" w14:textId="77777777" w:rsidR="00E33CDD" w:rsidRDefault="003337EF">
            <w:pPr>
              <w:bidi w:val="0"/>
              <w:spacing w:after="0" w:line="240" w:lineRule="auto"/>
              <w:jc w:val="left"/>
            </w:pPr>
            <w:r>
              <w:rPr>
                <w:rFonts w:ascii="Consolas" w:hAnsi="Consolas"/>
                <w:color w:val="F8F8F2"/>
                <w:sz w:val="18"/>
              </w:rPr>
              <w:t xml:space="preserve">  |&lt;-- ok -------------------- |</w:t>
            </w:r>
          </w:p>
          <w:p w14:paraId="7687DC9C" w14:textId="77777777" w:rsidR="00E33CDD" w:rsidRDefault="003337EF">
            <w:pPr>
              <w:bidi w:val="0"/>
              <w:spacing w:after="0" w:line="240" w:lineRule="auto"/>
              <w:jc w:val="left"/>
            </w:pPr>
            <w:r>
              <w:rPr>
                <w:rFonts w:ascii="Consolas" w:hAnsi="Consolas"/>
                <w:color w:val="F8F8F2"/>
                <w:sz w:val="18"/>
              </w:rPr>
              <w:t xml:space="preserve">  |&lt;-- game_state ----------- |</w:t>
            </w:r>
          </w:p>
          <w:p w14:paraId="55273F16" w14:textId="77777777" w:rsidR="00E33CDD" w:rsidRDefault="003337EF">
            <w:pPr>
              <w:bidi w:val="0"/>
              <w:spacing w:after="0" w:line="240" w:lineRule="auto"/>
              <w:jc w:val="left"/>
            </w:pPr>
            <w:r>
              <w:rPr>
                <w:rFonts w:ascii="Consolas" w:hAnsi="Consolas"/>
                <w:color w:val="F8F8F2"/>
                <w:sz w:val="18"/>
              </w:rPr>
              <w:t xml:space="preserve">  |                            |  registry.drive_ai(ai_session)</w:t>
            </w:r>
          </w:p>
          <w:p w14:paraId="5DAC16EB" w14:textId="77777777" w:rsidR="00E33CDD" w:rsidRDefault="003337EF">
            <w:pPr>
              <w:bidi w:val="0"/>
              <w:spacing w:after="0" w:line="240" w:lineRule="auto"/>
              <w:jc w:val="left"/>
            </w:pPr>
            <w:r>
              <w:rPr>
                <w:rFonts w:ascii="Consolas" w:hAnsi="Consolas"/>
                <w:color w:val="F8F8F2"/>
                <w:sz w:val="18"/>
              </w:rPr>
              <w:t xml:space="preserve">  |                            |  AIPlayer.choose_move(board, depth=3)</w:t>
            </w:r>
          </w:p>
          <w:p w14:paraId="2DF80CBD" w14:textId="77777777" w:rsidR="00E33CDD" w:rsidRDefault="003337EF">
            <w:pPr>
              <w:bidi w:val="0"/>
              <w:spacing w:after="0" w:line="240" w:lineRule="auto"/>
              <w:jc w:val="left"/>
            </w:pPr>
            <w:r>
              <w:rPr>
                <w:rFonts w:ascii="Consolas" w:hAnsi="Consolas"/>
                <w:color w:val="F8F8F2"/>
                <w:sz w:val="18"/>
              </w:rPr>
              <w:t xml:space="preserve">  |                            |  game.submit_move(ai, move)</w:t>
            </w:r>
          </w:p>
          <w:p w14:paraId="200D808F" w14:textId="77777777" w:rsidR="00E33CDD" w:rsidRDefault="003337EF">
            <w:pPr>
              <w:bidi w:val="0"/>
              <w:spacing w:after="0" w:line="240" w:lineRule="auto"/>
              <w:jc w:val="left"/>
            </w:pPr>
            <w:r>
              <w:rPr>
                <w:rFonts w:ascii="Consolas" w:hAnsi="Consolas"/>
                <w:color w:val="F8F8F2"/>
                <w:sz w:val="18"/>
              </w:rPr>
              <w:t xml:space="preserve">  |&lt;-- game_state (AI move) - |</w:t>
            </w:r>
          </w:p>
        </w:tc>
      </w:tr>
    </w:tbl>
    <w:p w14:paraId="2C9360F7" w14:textId="77777777" w:rsidR="00E33CDD" w:rsidRDefault="003337EF" w:rsidP="001A4B6B">
      <w:pPr>
        <w:pStyle w:val="Heading2"/>
        <w:bidi w:val="0"/>
        <w:spacing w:after="160"/>
      </w:pPr>
      <w:r>
        <w:rPr>
          <w:rFonts w:ascii="Arial" w:hAnsi="Arial"/>
        </w:rPr>
        <w:t>3.3 חלוקה למודולים — שרת מול לקוח</w:t>
      </w:r>
    </w:p>
    <w:tbl>
      <w:tblPr>
        <w:bidiVisual/>
        <w:tblW w:w="0" w:type="auto"/>
        <w:jc w:val="right"/>
        <w:tblLook w:val="04A0" w:firstRow="1" w:lastRow="0" w:firstColumn="1" w:lastColumn="0" w:noHBand="0" w:noVBand="1"/>
      </w:tblPr>
      <w:tblGrid>
        <w:gridCol w:w="3324"/>
        <w:gridCol w:w="3324"/>
        <w:gridCol w:w="3324"/>
      </w:tblGrid>
      <w:tr w:rsidR="00E33CDD" w14:paraId="3FF5CC60" w14:textId="77777777">
        <w:trPr>
          <w:jc w:val="right"/>
        </w:trPr>
        <w:tc>
          <w:tcPr>
            <w:tcW w:w="3324" w:type="dxa"/>
            <w:shd w:val="clear" w:color="auto" w:fill="EAF2FD"/>
          </w:tcPr>
          <w:p w14:paraId="2CFBB09C" w14:textId="77777777" w:rsidR="00E33CDD" w:rsidRDefault="003337EF">
            <w:r>
              <w:rPr>
                <w:b/>
                <w:sz w:val="22"/>
              </w:rPr>
              <w:t>מודול</w:t>
            </w:r>
          </w:p>
        </w:tc>
        <w:tc>
          <w:tcPr>
            <w:tcW w:w="3324" w:type="dxa"/>
            <w:shd w:val="clear" w:color="auto" w:fill="EAF2FD"/>
          </w:tcPr>
          <w:p w14:paraId="4EB31215" w14:textId="77777777" w:rsidR="00E33CDD" w:rsidRDefault="003337EF">
            <w:r>
              <w:rPr>
                <w:b/>
                <w:sz w:val="22"/>
              </w:rPr>
              <w:t>צד</w:t>
            </w:r>
          </w:p>
        </w:tc>
        <w:tc>
          <w:tcPr>
            <w:tcW w:w="3324" w:type="dxa"/>
            <w:shd w:val="clear" w:color="auto" w:fill="EAF2FD"/>
          </w:tcPr>
          <w:p w14:paraId="46C99F6C" w14:textId="77777777" w:rsidR="00E33CDD" w:rsidRDefault="003337EF">
            <w:r>
              <w:rPr>
                <w:b/>
                <w:sz w:val="22"/>
              </w:rPr>
              <w:t>תפקיד</w:t>
            </w:r>
          </w:p>
        </w:tc>
      </w:tr>
      <w:tr w:rsidR="00E33CDD" w14:paraId="2B7EECB0" w14:textId="77777777">
        <w:trPr>
          <w:jc w:val="right"/>
        </w:trPr>
        <w:tc>
          <w:tcPr>
            <w:tcW w:w="3324" w:type="dxa"/>
          </w:tcPr>
          <w:p w14:paraId="53AE460E" w14:textId="77777777" w:rsidR="00E33CDD" w:rsidRDefault="003337EF">
            <w:r>
              <w:rPr>
                <w:sz w:val="20"/>
              </w:rPr>
              <w:lastRenderedPageBreak/>
              <w:t>common/pieces.py</w:t>
            </w:r>
          </w:p>
        </w:tc>
        <w:tc>
          <w:tcPr>
            <w:tcW w:w="3324" w:type="dxa"/>
          </w:tcPr>
          <w:p w14:paraId="5FC2765A" w14:textId="77777777" w:rsidR="00E33CDD" w:rsidRDefault="003337EF">
            <w:r>
              <w:rPr>
                <w:sz w:val="20"/>
              </w:rPr>
              <w:t>משותף</w:t>
            </w:r>
          </w:p>
        </w:tc>
        <w:tc>
          <w:tcPr>
            <w:tcW w:w="3324" w:type="dxa"/>
          </w:tcPr>
          <w:p w14:paraId="424350C8" w14:textId="77777777" w:rsidR="00E33CDD" w:rsidRDefault="003337EF">
            <w:r>
              <w:rPr>
                <w:sz w:val="20"/>
              </w:rPr>
              <w:t>Color, PieceType, Piece + pseudo-legal moves</w:t>
            </w:r>
          </w:p>
        </w:tc>
      </w:tr>
      <w:tr w:rsidR="00E33CDD" w14:paraId="2CDEBB91" w14:textId="77777777">
        <w:trPr>
          <w:jc w:val="right"/>
        </w:trPr>
        <w:tc>
          <w:tcPr>
            <w:tcW w:w="3324" w:type="dxa"/>
          </w:tcPr>
          <w:p w14:paraId="3F4AE238" w14:textId="77777777" w:rsidR="00E33CDD" w:rsidRDefault="003337EF">
            <w:r>
              <w:rPr>
                <w:sz w:val="20"/>
              </w:rPr>
              <w:t>common/board.py</w:t>
            </w:r>
          </w:p>
        </w:tc>
        <w:tc>
          <w:tcPr>
            <w:tcW w:w="3324" w:type="dxa"/>
          </w:tcPr>
          <w:p w14:paraId="36D566B8" w14:textId="77777777" w:rsidR="00E33CDD" w:rsidRDefault="003337EF">
            <w:r>
              <w:rPr>
                <w:sz w:val="20"/>
              </w:rPr>
              <w:t>משותף</w:t>
            </w:r>
          </w:p>
        </w:tc>
        <w:tc>
          <w:tcPr>
            <w:tcW w:w="3324" w:type="dxa"/>
          </w:tcPr>
          <w:p w14:paraId="33D27BA8" w14:textId="77777777" w:rsidR="00E33CDD" w:rsidRDefault="003337EF">
            <w:r>
              <w:rPr>
                <w:sz w:val="20"/>
              </w:rPr>
              <w:t>Board (8×8), validation, check/mate/draws, FEN</w:t>
            </w:r>
          </w:p>
        </w:tc>
      </w:tr>
      <w:tr w:rsidR="00E33CDD" w14:paraId="687652AB" w14:textId="77777777">
        <w:trPr>
          <w:jc w:val="right"/>
        </w:trPr>
        <w:tc>
          <w:tcPr>
            <w:tcW w:w="3324" w:type="dxa"/>
          </w:tcPr>
          <w:p w14:paraId="77CE73DA" w14:textId="77777777" w:rsidR="00E33CDD" w:rsidRDefault="003337EF">
            <w:r>
              <w:rPr>
                <w:sz w:val="20"/>
              </w:rPr>
              <w:t>common/move.py</w:t>
            </w:r>
          </w:p>
        </w:tc>
        <w:tc>
          <w:tcPr>
            <w:tcW w:w="3324" w:type="dxa"/>
          </w:tcPr>
          <w:p w14:paraId="463F6BA7" w14:textId="77777777" w:rsidR="00E33CDD" w:rsidRDefault="003337EF">
            <w:r>
              <w:rPr>
                <w:sz w:val="20"/>
              </w:rPr>
              <w:t>משותף</w:t>
            </w:r>
          </w:p>
        </w:tc>
        <w:tc>
          <w:tcPr>
            <w:tcW w:w="3324" w:type="dxa"/>
          </w:tcPr>
          <w:p w14:paraId="0A11D072" w14:textId="77777777" w:rsidR="00E33CDD" w:rsidRDefault="003337EF">
            <w:r>
              <w:rPr>
                <w:sz w:val="20"/>
              </w:rPr>
              <w:t>Move dataclass + UCI parsing (e2e4, e7e8q)</w:t>
            </w:r>
          </w:p>
        </w:tc>
      </w:tr>
      <w:tr w:rsidR="00E33CDD" w14:paraId="4F10C936" w14:textId="77777777">
        <w:trPr>
          <w:jc w:val="right"/>
        </w:trPr>
        <w:tc>
          <w:tcPr>
            <w:tcW w:w="3324" w:type="dxa"/>
          </w:tcPr>
          <w:p w14:paraId="1E4E5F3D" w14:textId="77777777" w:rsidR="00E33CDD" w:rsidRDefault="003337EF">
            <w:r>
              <w:rPr>
                <w:sz w:val="20"/>
              </w:rPr>
              <w:t>common/game.py</w:t>
            </w:r>
          </w:p>
        </w:tc>
        <w:tc>
          <w:tcPr>
            <w:tcW w:w="3324" w:type="dxa"/>
          </w:tcPr>
          <w:p w14:paraId="3FA856F7" w14:textId="77777777" w:rsidR="00E33CDD" w:rsidRDefault="003337EF">
            <w:r>
              <w:rPr>
                <w:sz w:val="20"/>
              </w:rPr>
              <w:t>משותף</w:t>
            </w:r>
          </w:p>
        </w:tc>
        <w:tc>
          <w:tcPr>
            <w:tcW w:w="3324" w:type="dxa"/>
          </w:tcPr>
          <w:p w14:paraId="381D1739" w14:textId="77777777" w:rsidR="00E33CDD" w:rsidRDefault="003337EF">
            <w:r>
              <w:rPr>
                <w:sz w:val="20"/>
              </w:rPr>
              <w:t>Game + Result; סיום משחק</w:t>
            </w:r>
          </w:p>
        </w:tc>
      </w:tr>
      <w:tr w:rsidR="00E33CDD" w14:paraId="189E8AAC" w14:textId="77777777">
        <w:trPr>
          <w:jc w:val="right"/>
        </w:trPr>
        <w:tc>
          <w:tcPr>
            <w:tcW w:w="3324" w:type="dxa"/>
          </w:tcPr>
          <w:p w14:paraId="5203FED9" w14:textId="77777777" w:rsidR="00E33CDD" w:rsidRDefault="003337EF">
            <w:r>
              <w:rPr>
                <w:sz w:val="20"/>
              </w:rPr>
              <w:t>common/ai.py</w:t>
            </w:r>
          </w:p>
        </w:tc>
        <w:tc>
          <w:tcPr>
            <w:tcW w:w="3324" w:type="dxa"/>
          </w:tcPr>
          <w:p w14:paraId="7E54A9B0" w14:textId="77777777" w:rsidR="00E33CDD" w:rsidRDefault="003337EF">
            <w:r>
              <w:rPr>
                <w:sz w:val="20"/>
              </w:rPr>
              <w:t>שרת בלבד</w:t>
            </w:r>
          </w:p>
        </w:tc>
        <w:tc>
          <w:tcPr>
            <w:tcW w:w="3324" w:type="dxa"/>
          </w:tcPr>
          <w:p w14:paraId="10FEC37F" w14:textId="77777777" w:rsidR="00E33CDD" w:rsidRDefault="003337EF">
            <w:r>
              <w:rPr>
                <w:sz w:val="20"/>
              </w:rPr>
              <w:t>AIPlayer — alpha-beta minimax</w:t>
            </w:r>
          </w:p>
        </w:tc>
      </w:tr>
      <w:tr w:rsidR="00E33CDD" w14:paraId="224DFEC3" w14:textId="77777777">
        <w:trPr>
          <w:jc w:val="right"/>
        </w:trPr>
        <w:tc>
          <w:tcPr>
            <w:tcW w:w="3324" w:type="dxa"/>
          </w:tcPr>
          <w:p w14:paraId="153AB06B" w14:textId="77777777" w:rsidR="00E33CDD" w:rsidRDefault="003337EF">
            <w:r>
              <w:rPr>
                <w:sz w:val="20"/>
              </w:rPr>
              <w:t>common/crypto.py</w:t>
            </w:r>
          </w:p>
        </w:tc>
        <w:tc>
          <w:tcPr>
            <w:tcW w:w="3324" w:type="dxa"/>
          </w:tcPr>
          <w:p w14:paraId="078EBABD" w14:textId="77777777" w:rsidR="00E33CDD" w:rsidRDefault="003337EF">
            <w:r>
              <w:rPr>
                <w:sz w:val="20"/>
              </w:rPr>
              <w:t>שרת בלבד</w:t>
            </w:r>
          </w:p>
        </w:tc>
        <w:tc>
          <w:tcPr>
            <w:tcW w:w="3324" w:type="dxa"/>
          </w:tcPr>
          <w:p w14:paraId="099E8B2D" w14:textId="77777777" w:rsidR="00E33CDD" w:rsidRDefault="003337EF">
            <w:r>
              <w:rPr>
                <w:sz w:val="20"/>
              </w:rPr>
              <w:t>bcrypt wrappers: hash_password / verify_password</w:t>
            </w:r>
          </w:p>
        </w:tc>
      </w:tr>
      <w:tr w:rsidR="00E33CDD" w14:paraId="1A974A98" w14:textId="77777777">
        <w:trPr>
          <w:jc w:val="right"/>
        </w:trPr>
        <w:tc>
          <w:tcPr>
            <w:tcW w:w="3324" w:type="dxa"/>
          </w:tcPr>
          <w:p w14:paraId="25334846" w14:textId="77777777" w:rsidR="00E33CDD" w:rsidRDefault="003337EF">
            <w:r>
              <w:rPr>
                <w:sz w:val="20"/>
              </w:rPr>
              <w:t>common/protocol.py</w:t>
            </w:r>
          </w:p>
        </w:tc>
        <w:tc>
          <w:tcPr>
            <w:tcW w:w="3324" w:type="dxa"/>
          </w:tcPr>
          <w:p w14:paraId="3B685935" w14:textId="77777777" w:rsidR="00E33CDD" w:rsidRDefault="003337EF">
            <w:r>
              <w:rPr>
                <w:sz w:val="20"/>
              </w:rPr>
              <w:t>משותף</w:t>
            </w:r>
          </w:p>
        </w:tc>
        <w:tc>
          <w:tcPr>
            <w:tcW w:w="3324" w:type="dxa"/>
          </w:tcPr>
          <w:p w14:paraId="2D330D70" w14:textId="77777777" w:rsidR="00E33CDD" w:rsidRDefault="003337EF">
            <w:r>
              <w:rPr>
                <w:sz w:val="20"/>
              </w:rPr>
              <w:t>JSON-Lines framing + _LineReader</w:t>
            </w:r>
          </w:p>
        </w:tc>
      </w:tr>
      <w:tr w:rsidR="00E33CDD" w14:paraId="3E1B3785" w14:textId="77777777">
        <w:trPr>
          <w:jc w:val="right"/>
        </w:trPr>
        <w:tc>
          <w:tcPr>
            <w:tcW w:w="3324" w:type="dxa"/>
          </w:tcPr>
          <w:p w14:paraId="391578F1" w14:textId="77777777" w:rsidR="00E33CDD" w:rsidRDefault="003337EF">
            <w:r>
              <w:rPr>
                <w:sz w:val="20"/>
              </w:rPr>
              <w:t>common/user_store.py</w:t>
            </w:r>
          </w:p>
        </w:tc>
        <w:tc>
          <w:tcPr>
            <w:tcW w:w="3324" w:type="dxa"/>
          </w:tcPr>
          <w:p w14:paraId="07CD9995" w14:textId="77777777" w:rsidR="00E33CDD" w:rsidRDefault="003337EF">
            <w:r>
              <w:rPr>
                <w:sz w:val="20"/>
              </w:rPr>
              <w:t>שרת בלבד</w:t>
            </w:r>
          </w:p>
        </w:tc>
        <w:tc>
          <w:tcPr>
            <w:tcW w:w="3324" w:type="dxa"/>
          </w:tcPr>
          <w:p w14:paraId="7589AF69" w14:textId="77777777" w:rsidR="00E33CDD" w:rsidRDefault="003337EF">
            <w:r>
              <w:rPr>
                <w:sz w:val="20"/>
              </w:rPr>
              <w:t>Account + UserStore (JSON persistence)</w:t>
            </w:r>
          </w:p>
        </w:tc>
      </w:tr>
      <w:tr w:rsidR="00E33CDD" w14:paraId="08ADAE39" w14:textId="77777777">
        <w:trPr>
          <w:jc w:val="right"/>
        </w:trPr>
        <w:tc>
          <w:tcPr>
            <w:tcW w:w="3324" w:type="dxa"/>
          </w:tcPr>
          <w:p w14:paraId="352DC435" w14:textId="77777777" w:rsidR="00E33CDD" w:rsidRDefault="003337EF">
            <w:r>
              <w:rPr>
                <w:sz w:val="20"/>
              </w:rPr>
              <w:t>common/errors.py</w:t>
            </w:r>
          </w:p>
        </w:tc>
        <w:tc>
          <w:tcPr>
            <w:tcW w:w="3324" w:type="dxa"/>
          </w:tcPr>
          <w:p w14:paraId="37CCE565" w14:textId="77777777" w:rsidR="00E33CDD" w:rsidRDefault="003337EF">
            <w:r>
              <w:rPr>
                <w:sz w:val="20"/>
              </w:rPr>
              <w:t>משותף</w:t>
            </w:r>
          </w:p>
        </w:tc>
        <w:tc>
          <w:tcPr>
            <w:tcW w:w="3324" w:type="dxa"/>
          </w:tcPr>
          <w:p w14:paraId="4A8919C0" w14:textId="77777777" w:rsidR="00E33CDD" w:rsidRDefault="003337EF">
            <w:r>
              <w:rPr>
                <w:sz w:val="20"/>
              </w:rPr>
              <w:t>SecureChessError hierarchy + wire-protocol codes</w:t>
            </w:r>
          </w:p>
        </w:tc>
      </w:tr>
      <w:tr w:rsidR="00E33CDD" w14:paraId="6CC5FCAF" w14:textId="77777777">
        <w:trPr>
          <w:jc w:val="right"/>
        </w:trPr>
        <w:tc>
          <w:tcPr>
            <w:tcW w:w="3324" w:type="dxa"/>
          </w:tcPr>
          <w:p w14:paraId="0A018186" w14:textId="77777777" w:rsidR="00E33CDD" w:rsidRDefault="003337EF">
            <w:r>
              <w:rPr>
                <w:sz w:val="20"/>
              </w:rPr>
              <w:t>common/log.py</w:t>
            </w:r>
          </w:p>
        </w:tc>
        <w:tc>
          <w:tcPr>
            <w:tcW w:w="3324" w:type="dxa"/>
          </w:tcPr>
          <w:p w14:paraId="76D2A9B9" w14:textId="77777777" w:rsidR="00E33CDD" w:rsidRDefault="003337EF">
            <w:r>
              <w:rPr>
                <w:sz w:val="20"/>
              </w:rPr>
              <w:t>משותף</w:t>
            </w:r>
          </w:p>
        </w:tc>
        <w:tc>
          <w:tcPr>
            <w:tcW w:w="3324" w:type="dxa"/>
          </w:tcPr>
          <w:p w14:paraId="0AC61951" w14:textId="77777777" w:rsidR="00E33CDD" w:rsidRDefault="003337EF">
            <w:r>
              <w:rPr>
                <w:sz w:val="20"/>
              </w:rPr>
              <w:t>stderr logger</w:t>
            </w:r>
          </w:p>
        </w:tc>
      </w:tr>
      <w:tr w:rsidR="00E33CDD" w14:paraId="517D34BA" w14:textId="77777777">
        <w:trPr>
          <w:jc w:val="right"/>
        </w:trPr>
        <w:tc>
          <w:tcPr>
            <w:tcW w:w="3324" w:type="dxa"/>
          </w:tcPr>
          <w:p w14:paraId="027BB1A0" w14:textId="77777777" w:rsidR="00E33CDD" w:rsidRDefault="003337EF">
            <w:r>
              <w:rPr>
                <w:sz w:val="20"/>
              </w:rPr>
              <w:t>server/server.py</w:t>
            </w:r>
          </w:p>
        </w:tc>
        <w:tc>
          <w:tcPr>
            <w:tcW w:w="3324" w:type="dxa"/>
          </w:tcPr>
          <w:p w14:paraId="5E59F7E7" w14:textId="77777777" w:rsidR="00E33CDD" w:rsidRDefault="003337EF">
            <w:r>
              <w:rPr>
                <w:sz w:val="20"/>
              </w:rPr>
              <w:t>שרת</w:t>
            </w:r>
          </w:p>
        </w:tc>
        <w:tc>
          <w:tcPr>
            <w:tcW w:w="3324" w:type="dxa"/>
          </w:tcPr>
          <w:p w14:paraId="3C883C47" w14:textId="77777777" w:rsidR="00E33CDD" w:rsidRDefault="003337EF">
            <w:r>
              <w:rPr>
                <w:sz w:val="20"/>
              </w:rPr>
              <w:t>ChessServer — accept loop + ניהול sessions</w:t>
            </w:r>
          </w:p>
        </w:tc>
      </w:tr>
      <w:tr w:rsidR="00E33CDD" w14:paraId="0C32E202" w14:textId="77777777">
        <w:trPr>
          <w:jc w:val="right"/>
        </w:trPr>
        <w:tc>
          <w:tcPr>
            <w:tcW w:w="3324" w:type="dxa"/>
          </w:tcPr>
          <w:p w14:paraId="4B5CA19B" w14:textId="77777777" w:rsidR="00E33CDD" w:rsidRDefault="003337EF">
            <w:r>
              <w:rPr>
                <w:sz w:val="20"/>
              </w:rPr>
              <w:t>server/session.py</w:t>
            </w:r>
          </w:p>
        </w:tc>
        <w:tc>
          <w:tcPr>
            <w:tcW w:w="3324" w:type="dxa"/>
          </w:tcPr>
          <w:p w14:paraId="3BB08F93" w14:textId="77777777" w:rsidR="00E33CDD" w:rsidRDefault="003337EF">
            <w:r>
              <w:rPr>
                <w:sz w:val="20"/>
              </w:rPr>
              <w:t>שרת</w:t>
            </w:r>
          </w:p>
        </w:tc>
        <w:tc>
          <w:tcPr>
            <w:tcW w:w="3324" w:type="dxa"/>
          </w:tcPr>
          <w:p w14:paraId="7F80D330" w14:textId="77777777" w:rsidR="00E33CDD" w:rsidRDefault="003337EF">
            <w:r>
              <w:rPr>
                <w:sz w:val="20"/>
              </w:rPr>
              <w:t>Session, SessionState, AISession + dispatcher</w:t>
            </w:r>
          </w:p>
        </w:tc>
      </w:tr>
      <w:tr w:rsidR="00E33CDD" w14:paraId="0E0A51B7" w14:textId="77777777">
        <w:trPr>
          <w:jc w:val="right"/>
        </w:trPr>
        <w:tc>
          <w:tcPr>
            <w:tcW w:w="3324" w:type="dxa"/>
          </w:tcPr>
          <w:p w14:paraId="17152D16" w14:textId="77777777" w:rsidR="00E33CDD" w:rsidRDefault="003337EF">
            <w:r>
              <w:rPr>
                <w:sz w:val="20"/>
              </w:rPr>
              <w:t>server/lobby.py</w:t>
            </w:r>
          </w:p>
        </w:tc>
        <w:tc>
          <w:tcPr>
            <w:tcW w:w="3324" w:type="dxa"/>
          </w:tcPr>
          <w:p w14:paraId="226F6DF9" w14:textId="77777777" w:rsidR="00E33CDD" w:rsidRDefault="003337EF">
            <w:r>
              <w:rPr>
                <w:sz w:val="20"/>
              </w:rPr>
              <w:t>שרת</w:t>
            </w:r>
          </w:p>
        </w:tc>
        <w:tc>
          <w:tcPr>
            <w:tcW w:w="3324" w:type="dxa"/>
          </w:tcPr>
          <w:p w14:paraId="27DAC027" w14:textId="77777777" w:rsidR="00E33CDD" w:rsidRDefault="003337EF">
            <w:r>
              <w:rPr>
                <w:sz w:val="20"/>
              </w:rPr>
              <w:t>Lobby + GameRegistry + drive_ai</w:t>
            </w:r>
          </w:p>
        </w:tc>
      </w:tr>
      <w:tr w:rsidR="00E33CDD" w14:paraId="132F984D" w14:textId="77777777">
        <w:trPr>
          <w:jc w:val="right"/>
        </w:trPr>
        <w:tc>
          <w:tcPr>
            <w:tcW w:w="3324" w:type="dxa"/>
          </w:tcPr>
          <w:p w14:paraId="3CEDA023" w14:textId="77777777" w:rsidR="00E33CDD" w:rsidRDefault="003337EF">
            <w:r>
              <w:rPr>
                <w:sz w:val="20"/>
              </w:rPr>
              <w:t>client/cli.py</w:t>
            </w:r>
          </w:p>
        </w:tc>
        <w:tc>
          <w:tcPr>
            <w:tcW w:w="3324" w:type="dxa"/>
          </w:tcPr>
          <w:p w14:paraId="03254393" w14:textId="77777777" w:rsidR="00E33CDD" w:rsidRDefault="003337EF">
            <w:r>
              <w:rPr>
                <w:sz w:val="20"/>
              </w:rPr>
              <w:t>לקוח</w:t>
            </w:r>
          </w:p>
        </w:tc>
        <w:tc>
          <w:tcPr>
            <w:tcW w:w="3324" w:type="dxa"/>
          </w:tcPr>
          <w:p w14:paraId="479DFE3F" w14:textId="77777777" w:rsidR="00E33CDD" w:rsidRDefault="003337EF">
            <w:r>
              <w:rPr>
                <w:sz w:val="20"/>
              </w:rPr>
              <w:t>REPL בטרמינל</w:t>
            </w:r>
          </w:p>
        </w:tc>
      </w:tr>
      <w:tr w:rsidR="00E33CDD" w14:paraId="639D7311" w14:textId="77777777">
        <w:trPr>
          <w:jc w:val="right"/>
        </w:trPr>
        <w:tc>
          <w:tcPr>
            <w:tcW w:w="3324" w:type="dxa"/>
          </w:tcPr>
          <w:p w14:paraId="23F26B2F" w14:textId="77777777" w:rsidR="00E33CDD" w:rsidRDefault="003337EF">
            <w:r>
              <w:rPr>
                <w:sz w:val="20"/>
              </w:rPr>
              <w:t>client/gui.py</w:t>
            </w:r>
          </w:p>
        </w:tc>
        <w:tc>
          <w:tcPr>
            <w:tcW w:w="3324" w:type="dxa"/>
          </w:tcPr>
          <w:p w14:paraId="2606C02B" w14:textId="77777777" w:rsidR="00E33CDD" w:rsidRDefault="003337EF">
            <w:r>
              <w:rPr>
                <w:sz w:val="20"/>
              </w:rPr>
              <w:t>לקוח</w:t>
            </w:r>
          </w:p>
        </w:tc>
        <w:tc>
          <w:tcPr>
            <w:tcW w:w="3324" w:type="dxa"/>
          </w:tcPr>
          <w:p w14:paraId="6C070025" w14:textId="77777777" w:rsidR="00E33CDD" w:rsidRDefault="003337EF">
            <w:r>
              <w:rPr>
                <w:sz w:val="20"/>
              </w:rPr>
              <w:t>Tkinter GUI 3-screens (Login → Lobby → Game)</w:t>
            </w:r>
          </w:p>
        </w:tc>
      </w:tr>
      <w:tr w:rsidR="00E33CDD" w14:paraId="1B7B12A8" w14:textId="77777777">
        <w:trPr>
          <w:jc w:val="right"/>
        </w:trPr>
        <w:tc>
          <w:tcPr>
            <w:tcW w:w="3324" w:type="dxa"/>
          </w:tcPr>
          <w:p w14:paraId="2A54351C" w14:textId="77777777" w:rsidR="00E33CDD" w:rsidRDefault="003337EF">
            <w:r>
              <w:rPr>
                <w:sz w:val="20"/>
              </w:rPr>
              <w:t>client/__main__.py</w:t>
            </w:r>
          </w:p>
        </w:tc>
        <w:tc>
          <w:tcPr>
            <w:tcW w:w="3324" w:type="dxa"/>
          </w:tcPr>
          <w:p w14:paraId="7B863628" w14:textId="77777777" w:rsidR="00E33CDD" w:rsidRDefault="003337EF">
            <w:r>
              <w:rPr>
                <w:sz w:val="20"/>
              </w:rPr>
              <w:t>לקוח</w:t>
            </w:r>
          </w:p>
        </w:tc>
        <w:tc>
          <w:tcPr>
            <w:tcW w:w="3324" w:type="dxa"/>
          </w:tcPr>
          <w:p w14:paraId="66D88534" w14:textId="77777777" w:rsidR="00E33CDD" w:rsidRDefault="003337EF">
            <w:r>
              <w:rPr>
                <w:sz w:val="20"/>
              </w:rPr>
              <w:t>Argparse entrypoint — GUI ברירת מחדל, --cli למצב טקסטואלי</w:t>
            </w:r>
          </w:p>
        </w:tc>
      </w:tr>
    </w:tbl>
    <w:p w14:paraId="5B8766AF" w14:textId="77777777" w:rsidR="00E33CDD" w:rsidRDefault="003337EF" w:rsidP="001A4B6B">
      <w:pPr>
        <w:pStyle w:val="Heading2"/>
        <w:bidi w:val="0"/>
        <w:spacing w:after="160"/>
      </w:pPr>
      <w:r>
        <w:rPr>
          <w:rFonts w:ascii="Arial" w:hAnsi="Arial"/>
        </w:rPr>
        <w:t>3.4 ניתוח אלגוריתמים מרכזיים — שקילת חלופות</w:t>
      </w:r>
    </w:p>
    <w:p w14:paraId="747B357E" w14:textId="77777777" w:rsidR="00E33CDD" w:rsidRDefault="003337EF" w:rsidP="001A4B6B">
      <w:pPr>
        <w:pStyle w:val="Heading3"/>
        <w:bidi w:val="0"/>
        <w:spacing w:after="160"/>
      </w:pPr>
      <w:r>
        <w:rPr>
          <w:rFonts w:ascii="Arial" w:hAnsi="Arial"/>
        </w:rPr>
        <w:t>3.4.1 AI — Alpha-Beta Minimax</w:t>
      </w:r>
    </w:p>
    <w:p w14:paraId="35C00E85" w14:textId="77777777" w:rsidR="00E33CDD" w:rsidRDefault="003337EF">
      <w:pPr>
        <w:spacing w:before="40" w:after="80" w:line="240" w:lineRule="auto"/>
      </w:pPr>
      <w:r>
        <w:t>המימוש מבוסס על negamax עם גזימת alpha-beta ופונקציית הערכה material-only:</w:t>
      </w:r>
    </w:p>
    <w:p w14:paraId="23F9E5F3" w14:textId="77777777" w:rsidR="00E33CDD" w:rsidRDefault="003337EF">
      <w:pPr>
        <w:spacing w:before="20" w:after="20" w:line="240" w:lineRule="auto"/>
      </w:pPr>
      <w:r>
        <w:lastRenderedPageBreak/>
        <w:t>●  חלופה: Minimax רגיל — נדחתה, כי בעומק 4 הוא בוחן ~30^4 = 810,000 פוזיציות. Alpha-beta חותך עד פי 100 בממוצע.</w:t>
      </w:r>
    </w:p>
    <w:p w14:paraId="44F768C1" w14:textId="77777777" w:rsidR="00E33CDD" w:rsidRDefault="003337EF">
      <w:pPr>
        <w:spacing w:before="20" w:after="20" w:line="240" w:lineRule="auto"/>
      </w:pPr>
      <w:r>
        <w:t>●  חלופה: MCTS (Monte Carlo Tree Search) — נדחתה, מורכבת מדי לפרויקט בית-ספרי. Alpha-beta מספיק להבסת שחקנים מתחילים.</w:t>
      </w:r>
    </w:p>
    <w:p w14:paraId="627A86E8" w14:textId="77777777" w:rsidR="00E33CDD" w:rsidRDefault="003337EF">
      <w:pPr>
        <w:spacing w:before="20" w:after="20" w:line="240" w:lineRule="auto"/>
      </w:pPr>
      <w:r>
        <w:t>●  חלופה: רשת נוירונים (AlphaZero-style) — נדחתה, דורש GPU וטריינינג ארוך, מעבר להיקף הפרויקט.</w:t>
      </w:r>
    </w:p>
    <w:tbl>
      <w:tblPr>
        <w:tblW w:w="0" w:type="auto"/>
        <w:jc w:val="right"/>
        <w:tblLayout w:type="fixed"/>
        <w:tblLook w:val="04A0" w:firstRow="1" w:lastRow="0" w:firstColumn="1" w:lastColumn="0" w:noHBand="0" w:noVBand="1"/>
      </w:tblPr>
      <w:tblGrid>
        <w:gridCol w:w="9972"/>
      </w:tblGrid>
      <w:tr w:rsidR="00E33CDD" w14:paraId="7C8E61A1" w14:textId="77777777">
        <w:trPr>
          <w:jc w:val="right"/>
        </w:trPr>
        <w:tc>
          <w:tcPr>
            <w:tcW w:w="9972" w:type="dxa"/>
            <w:shd w:val="clear" w:color="auto" w:fill="272822"/>
          </w:tcPr>
          <w:p w14:paraId="11966779" w14:textId="77777777" w:rsidR="00E33CDD" w:rsidRDefault="003337EF">
            <w:pPr>
              <w:bidi w:val="0"/>
              <w:spacing w:after="0" w:line="240" w:lineRule="auto"/>
              <w:jc w:val="left"/>
            </w:pPr>
            <w:r>
              <w:rPr>
                <w:rFonts w:ascii="Consolas" w:hAnsi="Consolas"/>
                <w:color w:val="F8F8F2"/>
                <w:sz w:val="18"/>
              </w:rPr>
              <w:t># common/ai.py - הלולאה הראשית של negamax</w:t>
            </w:r>
          </w:p>
          <w:p w14:paraId="520C43BB" w14:textId="77777777" w:rsidR="00E33CDD" w:rsidRDefault="003337EF">
            <w:pPr>
              <w:bidi w:val="0"/>
              <w:spacing w:after="0" w:line="240" w:lineRule="auto"/>
              <w:jc w:val="left"/>
            </w:pPr>
            <w:r>
              <w:rPr>
                <w:rFonts w:ascii="Consolas" w:hAnsi="Consolas"/>
                <w:color w:val="F8F8F2"/>
                <w:sz w:val="18"/>
              </w:rPr>
              <w:t>for move in legal:</w:t>
            </w:r>
          </w:p>
          <w:p w14:paraId="3B8F2E4E" w14:textId="77777777" w:rsidR="00E33CDD" w:rsidRDefault="003337EF">
            <w:pPr>
              <w:bidi w:val="0"/>
              <w:spacing w:after="0" w:line="240" w:lineRule="auto"/>
              <w:jc w:val="left"/>
            </w:pPr>
            <w:r>
              <w:rPr>
                <w:rFonts w:ascii="Consolas" w:hAnsi="Consolas"/>
                <w:color w:val="F8F8F2"/>
                <w:sz w:val="18"/>
              </w:rPr>
              <w:t xml:space="preserve">    snap = board._snapshot()</w:t>
            </w:r>
          </w:p>
          <w:p w14:paraId="7EF04A36" w14:textId="77777777" w:rsidR="00E33CDD" w:rsidRDefault="003337EF">
            <w:pPr>
              <w:bidi w:val="0"/>
              <w:spacing w:after="0" w:line="240" w:lineRule="auto"/>
              <w:jc w:val="left"/>
            </w:pPr>
            <w:r>
              <w:rPr>
                <w:rFonts w:ascii="Consolas" w:hAnsi="Consolas"/>
                <w:color w:val="F8F8F2"/>
                <w:sz w:val="18"/>
              </w:rPr>
              <w:t xml:space="preserve">    try:</w:t>
            </w:r>
          </w:p>
          <w:p w14:paraId="635BFEB0" w14:textId="77777777" w:rsidR="00E33CDD" w:rsidRDefault="003337EF">
            <w:pPr>
              <w:bidi w:val="0"/>
              <w:spacing w:after="0" w:line="240" w:lineRule="auto"/>
              <w:jc w:val="left"/>
            </w:pPr>
            <w:r>
              <w:rPr>
                <w:rFonts w:ascii="Consolas" w:hAnsi="Consolas"/>
                <w:color w:val="F8F8F2"/>
                <w:sz w:val="18"/>
              </w:rPr>
              <w:t xml:space="preserve">        board._apply_unchecked(move)</w:t>
            </w:r>
          </w:p>
          <w:p w14:paraId="5B46968E" w14:textId="77777777" w:rsidR="00E33CDD" w:rsidRDefault="003337EF">
            <w:pPr>
              <w:bidi w:val="0"/>
              <w:spacing w:after="0" w:line="240" w:lineRule="auto"/>
              <w:jc w:val="left"/>
            </w:pPr>
            <w:r>
              <w:rPr>
                <w:rFonts w:ascii="Consolas" w:hAnsi="Consolas"/>
                <w:color w:val="F8F8F2"/>
                <w:sz w:val="18"/>
              </w:rPr>
              <w:t xml:space="preserve">        score = -self._negamax(board, depth-1, -beta, -alpha,</w:t>
            </w:r>
          </w:p>
          <w:p w14:paraId="3E0A9FA6" w14:textId="77777777" w:rsidR="00E33CDD" w:rsidRDefault="003337EF">
            <w:pPr>
              <w:bidi w:val="0"/>
              <w:spacing w:after="0" w:line="240" w:lineRule="auto"/>
              <w:jc w:val="left"/>
            </w:pPr>
            <w:r>
              <w:rPr>
                <w:rFonts w:ascii="Consolas" w:hAnsi="Consolas"/>
                <w:color w:val="F8F8F2"/>
                <w:sz w:val="18"/>
              </w:rPr>
              <w:t xml:space="preserve">                               perspective=side.opposite())</w:t>
            </w:r>
          </w:p>
          <w:p w14:paraId="389B89E2" w14:textId="77777777" w:rsidR="00E33CDD" w:rsidRDefault="003337EF">
            <w:pPr>
              <w:bidi w:val="0"/>
              <w:spacing w:after="0" w:line="240" w:lineRule="auto"/>
              <w:jc w:val="left"/>
            </w:pPr>
            <w:r>
              <w:rPr>
                <w:rFonts w:ascii="Consolas" w:hAnsi="Consolas"/>
                <w:color w:val="F8F8F2"/>
                <w:sz w:val="18"/>
              </w:rPr>
              <w:t xml:space="preserve">    finally:</w:t>
            </w:r>
          </w:p>
          <w:p w14:paraId="42057021" w14:textId="77777777" w:rsidR="00E33CDD" w:rsidRDefault="003337EF">
            <w:pPr>
              <w:bidi w:val="0"/>
              <w:spacing w:after="0" w:line="240" w:lineRule="auto"/>
              <w:jc w:val="left"/>
            </w:pPr>
            <w:r>
              <w:rPr>
                <w:rFonts w:ascii="Consolas" w:hAnsi="Consolas"/>
                <w:color w:val="F8F8F2"/>
                <w:sz w:val="18"/>
              </w:rPr>
              <w:t xml:space="preserve">        board._restore(snap)</w:t>
            </w:r>
          </w:p>
          <w:p w14:paraId="65AB7156" w14:textId="77777777" w:rsidR="00E33CDD" w:rsidRDefault="003337EF">
            <w:pPr>
              <w:bidi w:val="0"/>
              <w:spacing w:after="0" w:line="240" w:lineRule="auto"/>
              <w:jc w:val="left"/>
            </w:pPr>
            <w:r>
              <w:rPr>
                <w:rFonts w:ascii="Consolas" w:hAnsi="Consolas"/>
                <w:color w:val="F8F8F2"/>
                <w:sz w:val="18"/>
              </w:rPr>
              <w:t xml:space="preserve">    if score &gt; alpha: alpha = score</w:t>
            </w:r>
          </w:p>
          <w:p w14:paraId="7D27D7CA" w14:textId="77777777" w:rsidR="00E33CDD" w:rsidRDefault="003337EF">
            <w:pPr>
              <w:bidi w:val="0"/>
              <w:spacing w:after="0" w:line="240" w:lineRule="auto"/>
              <w:jc w:val="left"/>
            </w:pPr>
            <w:r>
              <w:rPr>
                <w:rFonts w:ascii="Consolas" w:hAnsi="Consolas"/>
                <w:color w:val="F8F8F2"/>
                <w:sz w:val="18"/>
              </w:rPr>
              <w:t xml:space="preserve">    if alpha &gt;= beta: break    # גזימת alpha-beta</w:t>
            </w:r>
          </w:p>
        </w:tc>
      </w:tr>
    </w:tbl>
    <w:p w14:paraId="7D446A6D" w14:textId="77777777" w:rsidR="00E33CDD" w:rsidRDefault="003337EF" w:rsidP="001A4B6B">
      <w:pPr>
        <w:pStyle w:val="Heading3"/>
        <w:bidi w:val="0"/>
        <w:spacing w:after="160"/>
      </w:pPr>
      <w:r>
        <w:rPr>
          <w:rFonts w:ascii="Arial" w:hAnsi="Arial"/>
        </w:rPr>
        <w:t>3.4.2 הצפנת סיסמה במנוחה</w:t>
      </w:r>
    </w:p>
    <w:p w14:paraId="44B3CB10" w14:textId="77777777" w:rsidR="00E33CDD" w:rsidRDefault="003337EF">
      <w:pPr>
        <w:spacing w:before="20" w:after="20" w:line="240" w:lineRule="auto"/>
      </w:pPr>
      <w:r>
        <w:t>●  ✅ bcrypt — מאומץ. work factor מובנה (cost=12), salt אוטומטי בכל קריאה, סטנדרט תעשייתי.</w:t>
      </w:r>
    </w:p>
    <w:p w14:paraId="4081FB35" w14:textId="77777777" w:rsidR="00E33CDD" w:rsidRDefault="003337EF">
      <w:pPr>
        <w:spacing w:before="20" w:after="20" w:line="240" w:lineRule="auto"/>
      </w:pPr>
      <w:r>
        <w:t>●  ⏳ PBKDF2 — חלופה לגיטימית. נדחתה כי bcrypt עמיד יותר ל-GPU attacks (קוד שעשו אופטימיזציה אגרסיבית של בלוקי SHA אינו רץ מהר על bcrypt בגלל ה-Blowfish setup).</w:t>
      </w:r>
    </w:p>
    <w:p w14:paraId="558EE44A" w14:textId="77777777" w:rsidR="00E33CDD" w:rsidRDefault="003337EF">
      <w:pPr>
        <w:spacing w:before="20" w:after="20" w:line="240" w:lineRule="auto"/>
      </w:pPr>
      <w:r>
        <w:t>●  ⏳ Argon2 — הזוכה של Password Hashing Competition 2015, מודרני יותר. נדחה כי bcrypt עומד בדרישות, זמין ב-pip native ל-Windows, ולא צריך לקמפל C.</w:t>
      </w:r>
    </w:p>
    <w:p w14:paraId="65D8C206" w14:textId="77777777" w:rsidR="00E33CDD" w:rsidRDefault="003337EF" w:rsidP="001A4B6B">
      <w:pPr>
        <w:pStyle w:val="Heading3"/>
        <w:bidi w:val="0"/>
        <w:spacing w:after="160"/>
      </w:pPr>
      <w:r>
        <w:rPr>
          <w:rFonts w:ascii="Arial" w:hAnsi="Arial"/>
        </w:rPr>
        <w:t>3.4.3 פרוטוקול ההודעות</w:t>
      </w:r>
    </w:p>
    <w:p w14:paraId="47984389" w14:textId="77777777" w:rsidR="00E33CDD" w:rsidRDefault="003337EF">
      <w:pPr>
        <w:spacing w:before="20" w:after="20" w:line="240" w:lineRule="auto"/>
      </w:pPr>
      <w:r>
        <w:t>●  ✅ JSON-Lines — מאומץ. קריא לאדם, debugging קל ב-Wireshark, פרסור מובנה ב-Python.</w:t>
      </w:r>
    </w:p>
    <w:p w14:paraId="3763B311" w14:textId="77777777" w:rsidR="00E33CDD" w:rsidRDefault="003337EF">
      <w:pPr>
        <w:spacing w:before="20" w:after="20" w:line="240" w:lineRule="auto"/>
      </w:pPr>
      <w:r>
        <w:t>●  ⏳ Protocol Buffers / MessagePack — בינארי, פי 2-3 קומפקטי יותר על הרשת. נדחה כי בפרויקט בית-ספר היכולת לפתוח netcat ולראות הודעות בטקסט מנצחת את הקומפקטיות.</w:t>
      </w:r>
    </w:p>
    <w:p w14:paraId="06D953EB" w14:textId="77777777" w:rsidR="00E33CDD" w:rsidRDefault="003337EF">
      <w:pPr>
        <w:spacing w:before="20" w:after="20" w:line="240" w:lineRule="auto"/>
      </w:pPr>
      <w:r>
        <w:t>●  ⏳ Apache Thrift / gRPC — overkill למשחק שחמט עם 13 סוגי הודעות בלבד.</w:t>
      </w:r>
    </w:p>
    <w:p w14:paraId="5A750F73" w14:textId="77777777" w:rsidR="00E33CDD" w:rsidRDefault="003337EF" w:rsidP="001A4B6B">
      <w:pPr>
        <w:pStyle w:val="Heading3"/>
        <w:bidi w:val="0"/>
        <w:spacing w:after="160"/>
      </w:pPr>
      <w:r>
        <w:rPr>
          <w:rFonts w:ascii="Arial" w:hAnsi="Arial"/>
        </w:rPr>
        <w:t>3.4.4 בחירת מודל קונקרנציה</w:t>
      </w:r>
    </w:p>
    <w:p w14:paraId="57DE87A4" w14:textId="77777777" w:rsidR="00E33CDD" w:rsidRDefault="003337EF">
      <w:pPr>
        <w:spacing w:before="20" w:after="20" w:line="240" w:lineRule="auto"/>
      </w:pPr>
      <w:r>
        <w:t>●  ✅ Thread-per-connection — מאומץ. פשוט להבנה, מבודד היטב, מנצל GIL נכון על I/O-bound.</w:t>
      </w:r>
    </w:p>
    <w:p w14:paraId="0F0688C1" w14:textId="77777777" w:rsidR="00E33CDD" w:rsidRDefault="003337EF">
      <w:pPr>
        <w:spacing w:before="20" w:after="20" w:line="240" w:lineRule="auto"/>
      </w:pPr>
      <w:r>
        <w:t>●  ⏳ asyncio (event loop יחיד) — חוסך thread overhead. נדחה כי Tkinter לא משתלב טוב עם asyncio, ו-threading פשוט יותר ל-debug.</w:t>
      </w:r>
    </w:p>
    <w:p w14:paraId="08B9165B" w14:textId="77777777" w:rsidR="00E33CDD" w:rsidRDefault="003337EF">
      <w:pPr>
        <w:spacing w:before="20" w:after="20" w:line="240" w:lineRule="auto"/>
      </w:pPr>
      <w:r>
        <w:t>●  ⏳ Process-per-connection — דורש IPC ל-Lobby/GameRegistry. overkill.</w:t>
      </w:r>
    </w:p>
    <w:p w14:paraId="3F9B440D" w14:textId="77777777" w:rsidR="00E33CDD" w:rsidRDefault="003337EF" w:rsidP="001A4B6B">
      <w:pPr>
        <w:pStyle w:val="Heading2"/>
        <w:bidi w:val="0"/>
        <w:spacing w:after="160"/>
      </w:pPr>
      <w:r>
        <w:rPr>
          <w:rFonts w:ascii="Arial" w:hAnsi="Arial"/>
        </w:rPr>
        <w:t>3.5 פרוטוקול התקשורת — מצבים והודעות</w:t>
      </w:r>
    </w:p>
    <w:p w14:paraId="428E79E5" w14:textId="77777777" w:rsidR="00E33CDD" w:rsidRDefault="003337EF">
      <w:pPr>
        <w:spacing w:before="40" w:after="80" w:line="240" w:lineRule="auto"/>
      </w:pPr>
      <w:r>
        <w:t>Session State Machine: ANONYMOUS → AUTHENTICATED → IN_LOBBY → IN_GAME → (חוזר ל-AUTHENTICATED אחרי game_ended). מעבר בכל מצב מוגן ע"י בדיקת state ב-handler המתאים (BadStateError אם לא חוקי).</w:t>
      </w:r>
    </w:p>
    <w:tbl>
      <w:tblPr>
        <w:tblW w:w="0" w:type="auto"/>
        <w:jc w:val="right"/>
        <w:tblLayout w:type="fixed"/>
        <w:tblLook w:val="04A0" w:firstRow="1" w:lastRow="0" w:firstColumn="1" w:lastColumn="0" w:noHBand="0" w:noVBand="1"/>
      </w:tblPr>
      <w:tblGrid>
        <w:gridCol w:w="9972"/>
      </w:tblGrid>
      <w:tr w:rsidR="00E33CDD" w14:paraId="75581CF1" w14:textId="77777777">
        <w:trPr>
          <w:jc w:val="right"/>
        </w:trPr>
        <w:tc>
          <w:tcPr>
            <w:tcW w:w="9972" w:type="dxa"/>
            <w:shd w:val="clear" w:color="auto" w:fill="272822"/>
          </w:tcPr>
          <w:p w14:paraId="6EE7117E" w14:textId="77777777" w:rsidR="00E33CDD" w:rsidRDefault="003337EF">
            <w:pPr>
              <w:bidi w:val="0"/>
              <w:spacing w:after="0" w:line="240" w:lineRule="auto"/>
              <w:jc w:val="left"/>
            </w:pPr>
            <w:r>
              <w:rPr>
                <w:rFonts w:ascii="Consolas" w:hAnsi="Consolas"/>
                <w:color w:val="F8F8F2"/>
                <w:sz w:val="18"/>
              </w:rPr>
              <w:t xml:space="preserve">                +-------------+</w:t>
            </w:r>
          </w:p>
          <w:p w14:paraId="3196FDAB" w14:textId="77777777" w:rsidR="00E33CDD" w:rsidRDefault="003337EF">
            <w:pPr>
              <w:bidi w:val="0"/>
              <w:spacing w:after="0" w:line="240" w:lineRule="auto"/>
              <w:jc w:val="left"/>
            </w:pPr>
            <w:r>
              <w:rPr>
                <w:rFonts w:ascii="Consolas" w:hAnsi="Consolas"/>
                <w:color w:val="F8F8F2"/>
                <w:sz w:val="18"/>
              </w:rPr>
              <w:t xml:space="preserve">                | ANONYMOUS   |  &lt;-- חיבור TCP חדש</w:t>
            </w:r>
          </w:p>
          <w:p w14:paraId="088E5C5F" w14:textId="77777777" w:rsidR="00E33CDD" w:rsidRDefault="003337EF">
            <w:pPr>
              <w:bidi w:val="0"/>
              <w:spacing w:after="0" w:line="240" w:lineRule="auto"/>
              <w:jc w:val="left"/>
            </w:pPr>
            <w:r>
              <w:rPr>
                <w:rFonts w:ascii="Consolas" w:hAnsi="Consolas"/>
                <w:color w:val="F8F8F2"/>
                <w:sz w:val="18"/>
              </w:rPr>
              <w:t xml:space="preserve">                +------+------+</w:t>
            </w:r>
          </w:p>
          <w:p w14:paraId="587A546B" w14:textId="77777777" w:rsidR="00E33CDD" w:rsidRDefault="003337EF">
            <w:pPr>
              <w:bidi w:val="0"/>
              <w:spacing w:after="0" w:line="240" w:lineRule="auto"/>
              <w:jc w:val="left"/>
            </w:pPr>
            <w:r>
              <w:rPr>
                <w:rFonts w:ascii="Consolas" w:hAnsi="Consolas"/>
                <w:color w:val="F8F8F2"/>
                <w:sz w:val="18"/>
              </w:rPr>
              <w:t xml:space="preserve">                       | register / login (ok)</w:t>
            </w:r>
          </w:p>
          <w:p w14:paraId="680577A4" w14:textId="77777777" w:rsidR="00E33CDD" w:rsidRDefault="003337EF">
            <w:pPr>
              <w:bidi w:val="0"/>
              <w:spacing w:after="0" w:line="240" w:lineRule="auto"/>
              <w:jc w:val="left"/>
            </w:pPr>
            <w:r>
              <w:rPr>
                <w:rFonts w:ascii="Consolas" w:hAnsi="Consolas"/>
                <w:color w:val="F8F8F2"/>
                <w:sz w:val="18"/>
              </w:rPr>
              <w:t xml:space="preserve">                       v</w:t>
            </w:r>
          </w:p>
          <w:p w14:paraId="34CBC890" w14:textId="77777777" w:rsidR="00E33CDD" w:rsidRDefault="003337EF">
            <w:pPr>
              <w:bidi w:val="0"/>
              <w:spacing w:after="0" w:line="240" w:lineRule="auto"/>
              <w:jc w:val="left"/>
            </w:pPr>
            <w:r>
              <w:rPr>
                <w:rFonts w:ascii="Consolas" w:hAnsi="Consolas"/>
                <w:color w:val="F8F8F2"/>
                <w:sz w:val="18"/>
              </w:rPr>
              <w:t xml:space="preserve">                +-------------+</w:t>
            </w:r>
          </w:p>
          <w:p w14:paraId="08DA0B11" w14:textId="77777777" w:rsidR="00E33CDD" w:rsidRDefault="003337EF">
            <w:pPr>
              <w:bidi w:val="0"/>
              <w:spacing w:after="0" w:line="240" w:lineRule="auto"/>
              <w:jc w:val="left"/>
            </w:pPr>
            <w:r>
              <w:rPr>
                <w:rFonts w:ascii="Consolas" w:hAnsi="Consolas"/>
                <w:color w:val="F8F8F2"/>
                <w:sz w:val="18"/>
              </w:rPr>
              <w:t xml:space="preserve">                |AUTHENTICATED|  &lt;-- אחרי כניסה מוצלחת</w:t>
            </w:r>
          </w:p>
          <w:p w14:paraId="2FE73AFB" w14:textId="77777777" w:rsidR="00E33CDD" w:rsidRDefault="003337EF">
            <w:pPr>
              <w:bidi w:val="0"/>
              <w:spacing w:after="0" w:line="240" w:lineRule="auto"/>
              <w:jc w:val="left"/>
            </w:pPr>
            <w:r>
              <w:rPr>
                <w:rFonts w:ascii="Consolas" w:hAnsi="Consolas"/>
                <w:color w:val="F8F8F2"/>
                <w:sz w:val="18"/>
              </w:rPr>
              <w:t xml:space="preserve">                +--+----+-----+</w:t>
            </w:r>
          </w:p>
          <w:p w14:paraId="54CE84AD" w14:textId="77777777" w:rsidR="00E33CDD" w:rsidRDefault="003337EF">
            <w:pPr>
              <w:bidi w:val="0"/>
              <w:spacing w:after="0" w:line="240" w:lineRule="auto"/>
              <w:jc w:val="left"/>
            </w:pPr>
            <w:r>
              <w:rPr>
                <w:rFonts w:ascii="Consolas" w:hAnsi="Consolas"/>
                <w:color w:val="F8F8F2"/>
                <w:sz w:val="18"/>
              </w:rPr>
              <w:lastRenderedPageBreak/>
              <w:t xml:space="preserve">         play_human |    | play_ai</w:t>
            </w:r>
          </w:p>
          <w:p w14:paraId="11C4C45B" w14:textId="77777777" w:rsidR="00E33CDD" w:rsidRDefault="003337EF">
            <w:pPr>
              <w:bidi w:val="0"/>
              <w:spacing w:after="0" w:line="240" w:lineRule="auto"/>
              <w:jc w:val="left"/>
            </w:pPr>
            <w:r>
              <w:rPr>
                <w:rFonts w:ascii="Consolas" w:hAnsi="Consolas"/>
                <w:color w:val="F8F8F2"/>
                <w:sz w:val="18"/>
              </w:rPr>
              <w:t xml:space="preserve">                    v    v</w:t>
            </w:r>
          </w:p>
          <w:p w14:paraId="44AD92ED" w14:textId="77777777" w:rsidR="00E33CDD" w:rsidRDefault="003337EF">
            <w:pPr>
              <w:bidi w:val="0"/>
              <w:spacing w:after="0" w:line="240" w:lineRule="auto"/>
              <w:jc w:val="left"/>
            </w:pPr>
            <w:r>
              <w:rPr>
                <w:rFonts w:ascii="Consolas" w:hAnsi="Consolas"/>
                <w:color w:val="F8F8F2"/>
                <w:sz w:val="18"/>
              </w:rPr>
              <w:t xml:space="preserve">          +----------+   +----------+</w:t>
            </w:r>
          </w:p>
          <w:p w14:paraId="51EA6CF5" w14:textId="77777777" w:rsidR="00E33CDD" w:rsidRDefault="003337EF">
            <w:pPr>
              <w:bidi w:val="0"/>
              <w:spacing w:after="0" w:line="240" w:lineRule="auto"/>
              <w:jc w:val="left"/>
            </w:pPr>
            <w:r>
              <w:rPr>
                <w:rFonts w:ascii="Consolas" w:hAnsi="Consolas"/>
                <w:color w:val="F8F8F2"/>
                <w:sz w:val="18"/>
              </w:rPr>
              <w:t xml:space="preserve">          | IN_LOBBY |   | IN_GAME  |</w:t>
            </w:r>
          </w:p>
          <w:p w14:paraId="2962CB32" w14:textId="77777777" w:rsidR="00E33CDD" w:rsidRDefault="003337EF">
            <w:pPr>
              <w:bidi w:val="0"/>
              <w:spacing w:after="0" w:line="240" w:lineRule="auto"/>
              <w:jc w:val="left"/>
            </w:pPr>
            <w:r>
              <w:rPr>
                <w:rFonts w:ascii="Consolas" w:hAnsi="Consolas"/>
                <w:color w:val="F8F8F2"/>
                <w:sz w:val="18"/>
              </w:rPr>
              <w:t xml:space="preserve">          +-----+----+   +----+-----+</w:t>
            </w:r>
          </w:p>
          <w:p w14:paraId="4E1A0EFC" w14:textId="77777777" w:rsidR="00E33CDD" w:rsidRDefault="003337EF">
            <w:pPr>
              <w:bidi w:val="0"/>
              <w:spacing w:after="0" w:line="240" w:lineRule="auto"/>
              <w:jc w:val="left"/>
            </w:pPr>
            <w:r>
              <w:rPr>
                <w:rFonts w:ascii="Consolas" w:hAnsi="Consolas"/>
                <w:color w:val="F8F8F2"/>
                <w:sz w:val="18"/>
              </w:rPr>
              <w:t xml:space="preserve">                |   ^         |   ^</w:t>
            </w:r>
          </w:p>
          <w:p w14:paraId="58BDC0DF" w14:textId="77777777" w:rsidR="00E33CDD" w:rsidRDefault="003337EF">
            <w:pPr>
              <w:bidi w:val="0"/>
              <w:spacing w:after="0" w:line="240" w:lineRule="auto"/>
              <w:jc w:val="left"/>
            </w:pPr>
            <w:r>
              <w:rPr>
                <w:rFonts w:ascii="Consolas" w:hAnsi="Consolas"/>
                <w:color w:val="F8F8F2"/>
                <w:sz w:val="18"/>
              </w:rPr>
              <w:t xml:space="preserve">         game_  |   | cancel_ |   | game_</w:t>
            </w:r>
          </w:p>
          <w:p w14:paraId="029D175D" w14:textId="77777777" w:rsidR="00E33CDD" w:rsidRDefault="003337EF">
            <w:pPr>
              <w:bidi w:val="0"/>
              <w:spacing w:after="0" w:line="240" w:lineRule="auto"/>
              <w:jc w:val="left"/>
            </w:pPr>
            <w:r>
              <w:rPr>
                <w:rFonts w:ascii="Consolas" w:hAnsi="Consolas"/>
                <w:color w:val="F8F8F2"/>
                <w:sz w:val="18"/>
              </w:rPr>
              <w:t xml:space="preserve">         started|   | lobby   |   | ended</w:t>
            </w:r>
          </w:p>
          <w:p w14:paraId="5F95F0EC" w14:textId="77777777" w:rsidR="00E33CDD" w:rsidRDefault="003337EF">
            <w:pPr>
              <w:bidi w:val="0"/>
              <w:spacing w:after="0" w:line="240" w:lineRule="auto"/>
              <w:jc w:val="left"/>
            </w:pPr>
            <w:r>
              <w:rPr>
                <w:rFonts w:ascii="Consolas" w:hAnsi="Consolas"/>
                <w:color w:val="F8F8F2"/>
                <w:sz w:val="18"/>
              </w:rPr>
              <w:t xml:space="preserve">                v   |         v   |</w:t>
            </w:r>
          </w:p>
          <w:p w14:paraId="16487909" w14:textId="77777777" w:rsidR="00E33CDD" w:rsidRDefault="003337EF">
            <w:pPr>
              <w:bidi w:val="0"/>
              <w:spacing w:after="0" w:line="240" w:lineRule="auto"/>
              <w:jc w:val="left"/>
            </w:pPr>
            <w:r>
              <w:rPr>
                <w:rFonts w:ascii="Consolas" w:hAnsi="Consolas"/>
                <w:color w:val="F8F8F2"/>
                <w:sz w:val="18"/>
              </w:rPr>
              <w:t xml:space="preserve">             [pair-matched]  [back to AUTHENTICATED]</w:t>
            </w:r>
          </w:p>
        </w:tc>
      </w:tr>
    </w:tbl>
    <w:p w14:paraId="505B3F1D" w14:textId="77777777" w:rsidR="00E33CDD" w:rsidRDefault="003337EF" w:rsidP="001A4B6B">
      <w:pPr>
        <w:pStyle w:val="Heading2"/>
        <w:bidi w:val="0"/>
        <w:spacing w:after="160"/>
      </w:pPr>
      <w:r>
        <w:rPr>
          <w:rFonts w:ascii="Arial" w:hAnsi="Arial"/>
        </w:rPr>
        <w:lastRenderedPageBreak/>
        <w:t>3.6 ניתוח חולשות ופתרונות</w:t>
      </w:r>
    </w:p>
    <w:p w14:paraId="57911539" w14:textId="77777777" w:rsidR="00E33CDD" w:rsidRDefault="003337EF">
      <w:pPr>
        <w:pBdr>
          <w:top w:val="single" w:sz="4" w:space="4" w:color="1F6FEB"/>
          <w:left w:val="single" w:sz="4" w:space="4" w:color="1F6FEB"/>
          <w:bottom w:val="single" w:sz="4" w:space="4" w:color="1F6FEB"/>
          <w:right w:val="single" w:sz="18" w:space="4" w:color="1F6FEB"/>
        </w:pBdr>
        <w:shd w:val="clear" w:color="auto" w:fill="EAF2FD"/>
        <w:spacing w:before="80" w:after="80"/>
        <w:ind w:left="170" w:right="170"/>
      </w:pPr>
      <w:r>
        <w:rPr>
          <w:b/>
          <w:sz w:val="22"/>
        </w:rPr>
        <w:t xml:space="preserve">הערה חשובה: </w:t>
      </w:r>
      <w:r>
        <w:rPr>
          <w:sz w:val="22"/>
        </w:rPr>
        <w:t xml:space="preserve">לפי הנחיית המורה הראשונית, </w:t>
      </w:r>
      <w:r>
        <w:rPr>
          <w:b/>
          <w:color w:val="1F6FEB"/>
          <w:sz w:val="22"/>
        </w:rPr>
        <w:t>הצפנת תקשורת אינה נדרשת בפרויקט הזה</w:t>
      </w:r>
      <w:r>
        <w:rPr>
          <w:sz w:val="22"/>
        </w:rPr>
        <w:t xml:space="preserve"> — נדרשת רק הצפנת סיסמאות במנוחה. הטבלה להלן מציגה רק חולשות שרלוונטיות למודל האיומים המאושר.</w:t>
      </w:r>
    </w:p>
    <w:tbl>
      <w:tblPr>
        <w:bidiVisual/>
        <w:tblW w:w="0" w:type="auto"/>
        <w:jc w:val="right"/>
        <w:tblLook w:val="04A0" w:firstRow="1" w:lastRow="0" w:firstColumn="1" w:lastColumn="0" w:noHBand="0" w:noVBand="1"/>
      </w:tblPr>
      <w:tblGrid>
        <w:gridCol w:w="2493"/>
        <w:gridCol w:w="2493"/>
        <w:gridCol w:w="2493"/>
        <w:gridCol w:w="2493"/>
      </w:tblGrid>
      <w:tr w:rsidR="00E33CDD" w14:paraId="3F19231C" w14:textId="77777777">
        <w:trPr>
          <w:jc w:val="right"/>
        </w:trPr>
        <w:tc>
          <w:tcPr>
            <w:tcW w:w="2493" w:type="dxa"/>
            <w:shd w:val="clear" w:color="auto" w:fill="EAF2FD"/>
          </w:tcPr>
          <w:p w14:paraId="73E815CD" w14:textId="77777777" w:rsidR="00E33CDD" w:rsidRDefault="003337EF">
            <w:r>
              <w:rPr>
                <w:b/>
                <w:sz w:val="22"/>
              </w:rPr>
              <w:t>איום</w:t>
            </w:r>
          </w:p>
        </w:tc>
        <w:tc>
          <w:tcPr>
            <w:tcW w:w="2493" w:type="dxa"/>
            <w:shd w:val="clear" w:color="auto" w:fill="EAF2FD"/>
          </w:tcPr>
          <w:p w14:paraId="29996178" w14:textId="77777777" w:rsidR="00E33CDD" w:rsidRDefault="003337EF">
            <w:r>
              <w:rPr>
                <w:b/>
                <w:sz w:val="22"/>
              </w:rPr>
              <w:t>רובד</w:t>
            </w:r>
          </w:p>
        </w:tc>
        <w:tc>
          <w:tcPr>
            <w:tcW w:w="2493" w:type="dxa"/>
            <w:shd w:val="clear" w:color="auto" w:fill="EAF2FD"/>
          </w:tcPr>
          <w:p w14:paraId="7C3D0624" w14:textId="77777777" w:rsidR="00E33CDD" w:rsidRDefault="003337EF">
            <w:r>
              <w:rPr>
                <w:b/>
                <w:sz w:val="22"/>
              </w:rPr>
              <w:t>סיכון</w:t>
            </w:r>
          </w:p>
        </w:tc>
        <w:tc>
          <w:tcPr>
            <w:tcW w:w="2493" w:type="dxa"/>
            <w:shd w:val="clear" w:color="auto" w:fill="EAF2FD"/>
          </w:tcPr>
          <w:p w14:paraId="4C219335" w14:textId="77777777" w:rsidR="00E33CDD" w:rsidRDefault="003337EF">
            <w:r>
              <w:rPr>
                <w:b/>
                <w:sz w:val="22"/>
              </w:rPr>
              <w:t>מיטיגציה בפרויקט</w:t>
            </w:r>
          </w:p>
        </w:tc>
      </w:tr>
      <w:tr w:rsidR="00E33CDD" w14:paraId="5CE4AFEF" w14:textId="77777777">
        <w:trPr>
          <w:jc w:val="right"/>
        </w:trPr>
        <w:tc>
          <w:tcPr>
            <w:tcW w:w="2493" w:type="dxa"/>
          </w:tcPr>
          <w:p w14:paraId="4264AE42" w14:textId="77777777" w:rsidR="00E33CDD" w:rsidRDefault="003337EF">
            <w:r>
              <w:rPr>
                <w:sz w:val="20"/>
              </w:rPr>
              <w:t>דליפת users.json</w:t>
            </w:r>
          </w:p>
        </w:tc>
        <w:tc>
          <w:tcPr>
            <w:tcW w:w="2493" w:type="dxa"/>
          </w:tcPr>
          <w:p w14:paraId="2B7DDF96" w14:textId="77777777" w:rsidR="00E33CDD" w:rsidRDefault="003337EF">
            <w:r>
              <w:rPr>
                <w:sz w:val="20"/>
              </w:rPr>
              <w:t>אחסון</w:t>
            </w:r>
          </w:p>
        </w:tc>
        <w:tc>
          <w:tcPr>
            <w:tcW w:w="2493" w:type="dxa"/>
          </w:tcPr>
          <w:p w14:paraId="16F74D85" w14:textId="77777777" w:rsidR="00E33CDD" w:rsidRDefault="003337EF">
            <w:r>
              <w:rPr>
                <w:sz w:val="20"/>
              </w:rPr>
              <w:t>מאזין רואה סיסמאות</w:t>
            </w:r>
          </w:p>
        </w:tc>
        <w:tc>
          <w:tcPr>
            <w:tcW w:w="2493" w:type="dxa"/>
          </w:tcPr>
          <w:p w14:paraId="28659A7F" w14:textId="77777777" w:rsidR="00E33CDD" w:rsidRDefault="003337EF">
            <w:r>
              <w:rPr>
                <w:sz w:val="20"/>
              </w:rPr>
              <w:t>bcrypt + salt; לעולם אין plaintext על הדיסק.</w:t>
            </w:r>
          </w:p>
        </w:tc>
      </w:tr>
      <w:tr w:rsidR="00E33CDD" w14:paraId="6EA81573" w14:textId="77777777">
        <w:trPr>
          <w:jc w:val="right"/>
        </w:trPr>
        <w:tc>
          <w:tcPr>
            <w:tcW w:w="2493" w:type="dxa"/>
          </w:tcPr>
          <w:p w14:paraId="4C3E4DB3" w14:textId="77777777" w:rsidR="00E33CDD" w:rsidRDefault="003337EF">
            <w:r>
              <w:rPr>
                <w:sz w:val="20"/>
              </w:rPr>
              <w:t>Brute-force online</w:t>
            </w:r>
          </w:p>
        </w:tc>
        <w:tc>
          <w:tcPr>
            <w:tcW w:w="2493" w:type="dxa"/>
          </w:tcPr>
          <w:p w14:paraId="0D3798C2" w14:textId="77777777" w:rsidR="00E33CDD" w:rsidRDefault="003337EF">
            <w:r>
              <w:rPr>
                <w:sz w:val="20"/>
              </w:rPr>
              <w:t>אפליקציה</w:t>
            </w:r>
          </w:p>
        </w:tc>
        <w:tc>
          <w:tcPr>
            <w:tcW w:w="2493" w:type="dxa"/>
          </w:tcPr>
          <w:p w14:paraId="28EBFDF4" w14:textId="77777777" w:rsidR="00E33CDD" w:rsidRDefault="003337EF">
            <w:r>
              <w:rPr>
                <w:sz w:val="20"/>
              </w:rPr>
              <w:t>ניחוש סיסמאות דרך login</w:t>
            </w:r>
          </w:p>
        </w:tc>
        <w:tc>
          <w:tcPr>
            <w:tcW w:w="2493" w:type="dxa"/>
          </w:tcPr>
          <w:p w14:paraId="007A4B51" w14:textId="77777777" w:rsidR="00E33CDD" w:rsidRDefault="003337EF">
            <w:r>
              <w:rPr>
                <w:sz w:val="20"/>
              </w:rPr>
              <w:t>bcrypt עם cost=12 מאט כל ניחוש ל-~0.3s. סיסמה ≥ 8 תווים. עתידית: rate-limiter פר-IP.</w:t>
            </w:r>
          </w:p>
        </w:tc>
      </w:tr>
      <w:tr w:rsidR="00E33CDD" w14:paraId="12928DA7" w14:textId="77777777">
        <w:trPr>
          <w:jc w:val="right"/>
        </w:trPr>
        <w:tc>
          <w:tcPr>
            <w:tcW w:w="2493" w:type="dxa"/>
          </w:tcPr>
          <w:p w14:paraId="414BD15E" w14:textId="77777777" w:rsidR="00E33CDD" w:rsidRDefault="003337EF">
            <w:r>
              <w:rPr>
                <w:sz w:val="20"/>
              </w:rPr>
              <w:t>Crash של לקוח</w:t>
            </w:r>
          </w:p>
        </w:tc>
        <w:tc>
          <w:tcPr>
            <w:tcW w:w="2493" w:type="dxa"/>
          </w:tcPr>
          <w:p w14:paraId="14ABDA71" w14:textId="77777777" w:rsidR="00E33CDD" w:rsidRDefault="003337EF">
            <w:r>
              <w:rPr>
                <w:sz w:val="20"/>
              </w:rPr>
              <w:t>אפליקציה</w:t>
            </w:r>
          </w:p>
        </w:tc>
        <w:tc>
          <w:tcPr>
            <w:tcW w:w="2493" w:type="dxa"/>
          </w:tcPr>
          <w:p w14:paraId="1FE7EBFB" w14:textId="77777777" w:rsidR="00E33CDD" w:rsidRDefault="003337EF">
            <w:r>
              <w:rPr>
                <w:sz w:val="20"/>
              </w:rPr>
              <w:t>השרת קורס / משחק אחר נופל</w:t>
            </w:r>
          </w:p>
        </w:tc>
        <w:tc>
          <w:tcPr>
            <w:tcW w:w="2493" w:type="dxa"/>
          </w:tcPr>
          <w:p w14:paraId="1F54C83D" w14:textId="77777777" w:rsidR="00E33CDD" w:rsidRDefault="003337EF">
            <w:r>
              <w:rPr>
                <w:sz w:val="20"/>
              </w:rPr>
              <w:t>try/except SecureChessError + Exception ב-Session.run; _on_disconnect מנקה משאבים אטומית</w:t>
            </w:r>
          </w:p>
        </w:tc>
      </w:tr>
      <w:tr w:rsidR="00E33CDD" w14:paraId="2B34B26A" w14:textId="77777777">
        <w:trPr>
          <w:jc w:val="right"/>
        </w:trPr>
        <w:tc>
          <w:tcPr>
            <w:tcW w:w="2493" w:type="dxa"/>
          </w:tcPr>
          <w:p w14:paraId="1B50E9B5" w14:textId="77777777" w:rsidR="00E33CDD" w:rsidRDefault="003337EF">
            <w:r>
              <w:rPr>
                <w:sz w:val="20"/>
              </w:rPr>
              <w:t>Race condition ב-Lobby</w:t>
            </w:r>
          </w:p>
        </w:tc>
        <w:tc>
          <w:tcPr>
            <w:tcW w:w="2493" w:type="dxa"/>
          </w:tcPr>
          <w:p w14:paraId="0A227469" w14:textId="77777777" w:rsidR="00E33CDD" w:rsidRDefault="003337EF">
            <w:r>
              <w:rPr>
                <w:sz w:val="20"/>
              </w:rPr>
              <w:t>ריבוי תהליכונים</w:t>
            </w:r>
          </w:p>
        </w:tc>
        <w:tc>
          <w:tcPr>
            <w:tcW w:w="2493" w:type="dxa"/>
          </w:tcPr>
          <w:p w14:paraId="66D8A7B3" w14:textId="77777777" w:rsidR="00E33CDD" w:rsidRDefault="003337EF">
            <w:r>
              <w:rPr>
                <w:sz w:val="20"/>
              </w:rPr>
              <w:t>שני אנשים מקבלים את אותו צד</w:t>
            </w:r>
          </w:p>
        </w:tc>
        <w:tc>
          <w:tcPr>
            <w:tcW w:w="2493" w:type="dxa"/>
          </w:tcPr>
          <w:p w14:paraId="20A669C7" w14:textId="77777777" w:rsidR="00E33CDD" w:rsidRDefault="003337EF">
            <w:r>
              <w:rPr>
                <w:sz w:val="20"/>
              </w:rPr>
              <w:t>threading.Lock על enqueue/remove; pop של שני ה-sessions בתוך אותו lock</w:t>
            </w:r>
          </w:p>
        </w:tc>
      </w:tr>
      <w:tr w:rsidR="00E33CDD" w14:paraId="7A2B61D6" w14:textId="77777777">
        <w:trPr>
          <w:jc w:val="right"/>
        </w:trPr>
        <w:tc>
          <w:tcPr>
            <w:tcW w:w="2493" w:type="dxa"/>
          </w:tcPr>
          <w:p w14:paraId="1FAD4C0D" w14:textId="77777777" w:rsidR="00E33CDD" w:rsidRDefault="003337EF">
            <w:r>
              <w:rPr>
                <w:sz w:val="20"/>
              </w:rPr>
              <w:t>Race condition ב-UserStore</w:t>
            </w:r>
          </w:p>
        </w:tc>
        <w:tc>
          <w:tcPr>
            <w:tcW w:w="2493" w:type="dxa"/>
          </w:tcPr>
          <w:p w14:paraId="564B4365" w14:textId="77777777" w:rsidR="00E33CDD" w:rsidRDefault="003337EF">
            <w:r>
              <w:rPr>
                <w:sz w:val="20"/>
              </w:rPr>
              <w:t>ריבוי תהליכונים</w:t>
            </w:r>
          </w:p>
        </w:tc>
        <w:tc>
          <w:tcPr>
            <w:tcW w:w="2493" w:type="dxa"/>
          </w:tcPr>
          <w:p w14:paraId="20656E22" w14:textId="77777777" w:rsidR="00E33CDD" w:rsidRDefault="003337EF">
            <w:r>
              <w:rPr>
                <w:sz w:val="20"/>
              </w:rPr>
              <w:t>שני אנשים נרשמים עם אותו שם</w:t>
            </w:r>
          </w:p>
        </w:tc>
        <w:tc>
          <w:tcPr>
            <w:tcW w:w="2493" w:type="dxa"/>
          </w:tcPr>
          <w:p w14:paraId="6E3ECC2A" w14:textId="77777777" w:rsidR="00E33CDD" w:rsidRDefault="003337EF">
            <w:r>
              <w:rPr>
                <w:sz w:val="20"/>
              </w:rPr>
              <w:t>threading.Lock סביב בדיקת ייחודיות + insert + persist (atomic write)</w:t>
            </w:r>
          </w:p>
        </w:tc>
      </w:tr>
      <w:tr w:rsidR="00E33CDD" w14:paraId="5B59654D" w14:textId="77777777">
        <w:trPr>
          <w:jc w:val="right"/>
        </w:trPr>
        <w:tc>
          <w:tcPr>
            <w:tcW w:w="2493" w:type="dxa"/>
          </w:tcPr>
          <w:p w14:paraId="6D55553C" w14:textId="77777777" w:rsidR="00E33CDD" w:rsidRDefault="003337EF">
            <w:r>
              <w:rPr>
                <w:sz w:val="20"/>
              </w:rPr>
              <w:t>Double-login של אותו account</w:t>
            </w:r>
          </w:p>
        </w:tc>
        <w:tc>
          <w:tcPr>
            <w:tcW w:w="2493" w:type="dxa"/>
          </w:tcPr>
          <w:p w14:paraId="7DB3E0CB" w14:textId="77777777" w:rsidR="00E33CDD" w:rsidRDefault="003337EF">
            <w:r>
              <w:rPr>
                <w:sz w:val="20"/>
              </w:rPr>
              <w:t>אפליקציה</w:t>
            </w:r>
          </w:p>
        </w:tc>
        <w:tc>
          <w:tcPr>
            <w:tcW w:w="2493" w:type="dxa"/>
          </w:tcPr>
          <w:p w14:paraId="78C3D1A4" w14:textId="77777777" w:rsidR="00E33CDD" w:rsidRDefault="003337EF">
            <w:r>
              <w:rPr>
                <w:sz w:val="20"/>
              </w:rPr>
              <w:t>session ישן ימשיך לשלוט במשחק חדש</w:t>
            </w:r>
          </w:p>
        </w:tc>
        <w:tc>
          <w:tcPr>
            <w:tcW w:w="2493" w:type="dxa"/>
          </w:tcPr>
          <w:p w14:paraId="0B4E7133" w14:textId="77777777" w:rsidR="00E33CDD" w:rsidRDefault="003337EF">
            <w:r>
              <w:rPr>
                <w:sz w:val="20"/>
              </w:rPr>
              <w:t>active_logins dict + lock; AlreadyLoggedInError במידה ויש כבר session פעיל</w:t>
            </w:r>
          </w:p>
        </w:tc>
      </w:tr>
      <w:tr w:rsidR="00E33CDD" w14:paraId="1E923E8F" w14:textId="77777777">
        <w:trPr>
          <w:jc w:val="right"/>
        </w:trPr>
        <w:tc>
          <w:tcPr>
            <w:tcW w:w="2493" w:type="dxa"/>
          </w:tcPr>
          <w:p w14:paraId="0F902885" w14:textId="77777777" w:rsidR="00E33CDD" w:rsidRDefault="003337EF">
            <w:r>
              <w:rPr>
                <w:sz w:val="20"/>
              </w:rPr>
              <w:t>SQL Injection</w:t>
            </w:r>
          </w:p>
        </w:tc>
        <w:tc>
          <w:tcPr>
            <w:tcW w:w="2493" w:type="dxa"/>
          </w:tcPr>
          <w:p w14:paraId="286F3F39" w14:textId="77777777" w:rsidR="00E33CDD" w:rsidRDefault="003337EF">
            <w:r>
              <w:rPr>
                <w:sz w:val="20"/>
              </w:rPr>
              <w:t>מאגר</w:t>
            </w:r>
          </w:p>
        </w:tc>
        <w:tc>
          <w:tcPr>
            <w:tcW w:w="2493" w:type="dxa"/>
          </w:tcPr>
          <w:p w14:paraId="4ED93D6E" w14:textId="77777777" w:rsidR="00E33CDD" w:rsidRDefault="003337EF">
            <w:r>
              <w:rPr>
                <w:sz w:val="20"/>
              </w:rPr>
              <w:t>—</w:t>
            </w:r>
          </w:p>
        </w:tc>
        <w:tc>
          <w:tcPr>
            <w:tcW w:w="2493" w:type="dxa"/>
          </w:tcPr>
          <w:p w14:paraId="7F1688FD" w14:textId="77777777" w:rsidR="00E33CDD" w:rsidRDefault="003337EF">
            <w:r>
              <w:rPr>
                <w:sz w:val="20"/>
              </w:rPr>
              <w:t xml:space="preserve">לא רלוונטי — אין SQL בפרויקט. אחסון = JSON </w:t>
            </w:r>
            <w:r>
              <w:rPr>
                <w:sz w:val="20"/>
              </w:rPr>
              <w:lastRenderedPageBreak/>
              <w:t>עם json.dumps המקודד תווים מיוחדים</w:t>
            </w:r>
          </w:p>
        </w:tc>
      </w:tr>
      <w:tr w:rsidR="00E33CDD" w14:paraId="656191CA" w14:textId="77777777">
        <w:trPr>
          <w:jc w:val="right"/>
        </w:trPr>
        <w:tc>
          <w:tcPr>
            <w:tcW w:w="2493" w:type="dxa"/>
          </w:tcPr>
          <w:p w14:paraId="6B76B61C" w14:textId="77777777" w:rsidR="00E33CDD" w:rsidRDefault="003337EF">
            <w:r>
              <w:rPr>
                <w:sz w:val="20"/>
              </w:rPr>
              <w:lastRenderedPageBreak/>
              <w:t>Buffer Overflow</w:t>
            </w:r>
          </w:p>
        </w:tc>
        <w:tc>
          <w:tcPr>
            <w:tcW w:w="2493" w:type="dxa"/>
          </w:tcPr>
          <w:p w14:paraId="443538EC" w14:textId="77777777" w:rsidR="00E33CDD" w:rsidRDefault="003337EF">
            <w:r>
              <w:rPr>
                <w:sz w:val="20"/>
              </w:rPr>
              <w:t>שפה</w:t>
            </w:r>
          </w:p>
        </w:tc>
        <w:tc>
          <w:tcPr>
            <w:tcW w:w="2493" w:type="dxa"/>
          </w:tcPr>
          <w:p w14:paraId="48D58D2D" w14:textId="77777777" w:rsidR="00E33CDD" w:rsidRDefault="003337EF">
            <w:r>
              <w:rPr>
                <w:sz w:val="20"/>
              </w:rPr>
              <w:t>—</w:t>
            </w:r>
          </w:p>
        </w:tc>
        <w:tc>
          <w:tcPr>
            <w:tcW w:w="2493" w:type="dxa"/>
          </w:tcPr>
          <w:p w14:paraId="4395D036" w14:textId="77777777" w:rsidR="00E33CDD" w:rsidRDefault="003337EF">
            <w:r>
              <w:rPr>
                <w:sz w:val="20"/>
              </w:rPr>
              <w:t>לא רלוונטי — Python ללא pointer arithmetic</w:t>
            </w:r>
          </w:p>
        </w:tc>
      </w:tr>
      <w:tr w:rsidR="00E33CDD" w14:paraId="1B941DF8" w14:textId="77777777">
        <w:trPr>
          <w:jc w:val="right"/>
        </w:trPr>
        <w:tc>
          <w:tcPr>
            <w:tcW w:w="2493" w:type="dxa"/>
          </w:tcPr>
          <w:p w14:paraId="6B22DAFB" w14:textId="77777777" w:rsidR="00E33CDD" w:rsidRDefault="003337EF">
            <w:r>
              <w:rPr>
                <w:sz w:val="20"/>
              </w:rPr>
              <w:t>MITM / Eavesdropping</w:t>
            </w:r>
          </w:p>
        </w:tc>
        <w:tc>
          <w:tcPr>
            <w:tcW w:w="2493" w:type="dxa"/>
          </w:tcPr>
          <w:p w14:paraId="3337BEE7" w14:textId="77777777" w:rsidR="00E33CDD" w:rsidRDefault="003337EF">
            <w:r>
              <w:rPr>
                <w:sz w:val="20"/>
              </w:rPr>
              <w:t>תעבורה</w:t>
            </w:r>
          </w:p>
        </w:tc>
        <w:tc>
          <w:tcPr>
            <w:tcW w:w="2493" w:type="dxa"/>
          </w:tcPr>
          <w:p w14:paraId="7CA37729" w14:textId="77777777" w:rsidR="00E33CDD" w:rsidRDefault="003337EF">
            <w:r>
              <w:rPr>
                <w:sz w:val="20"/>
              </w:rPr>
              <w:t>האזנה לסיסמאות</w:t>
            </w:r>
          </w:p>
        </w:tc>
        <w:tc>
          <w:tcPr>
            <w:tcW w:w="2493" w:type="dxa"/>
          </w:tcPr>
          <w:p w14:paraId="261F5888" w14:textId="77777777" w:rsidR="00E33CDD" w:rsidRDefault="003337EF">
            <w:r>
              <w:rPr>
                <w:sz w:val="20"/>
              </w:rPr>
              <w:t>מחוץ ל-scope לפי הנחיית המורה — נדרשת רק הצפנת סיסמאות במנוחה; ההגנה ע"י הרצה ב-localhost / VPN</w:t>
            </w:r>
          </w:p>
        </w:tc>
      </w:tr>
    </w:tbl>
    <w:p w14:paraId="1C4E6E4A" w14:textId="77777777" w:rsidR="00E33CDD" w:rsidRDefault="003337EF">
      <w:r>
        <w:br w:type="page"/>
      </w:r>
    </w:p>
    <w:p w14:paraId="07E9D365" w14:textId="77777777" w:rsidR="00E33CDD" w:rsidRDefault="003337EF" w:rsidP="001A4B6B">
      <w:pPr>
        <w:pStyle w:val="Heading1"/>
        <w:bidi w:val="0"/>
        <w:spacing w:before="280" w:after="160"/>
      </w:pPr>
      <w:r>
        <w:rPr>
          <w:rFonts w:ascii="Arial" w:hAnsi="Arial"/>
        </w:rPr>
        <w:lastRenderedPageBreak/>
        <w:t>4. מימוש הפרויקט — הקוד</w:t>
      </w:r>
    </w:p>
    <w:p w14:paraId="305F7A3F" w14:textId="77777777" w:rsidR="00E33CDD" w:rsidRDefault="003337EF" w:rsidP="001A4B6B">
      <w:pPr>
        <w:pStyle w:val="Heading2"/>
        <w:bidi w:val="0"/>
        <w:spacing w:after="160"/>
      </w:pPr>
      <w:r>
        <w:rPr>
          <w:rFonts w:ascii="Arial" w:hAnsi="Arial"/>
        </w:rPr>
        <w:t>4.1 תכנות מונחה עצמים — 21 מחלקות אפליקטיביות</w:t>
      </w:r>
    </w:p>
    <w:p w14:paraId="59E19156" w14:textId="77777777" w:rsidR="00E33CDD" w:rsidRDefault="003337EF">
      <w:pPr>
        <w:spacing w:before="40" w:after="80" w:line="240" w:lineRule="auto"/>
      </w:pPr>
      <w:r>
        <w:t>טבלת המחלקות שהתלמיד יצר, מקובצות לפי תפקיד:</w:t>
      </w:r>
    </w:p>
    <w:tbl>
      <w:tblPr>
        <w:bidiVisual/>
        <w:tblW w:w="0" w:type="auto"/>
        <w:jc w:val="right"/>
        <w:tblLook w:val="04A0" w:firstRow="1" w:lastRow="0" w:firstColumn="1" w:lastColumn="0" w:noHBand="0" w:noVBand="1"/>
      </w:tblPr>
      <w:tblGrid>
        <w:gridCol w:w="3324"/>
        <w:gridCol w:w="3324"/>
        <w:gridCol w:w="3324"/>
      </w:tblGrid>
      <w:tr w:rsidR="00E33CDD" w14:paraId="3C543876" w14:textId="77777777">
        <w:trPr>
          <w:jc w:val="right"/>
        </w:trPr>
        <w:tc>
          <w:tcPr>
            <w:tcW w:w="3324" w:type="dxa"/>
            <w:shd w:val="clear" w:color="auto" w:fill="EAF2FD"/>
          </w:tcPr>
          <w:p w14:paraId="3D9170E6" w14:textId="77777777" w:rsidR="00E33CDD" w:rsidRDefault="003337EF">
            <w:r>
              <w:rPr>
                <w:b/>
                <w:sz w:val="22"/>
              </w:rPr>
              <w:t>מחלקה</w:t>
            </w:r>
          </w:p>
        </w:tc>
        <w:tc>
          <w:tcPr>
            <w:tcW w:w="3324" w:type="dxa"/>
            <w:shd w:val="clear" w:color="auto" w:fill="EAF2FD"/>
          </w:tcPr>
          <w:p w14:paraId="0FA50D89" w14:textId="77777777" w:rsidR="00E33CDD" w:rsidRDefault="003337EF">
            <w:r>
              <w:rPr>
                <w:b/>
                <w:sz w:val="22"/>
              </w:rPr>
              <w:t>מודול</w:t>
            </w:r>
          </w:p>
        </w:tc>
        <w:tc>
          <w:tcPr>
            <w:tcW w:w="3324" w:type="dxa"/>
            <w:shd w:val="clear" w:color="auto" w:fill="EAF2FD"/>
          </w:tcPr>
          <w:p w14:paraId="4A04FC6A" w14:textId="77777777" w:rsidR="00E33CDD" w:rsidRDefault="003337EF">
            <w:r>
              <w:rPr>
                <w:b/>
                <w:sz w:val="22"/>
              </w:rPr>
              <w:t>תפקיד עיקרי</w:t>
            </w:r>
          </w:p>
        </w:tc>
      </w:tr>
      <w:tr w:rsidR="00E33CDD" w14:paraId="5CACD421" w14:textId="77777777">
        <w:trPr>
          <w:jc w:val="right"/>
        </w:trPr>
        <w:tc>
          <w:tcPr>
            <w:tcW w:w="3324" w:type="dxa"/>
          </w:tcPr>
          <w:p w14:paraId="0606EB6D" w14:textId="77777777" w:rsidR="00E33CDD" w:rsidRDefault="003337EF">
            <w:r>
              <w:rPr>
                <w:sz w:val="20"/>
              </w:rPr>
              <w:t>Color, PieceType (Enums)</w:t>
            </w:r>
          </w:p>
        </w:tc>
        <w:tc>
          <w:tcPr>
            <w:tcW w:w="3324" w:type="dxa"/>
          </w:tcPr>
          <w:p w14:paraId="52825EEE" w14:textId="77777777" w:rsidR="00E33CDD" w:rsidRDefault="003337EF">
            <w:r>
              <w:rPr>
                <w:sz w:val="20"/>
              </w:rPr>
              <w:t>common/pieces.py</w:t>
            </w:r>
          </w:p>
        </w:tc>
        <w:tc>
          <w:tcPr>
            <w:tcW w:w="3324" w:type="dxa"/>
          </w:tcPr>
          <w:p w14:paraId="6E80C259" w14:textId="77777777" w:rsidR="00E33CDD" w:rsidRDefault="003337EF">
            <w:r>
              <w:rPr>
                <w:sz w:val="20"/>
              </w:rPr>
              <w:t>Enums של צבע וסוגי כלים</w:t>
            </w:r>
          </w:p>
        </w:tc>
      </w:tr>
      <w:tr w:rsidR="00E33CDD" w14:paraId="406C1F34" w14:textId="77777777">
        <w:trPr>
          <w:jc w:val="right"/>
        </w:trPr>
        <w:tc>
          <w:tcPr>
            <w:tcW w:w="3324" w:type="dxa"/>
          </w:tcPr>
          <w:p w14:paraId="6D52E34E" w14:textId="77777777" w:rsidR="00E33CDD" w:rsidRDefault="003337EF">
            <w:r>
              <w:rPr>
                <w:sz w:val="20"/>
              </w:rPr>
              <w:t>Piece</w:t>
            </w:r>
          </w:p>
        </w:tc>
        <w:tc>
          <w:tcPr>
            <w:tcW w:w="3324" w:type="dxa"/>
          </w:tcPr>
          <w:p w14:paraId="1FE72811" w14:textId="77777777" w:rsidR="00E33CDD" w:rsidRDefault="003337EF">
            <w:r>
              <w:rPr>
                <w:sz w:val="20"/>
              </w:rPr>
              <w:t>common/pieces.py</w:t>
            </w:r>
          </w:p>
        </w:tc>
        <w:tc>
          <w:tcPr>
            <w:tcW w:w="3324" w:type="dxa"/>
          </w:tcPr>
          <w:p w14:paraId="01F8CA0E" w14:textId="77777777" w:rsidR="00E33CDD" w:rsidRDefault="003337EF">
            <w:r>
              <w:rPr>
                <w:sz w:val="20"/>
              </w:rPr>
              <w:t>כלי בודד + יצירת מהלכים pseudo-legal לפי סוג</w:t>
            </w:r>
          </w:p>
        </w:tc>
      </w:tr>
      <w:tr w:rsidR="00E33CDD" w14:paraId="4906C80D" w14:textId="77777777">
        <w:trPr>
          <w:jc w:val="right"/>
        </w:trPr>
        <w:tc>
          <w:tcPr>
            <w:tcW w:w="3324" w:type="dxa"/>
          </w:tcPr>
          <w:p w14:paraId="0EF5D680" w14:textId="77777777" w:rsidR="00E33CDD" w:rsidRDefault="003337EF">
            <w:r>
              <w:rPr>
                <w:sz w:val="20"/>
              </w:rPr>
              <w:t>Move</w:t>
            </w:r>
          </w:p>
        </w:tc>
        <w:tc>
          <w:tcPr>
            <w:tcW w:w="3324" w:type="dxa"/>
          </w:tcPr>
          <w:p w14:paraId="0832B75B" w14:textId="77777777" w:rsidR="00E33CDD" w:rsidRDefault="003337EF">
            <w:r>
              <w:rPr>
                <w:sz w:val="20"/>
              </w:rPr>
              <w:t>common/move.py</w:t>
            </w:r>
          </w:p>
        </w:tc>
        <w:tc>
          <w:tcPr>
            <w:tcW w:w="3324" w:type="dxa"/>
          </w:tcPr>
          <w:p w14:paraId="1CB0E325" w14:textId="77777777" w:rsidR="00E33CDD" w:rsidRDefault="003337EF">
            <w:r>
              <w:rPr>
                <w:sz w:val="20"/>
              </w:rPr>
              <w:t>Dataclass של מהלך + UCI parser (e2e4, e7e8q)</w:t>
            </w:r>
          </w:p>
        </w:tc>
      </w:tr>
      <w:tr w:rsidR="00E33CDD" w14:paraId="70EBF7D9" w14:textId="77777777">
        <w:trPr>
          <w:jc w:val="right"/>
        </w:trPr>
        <w:tc>
          <w:tcPr>
            <w:tcW w:w="3324" w:type="dxa"/>
          </w:tcPr>
          <w:p w14:paraId="24356AC0" w14:textId="77777777" w:rsidR="00E33CDD" w:rsidRDefault="003337EF">
            <w:r>
              <w:rPr>
                <w:sz w:val="20"/>
              </w:rPr>
              <w:t>Board</w:t>
            </w:r>
          </w:p>
        </w:tc>
        <w:tc>
          <w:tcPr>
            <w:tcW w:w="3324" w:type="dxa"/>
          </w:tcPr>
          <w:p w14:paraId="304CFAED" w14:textId="77777777" w:rsidR="00E33CDD" w:rsidRDefault="003337EF">
            <w:r>
              <w:rPr>
                <w:sz w:val="20"/>
              </w:rPr>
              <w:t>common/board.py</w:t>
            </w:r>
          </w:p>
        </w:tc>
        <w:tc>
          <w:tcPr>
            <w:tcW w:w="3324" w:type="dxa"/>
          </w:tcPr>
          <w:p w14:paraId="14433243" w14:textId="77777777" w:rsidR="00E33CDD" w:rsidRDefault="003337EF">
            <w:r>
              <w:rPr>
                <w:sz w:val="20"/>
              </w:rPr>
              <w:t>מצב הלוח + ולידציה + check/mate/draws + FEN parsing</w:t>
            </w:r>
          </w:p>
        </w:tc>
      </w:tr>
      <w:tr w:rsidR="00E33CDD" w14:paraId="4045B04B" w14:textId="77777777">
        <w:trPr>
          <w:jc w:val="right"/>
        </w:trPr>
        <w:tc>
          <w:tcPr>
            <w:tcW w:w="3324" w:type="dxa"/>
          </w:tcPr>
          <w:p w14:paraId="279032EC" w14:textId="77777777" w:rsidR="00E33CDD" w:rsidRDefault="003337EF">
            <w:r>
              <w:rPr>
                <w:sz w:val="20"/>
              </w:rPr>
              <w:t>Game</w:t>
            </w:r>
          </w:p>
        </w:tc>
        <w:tc>
          <w:tcPr>
            <w:tcW w:w="3324" w:type="dxa"/>
          </w:tcPr>
          <w:p w14:paraId="61FE6192" w14:textId="77777777" w:rsidR="00E33CDD" w:rsidRDefault="003337EF">
            <w:r>
              <w:rPr>
                <w:sz w:val="20"/>
              </w:rPr>
              <w:t>common/game.py</w:t>
            </w:r>
          </w:p>
        </w:tc>
        <w:tc>
          <w:tcPr>
            <w:tcW w:w="3324" w:type="dxa"/>
          </w:tcPr>
          <w:p w14:paraId="76F21612" w14:textId="77777777" w:rsidR="00E33CDD" w:rsidRDefault="003337EF">
            <w:r>
              <w:rPr>
                <w:sz w:val="20"/>
              </w:rPr>
              <w:t>מצב משחק בודד; submit_move; resign; handle_disconnect</w:t>
            </w:r>
          </w:p>
        </w:tc>
      </w:tr>
      <w:tr w:rsidR="00E33CDD" w14:paraId="459D4FCE" w14:textId="77777777">
        <w:trPr>
          <w:jc w:val="right"/>
        </w:trPr>
        <w:tc>
          <w:tcPr>
            <w:tcW w:w="3324" w:type="dxa"/>
          </w:tcPr>
          <w:p w14:paraId="4C88FB8C" w14:textId="77777777" w:rsidR="00E33CDD" w:rsidRDefault="003337EF">
            <w:r>
              <w:rPr>
                <w:sz w:val="20"/>
              </w:rPr>
              <w:t>Result</w:t>
            </w:r>
          </w:p>
        </w:tc>
        <w:tc>
          <w:tcPr>
            <w:tcW w:w="3324" w:type="dxa"/>
          </w:tcPr>
          <w:p w14:paraId="3E26FC95" w14:textId="77777777" w:rsidR="00E33CDD" w:rsidRDefault="003337EF">
            <w:r>
              <w:rPr>
                <w:sz w:val="20"/>
              </w:rPr>
              <w:t>common/game.py</w:t>
            </w:r>
          </w:p>
        </w:tc>
        <w:tc>
          <w:tcPr>
            <w:tcW w:w="3324" w:type="dxa"/>
          </w:tcPr>
          <w:p w14:paraId="78B4A7FB" w14:textId="77777777" w:rsidR="00E33CDD" w:rsidRDefault="003337EF">
            <w:r>
              <w:rPr>
                <w:sz w:val="20"/>
              </w:rPr>
              <w:t>Dataclass של תוצאה: white_wins / black_wins / draw + reason</w:t>
            </w:r>
          </w:p>
        </w:tc>
      </w:tr>
      <w:tr w:rsidR="00E33CDD" w14:paraId="5A882675" w14:textId="77777777">
        <w:trPr>
          <w:jc w:val="right"/>
        </w:trPr>
        <w:tc>
          <w:tcPr>
            <w:tcW w:w="3324" w:type="dxa"/>
          </w:tcPr>
          <w:p w14:paraId="3F0B62FC" w14:textId="77777777" w:rsidR="00E33CDD" w:rsidRDefault="003337EF">
            <w:r>
              <w:rPr>
                <w:sz w:val="20"/>
              </w:rPr>
              <w:t>AIPlayer</w:t>
            </w:r>
          </w:p>
        </w:tc>
        <w:tc>
          <w:tcPr>
            <w:tcW w:w="3324" w:type="dxa"/>
          </w:tcPr>
          <w:p w14:paraId="32E12C86" w14:textId="77777777" w:rsidR="00E33CDD" w:rsidRDefault="003337EF">
            <w:r>
              <w:rPr>
                <w:sz w:val="20"/>
              </w:rPr>
              <w:t>common/ai.py</w:t>
            </w:r>
          </w:p>
        </w:tc>
        <w:tc>
          <w:tcPr>
            <w:tcW w:w="3324" w:type="dxa"/>
          </w:tcPr>
          <w:p w14:paraId="0375D565" w14:textId="77777777" w:rsidR="00E33CDD" w:rsidRDefault="003337EF">
            <w:r>
              <w:rPr>
                <w:sz w:val="20"/>
              </w:rPr>
              <w:t>Alpha-beta minimax עם material-balance evaluation</w:t>
            </w:r>
          </w:p>
        </w:tc>
      </w:tr>
      <w:tr w:rsidR="00E33CDD" w14:paraId="14800A98" w14:textId="77777777">
        <w:trPr>
          <w:jc w:val="right"/>
        </w:trPr>
        <w:tc>
          <w:tcPr>
            <w:tcW w:w="3324" w:type="dxa"/>
          </w:tcPr>
          <w:p w14:paraId="34383B22" w14:textId="77777777" w:rsidR="00E33CDD" w:rsidRDefault="003337EF">
            <w:r>
              <w:rPr>
                <w:sz w:val="20"/>
              </w:rPr>
              <w:t>Account</w:t>
            </w:r>
          </w:p>
        </w:tc>
        <w:tc>
          <w:tcPr>
            <w:tcW w:w="3324" w:type="dxa"/>
          </w:tcPr>
          <w:p w14:paraId="6C415F04" w14:textId="77777777" w:rsidR="00E33CDD" w:rsidRDefault="003337EF">
            <w:r>
              <w:rPr>
                <w:sz w:val="20"/>
              </w:rPr>
              <w:t>common/user_store.py</w:t>
            </w:r>
          </w:p>
        </w:tc>
        <w:tc>
          <w:tcPr>
            <w:tcW w:w="3324" w:type="dxa"/>
          </w:tcPr>
          <w:p w14:paraId="22E70A3A" w14:textId="77777777" w:rsidR="00E33CDD" w:rsidRDefault="003337EF">
            <w:r>
              <w:rPr>
                <w:sz w:val="20"/>
              </w:rPr>
              <w:t>Dataclass: username + password_hash + created_at</w:t>
            </w:r>
          </w:p>
        </w:tc>
      </w:tr>
      <w:tr w:rsidR="00E33CDD" w14:paraId="7CE968EB" w14:textId="77777777">
        <w:trPr>
          <w:jc w:val="right"/>
        </w:trPr>
        <w:tc>
          <w:tcPr>
            <w:tcW w:w="3324" w:type="dxa"/>
          </w:tcPr>
          <w:p w14:paraId="0F23338D" w14:textId="77777777" w:rsidR="00E33CDD" w:rsidRDefault="003337EF">
            <w:r>
              <w:rPr>
                <w:sz w:val="20"/>
              </w:rPr>
              <w:t>UserStore</w:t>
            </w:r>
          </w:p>
        </w:tc>
        <w:tc>
          <w:tcPr>
            <w:tcW w:w="3324" w:type="dxa"/>
          </w:tcPr>
          <w:p w14:paraId="547D62E4" w14:textId="77777777" w:rsidR="00E33CDD" w:rsidRDefault="003337EF">
            <w:r>
              <w:rPr>
                <w:sz w:val="20"/>
              </w:rPr>
              <w:t>common/user_store.py</w:t>
            </w:r>
          </w:p>
        </w:tc>
        <w:tc>
          <w:tcPr>
            <w:tcW w:w="3324" w:type="dxa"/>
          </w:tcPr>
          <w:p w14:paraId="6947A748" w14:textId="77777777" w:rsidR="00E33CDD" w:rsidRDefault="003337EF">
            <w:r>
              <w:rPr>
                <w:sz w:val="20"/>
              </w:rPr>
              <w:t>אחסון JSON אטומי + register/authenticate + lock</w:t>
            </w:r>
          </w:p>
        </w:tc>
      </w:tr>
      <w:tr w:rsidR="00E33CDD" w14:paraId="36597B8E" w14:textId="77777777">
        <w:trPr>
          <w:jc w:val="right"/>
        </w:trPr>
        <w:tc>
          <w:tcPr>
            <w:tcW w:w="3324" w:type="dxa"/>
          </w:tcPr>
          <w:p w14:paraId="216AF190" w14:textId="77777777" w:rsidR="00E33CDD" w:rsidRDefault="003337EF">
            <w:r>
              <w:rPr>
                <w:sz w:val="20"/>
              </w:rPr>
              <w:t>_LineReader</w:t>
            </w:r>
          </w:p>
        </w:tc>
        <w:tc>
          <w:tcPr>
            <w:tcW w:w="3324" w:type="dxa"/>
          </w:tcPr>
          <w:p w14:paraId="1EC1F443" w14:textId="77777777" w:rsidR="00E33CDD" w:rsidRDefault="003337EF">
            <w:r>
              <w:rPr>
                <w:sz w:val="20"/>
              </w:rPr>
              <w:t>common/protocol.py</w:t>
            </w:r>
          </w:p>
        </w:tc>
        <w:tc>
          <w:tcPr>
            <w:tcW w:w="3324" w:type="dxa"/>
          </w:tcPr>
          <w:p w14:paraId="11C464BE" w14:textId="77777777" w:rsidR="00E33CDD" w:rsidRDefault="003337EF">
            <w:r>
              <w:rPr>
                <w:sz w:val="20"/>
              </w:rPr>
              <w:t>Buffered TCP reader — JSON line per read_line()</w:t>
            </w:r>
          </w:p>
        </w:tc>
      </w:tr>
      <w:tr w:rsidR="00E33CDD" w14:paraId="1CA230D9" w14:textId="77777777">
        <w:trPr>
          <w:jc w:val="right"/>
        </w:trPr>
        <w:tc>
          <w:tcPr>
            <w:tcW w:w="3324" w:type="dxa"/>
          </w:tcPr>
          <w:p w14:paraId="21E5C8B6" w14:textId="77777777" w:rsidR="00E33CDD" w:rsidRDefault="003337EF">
            <w:r>
              <w:rPr>
                <w:sz w:val="20"/>
              </w:rPr>
              <w:t>SessionState (Enum)</w:t>
            </w:r>
          </w:p>
        </w:tc>
        <w:tc>
          <w:tcPr>
            <w:tcW w:w="3324" w:type="dxa"/>
          </w:tcPr>
          <w:p w14:paraId="0751A498" w14:textId="77777777" w:rsidR="00E33CDD" w:rsidRDefault="003337EF">
            <w:r>
              <w:rPr>
                <w:sz w:val="20"/>
              </w:rPr>
              <w:t>server/session.py</w:t>
            </w:r>
          </w:p>
        </w:tc>
        <w:tc>
          <w:tcPr>
            <w:tcW w:w="3324" w:type="dxa"/>
          </w:tcPr>
          <w:p w14:paraId="622410B7" w14:textId="77777777" w:rsidR="00E33CDD" w:rsidRDefault="003337EF">
            <w:r>
              <w:rPr>
                <w:sz w:val="20"/>
              </w:rPr>
              <w:t>Enum: ANONYMOUS / AUTHENTICATED / IN_LOBBY / IN_GAME</w:t>
            </w:r>
          </w:p>
        </w:tc>
      </w:tr>
      <w:tr w:rsidR="00E33CDD" w14:paraId="054D5646" w14:textId="77777777">
        <w:trPr>
          <w:jc w:val="right"/>
        </w:trPr>
        <w:tc>
          <w:tcPr>
            <w:tcW w:w="3324" w:type="dxa"/>
          </w:tcPr>
          <w:p w14:paraId="1538ABAF" w14:textId="77777777" w:rsidR="00E33CDD" w:rsidRDefault="003337EF">
            <w:r>
              <w:rPr>
                <w:sz w:val="20"/>
              </w:rPr>
              <w:t>Session</w:t>
            </w:r>
          </w:p>
        </w:tc>
        <w:tc>
          <w:tcPr>
            <w:tcW w:w="3324" w:type="dxa"/>
          </w:tcPr>
          <w:p w14:paraId="3A1F0A8D" w14:textId="77777777" w:rsidR="00E33CDD" w:rsidRDefault="003337EF">
            <w:r>
              <w:rPr>
                <w:sz w:val="20"/>
              </w:rPr>
              <w:t>server/session.py</w:t>
            </w:r>
          </w:p>
        </w:tc>
        <w:tc>
          <w:tcPr>
            <w:tcW w:w="3324" w:type="dxa"/>
          </w:tcPr>
          <w:p w14:paraId="53E4A2FB" w14:textId="77777777" w:rsidR="00E33CDD" w:rsidRDefault="003337EF">
            <w:r>
              <w:rPr>
                <w:sz w:val="20"/>
              </w:rPr>
              <w:t>Per-client session + dispatcher (handle_register, …)</w:t>
            </w:r>
          </w:p>
        </w:tc>
      </w:tr>
      <w:tr w:rsidR="00E33CDD" w14:paraId="13C7D96F" w14:textId="77777777">
        <w:trPr>
          <w:jc w:val="right"/>
        </w:trPr>
        <w:tc>
          <w:tcPr>
            <w:tcW w:w="3324" w:type="dxa"/>
          </w:tcPr>
          <w:p w14:paraId="02F35BCE" w14:textId="77777777" w:rsidR="00E33CDD" w:rsidRDefault="003337EF">
            <w:r>
              <w:rPr>
                <w:sz w:val="20"/>
              </w:rPr>
              <w:t>AISession</w:t>
            </w:r>
          </w:p>
        </w:tc>
        <w:tc>
          <w:tcPr>
            <w:tcW w:w="3324" w:type="dxa"/>
          </w:tcPr>
          <w:p w14:paraId="4D158CEE" w14:textId="77777777" w:rsidR="00E33CDD" w:rsidRDefault="003337EF">
            <w:r>
              <w:rPr>
                <w:sz w:val="20"/>
              </w:rPr>
              <w:t>server/session.py</w:t>
            </w:r>
          </w:p>
        </w:tc>
        <w:tc>
          <w:tcPr>
            <w:tcW w:w="3324" w:type="dxa"/>
          </w:tcPr>
          <w:p w14:paraId="4ECC6EEA" w14:textId="77777777" w:rsidR="00E33CDD" w:rsidRDefault="003337EF">
            <w:r>
              <w:rPr>
                <w:sz w:val="20"/>
              </w:rPr>
              <w:t>In-memory session impersonating an AI opponent</w:t>
            </w:r>
          </w:p>
        </w:tc>
      </w:tr>
      <w:tr w:rsidR="00E33CDD" w14:paraId="016CA513" w14:textId="77777777">
        <w:trPr>
          <w:jc w:val="right"/>
        </w:trPr>
        <w:tc>
          <w:tcPr>
            <w:tcW w:w="3324" w:type="dxa"/>
          </w:tcPr>
          <w:p w14:paraId="74ED234E" w14:textId="77777777" w:rsidR="00E33CDD" w:rsidRDefault="003337EF">
            <w:r>
              <w:rPr>
                <w:sz w:val="20"/>
              </w:rPr>
              <w:t>_AIAccount</w:t>
            </w:r>
          </w:p>
        </w:tc>
        <w:tc>
          <w:tcPr>
            <w:tcW w:w="3324" w:type="dxa"/>
          </w:tcPr>
          <w:p w14:paraId="48705914" w14:textId="77777777" w:rsidR="00E33CDD" w:rsidRDefault="003337EF">
            <w:r>
              <w:rPr>
                <w:sz w:val="20"/>
              </w:rPr>
              <w:t>server/session.py</w:t>
            </w:r>
          </w:p>
        </w:tc>
        <w:tc>
          <w:tcPr>
            <w:tcW w:w="3324" w:type="dxa"/>
          </w:tcPr>
          <w:p w14:paraId="191623EB" w14:textId="77777777" w:rsidR="00E33CDD" w:rsidRDefault="003337EF">
            <w:r>
              <w:rPr>
                <w:sz w:val="20"/>
              </w:rPr>
              <w:t>Tiny stand-in for Account so Game can read username</w:t>
            </w:r>
          </w:p>
        </w:tc>
      </w:tr>
      <w:tr w:rsidR="00E33CDD" w14:paraId="1D7EB8F1" w14:textId="77777777">
        <w:trPr>
          <w:jc w:val="right"/>
        </w:trPr>
        <w:tc>
          <w:tcPr>
            <w:tcW w:w="3324" w:type="dxa"/>
          </w:tcPr>
          <w:p w14:paraId="40056DF1" w14:textId="77777777" w:rsidR="00E33CDD" w:rsidRDefault="003337EF">
            <w:r>
              <w:rPr>
                <w:sz w:val="20"/>
              </w:rPr>
              <w:lastRenderedPageBreak/>
              <w:t>Lobby</w:t>
            </w:r>
          </w:p>
        </w:tc>
        <w:tc>
          <w:tcPr>
            <w:tcW w:w="3324" w:type="dxa"/>
          </w:tcPr>
          <w:p w14:paraId="2B579E8E" w14:textId="77777777" w:rsidR="00E33CDD" w:rsidRDefault="003337EF">
            <w:r>
              <w:rPr>
                <w:sz w:val="20"/>
              </w:rPr>
              <w:t>server/lobby.py</w:t>
            </w:r>
          </w:p>
        </w:tc>
        <w:tc>
          <w:tcPr>
            <w:tcW w:w="3324" w:type="dxa"/>
          </w:tcPr>
          <w:p w14:paraId="5B6A7105" w14:textId="77777777" w:rsidR="00E33CDD" w:rsidRDefault="003337EF">
            <w:r>
              <w:rPr>
                <w:sz w:val="20"/>
              </w:rPr>
              <w:t>Matchmaking queue + thread-safe enqueue/remove</w:t>
            </w:r>
          </w:p>
        </w:tc>
      </w:tr>
      <w:tr w:rsidR="00E33CDD" w14:paraId="64153BE3" w14:textId="77777777">
        <w:trPr>
          <w:jc w:val="right"/>
        </w:trPr>
        <w:tc>
          <w:tcPr>
            <w:tcW w:w="3324" w:type="dxa"/>
          </w:tcPr>
          <w:p w14:paraId="2189AD26" w14:textId="77777777" w:rsidR="00E33CDD" w:rsidRDefault="003337EF">
            <w:r>
              <w:rPr>
                <w:sz w:val="20"/>
              </w:rPr>
              <w:t>GameRegistry</w:t>
            </w:r>
          </w:p>
        </w:tc>
        <w:tc>
          <w:tcPr>
            <w:tcW w:w="3324" w:type="dxa"/>
          </w:tcPr>
          <w:p w14:paraId="39C45C1A" w14:textId="77777777" w:rsidR="00E33CDD" w:rsidRDefault="003337EF">
            <w:r>
              <w:rPr>
                <w:sz w:val="20"/>
              </w:rPr>
              <w:t>server/lobby.py</w:t>
            </w:r>
          </w:p>
        </w:tc>
        <w:tc>
          <w:tcPr>
            <w:tcW w:w="3324" w:type="dxa"/>
          </w:tcPr>
          <w:p w14:paraId="3D0E2E5B" w14:textId="77777777" w:rsidR="00E33CDD" w:rsidRDefault="003337EF">
            <w:r>
              <w:rPr>
                <w:sz w:val="20"/>
              </w:rPr>
              <w:t>Tracks active games + broadcast_state + drive_ai</w:t>
            </w:r>
          </w:p>
        </w:tc>
      </w:tr>
      <w:tr w:rsidR="00E33CDD" w14:paraId="58425AC0" w14:textId="77777777">
        <w:trPr>
          <w:jc w:val="right"/>
        </w:trPr>
        <w:tc>
          <w:tcPr>
            <w:tcW w:w="3324" w:type="dxa"/>
          </w:tcPr>
          <w:p w14:paraId="1DA763B6" w14:textId="77777777" w:rsidR="00E33CDD" w:rsidRDefault="003337EF">
            <w:r>
              <w:rPr>
                <w:sz w:val="20"/>
              </w:rPr>
              <w:t>ChessServer</w:t>
            </w:r>
          </w:p>
        </w:tc>
        <w:tc>
          <w:tcPr>
            <w:tcW w:w="3324" w:type="dxa"/>
          </w:tcPr>
          <w:p w14:paraId="39A8F457" w14:textId="77777777" w:rsidR="00E33CDD" w:rsidRDefault="003337EF">
            <w:r>
              <w:rPr>
                <w:sz w:val="20"/>
              </w:rPr>
              <w:t>server/server.py</w:t>
            </w:r>
          </w:p>
        </w:tc>
        <w:tc>
          <w:tcPr>
            <w:tcW w:w="3324" w:type="dxa"/>
          </w:tcPr>
          <w:p w14:paraId="21B2826D" w14:textId="77777777" w:rsidR="00E33CDD" w:rsidRDefault="003337EF">
            <w:r>
              <w:rPr>
                <w:sz w:val="20"/>
              </w:rPr>
              <w:t>Accept loop + shared user_store/lobby/registry</w:t>
            </w:r>
          </w:p>
        </w:tc>
      </w:tr>
      <w:tr w:rsidR="00E33CDD" w14:paraId="39D38ED0" w14:textId="77777777">
        <w:trPr>
          <w:jc w:val="right"/>
        </w:trPr>
        <w:tc>
          <w:tcPr>
            <w:tcW w:w="3324" w:type="dxa"/>
          </w:tcPr>
          <w:p w14:paraId="04A058B6" w14:textId="77777777" w:rsidR="00E33CDD" w:rsidRDefault="003337EF">
            <w:r>
              <w:rPr>
                <w:sz w:val="20"/>
              </w:rPr>
              <w:t>ClientConnection</w:t>
            </w:r>
          </w:p>
        </w:tc>
        <w:tc>
          <w:tcPr>
            <w:tcW w:w="3324" w:type="dxa"/>
          </w:tcPr>
          <w:p w14:paraId="1677F33F" w14:textId="77777777" w:rsidR="00E33CDD" w:rsidRDefault="003337EF">
            <w:r>
              <w:rPr>
                <w:sz w:val="20"/>
              </w:rPr>
              <w:t>client/cli.py</w:t>
            </w:r>
          </w:p>
        </w:tc>
        <w:tc>
          <w:tcPr>
            <w:tcW w:w="3324" w:type="dxa"/>
          </w:tcPr>
          <w:p w14:paraId="12BB630C" w14:textId="77777777" w:rsidR="00E33CDD" w:rsidRDefault="003337EF">
            <w:r>
              <w:rPr>
                <w:sz w:val="20"/>
              </w:rPr>
              <w:t>TCP wrapper for the CLI reader thread</w:t>
            </w:r>
          </w:p>
        </w:tc>
      </w:tr>
      <w:tr w:rsidR="00E33CDD" w14:paraId="0995A37E" w14:textId="77777777">
        <w:trPr>
          <w:jc w:val="right"/>
        </w:trPr>
        <w:tc>
          <w:tcPr>
            <w:tcW w:w="3324" w:type="dxa"/>
          </w:tcPr>
          <w:p w14:paraId="041A9809" w14:textId="77777777" w:rsidR="00E33CDD" w:rsidRDefault="003337EF">
            <w:r>
              <w:rPr>
                <w:sz w:val="20"/>
              </w:rPr>
              <w:t>ServerConnection</w:t>
            </w:r>
          </w:p>
        </w:tc>
        <w:tc>
          <w:tcPr>
            <w:tcW w:w="3324" w:type="dxa"/>
          </w:tcPr>
          <w:p w14:paraId="0B4735EA" w14:textId="77777777" w:rsidR="00E33CDD" w:rsidRDefault="003337EF">
            <w:r>
              <w:rPr>
                <w:sz w:val="20"/>
              </w:rPr>
              <w:t>client/gui.py</w:t>
            </w:r>
          </w:p>
        </w:tc>
        <w:tc>
          <w:tcPr>
            <w:tcW w:w="3324" w:type="dxa"/>
          </w:tcPr>
          <w:p w14:paraId="45EBFEAA" w14:textId="77777777" w:rsidR="00E33CDD" w:rsidRDefault="003337EF">
            <w:r>
              <w:rPr>
                <w:sz w:val="20"/>
              </w:rPr>
              <w:t>TCP wrapper + queue.Queue for the GUI poll loop</w:t>
            </w:r>
          </w:p>
        </w:tc>
      </w:tr>
      <w:tr w:rsidR="00E33CDD" w14:paraId="66D25050" w14:textId="77777777">
        <w:trPr>
          <w:jc w:val="right"/>
        </w:trPr>
        <w:tc>
          <w:tcPr>
            <w:tcW w:w="3324" w:type="dxa"/>
          </w:tcPr>
          <w:p w14:paraId="4CADC32F" w14:textId="77777777" w:rsidR="00E33CDD" w:rsidRDefault="003337EF">
            <w:r>
              <w:rPr>
                <w:sz w:val="20"/>
              </w:rPr>
              <w:t>ChessGui</w:t>
            </w:r>
          </w:p>
        </w:tc>
        <w:tc>
          <w:tcPr>
            <w:tcW w:w="3324" w:type="dxa"/>
          </w:tcPr>
          <w:p w14:paraId="4125B492" w14:textId="77777777" w:rsidR="00E33CDD" w:rsidRDefault="003337EF">
            <w:r>
              <w:rPr>
                <w:sz w:val="20"/>
              </w:rPr>
              <w:t>client/gui.py</w:t>
            </w:r>
          </w:p>
        </w:tc>
        <w:tc>
          <w:tcPr>
            <w:tcW w:w="3324" w:type="dxa"/>
          </w:tcPr>
          <w:p w14:paraId="5E8D1E5A" w14:textId="77777777" w:rsidR="00E33CDD" w:rsidRDefault="003337EF">
            <w:r>
              <w:rPr>
                <w:sz w:val="20"/>
              </w:rPr>
              <w:t>Top-level Tk application + screen routing</w:t>
            </w:r>
          </w:p>
        </w:tc>
      </w:tr>
      <w:tr w:rsidR="00E33CDD" w14:paraId="2BD0F2F6" w14:textId="77777777">
        <w:trPr>
          <w:jc w:val="right"/>
        </w:trPr>
        <w:tc>
          <w:tcPr>
            <w:tcW w:w="3324" w:type="dxa"/>
          </w:tcPr>
          <w:p w14:paraId="2D60034D" w14:textId="77777777" w:rsidR="00E33CDD" w:rsidRDefault="003337EF">
            <w:r>
              <w:rPr>
                <w:sz w:val="20"/>
              </w:rPr>
              <w:t>LoginFrame, LobbyFrame, GameFrame</w:t>
            </w:r>
          </w:p>
        </w:tc>
        <w:tc>
          <w:tcPr>
            <w:tcW w:w="3324" w:type="dxa"/>
          </w:tcPr>
          <w:p w14:paraId="576B6C93" w14:textId="77777777" w:rsidR="00E33CDD" w:rsidRDefault="003337EF">
            <w:r>
              <w:rPr>
                <w:sz w:val="20"/>
              </w:rPr>
              <w:t>client/gui.py</w:t>
            </w:r>
          </w:p>
        </w:tc>
        <w:tc>
          <w:tcPr>
            <w:tcW w:w="3324" w:type="dxa"/>
          </w:tcPr>
          <w:p w14:paraId="4F3127CE" w14:textId="77777777" w:rsidR="00E33CDD" w:rsidRDefault="003337EF">
            <w:r>
              <w:rPr>
                <w:sz w:val="20"/>
              </w:rPr>
              <w:t>3 מסכי ה-GUI</w:t>
            </w:r>
          </w:p>
        </w:tc>
      </w:tr>
    </w:tbl>
    <w:p w14:paraId="0A059B24" w14:textId="77777777" w:rsidR="00E33CDD" w:rsidRDefault="003337EF">
      <w:pPr>
        <w:spacing w:before="40" w:after="80" w:line="240" w:lineRule="auto"/>
      </w:pPr>
      <w:r>
        <w:t>המחלקות מקיימות יחסים שונים: הכלה (Board מכיל מטריצת Piece), הרכבה (Game מכיל Board + שני Sessions), הפשטה (AISession ו-Session חולקים אותו ממשק חלקי ש-Game/GameRegistry צורכים), ופולימורפיזם פנימי (Session._dispatch קורא ל-handle_&lt;type&gt; דינמית).</w:t>
      </w:r>
    </w:p>
    <w:p w14:paraId="141D6A67" w14:textId="77777777" w:rsidR="00E33CDD" w:rsidRDefault="003337EF">
      <w:pPr>
        <w:spacing w:before="40" w:after="80" w:line="240" w:lineRule="auto"/>
      </w:pPr>
      <w:r>
        <w:t>בנוסף ל-21 המחלקות האפליקטיביות, יש 13 מחלקות שגיאה (SecureChessError + 12 תת-מחלקות) המהוות היררכיית exceptions מסודרת.</w:t>
      </w:r>
    </w:p>
    <w:p w14:paraId="4787BF58" w14:textId="77777777" w:rsidR="00E33CDD" w:rsidRDefault="003337EF" w:rsidP="001A4B6B">
      <w:pPr>
        <w:pStyle w:val="Heading2"/>
        <w:bidi w:val="0"/>
        <w:spacing w:after="160"/>
      </w:pPr>
      <w:r>
        <w:rPr>
          <w:rFonts w:ascii="Arial" w:hAnsi="Arial"/>
        </w:rPr>
        <w:t>4.2 חלוקה לקבצים — מבנה התיקיות</w:t>
      </w:r>
    </w:p>
    <w:tbl>
      <w:tblPr>
        <w:tblW w:w="0" w:type="auto"/>
        <w:jc w:val="right"/>
        <w:tblLayout w:type="fixed"/>
        <w:tblLook w:val="04A0" w:firstRow="1" w:lastRow="0" w:firstColumn="1" w:lastColumn="0" w:noHBand="0" w:noVBand="1"/>
      </w:tblPr>
      <w:tblGrid>
        <w:gridCol w:w="9972"/>
      </w:tblGrid>
      <w:tr w:rsidR="00E33CDD" w14:paraId="743BC8EA" w14:textId="77777777">
        <w:trPr>
          <w:jc w:val="right"/>
        </w:trPr>
        <w:tc>
          <w:tcPr>
            <w:tcW w:w="9972" w:type="dxa"/>
            <w:shd w:val="clear" w:color="auto" w:fill="272822"/>
          </w:tcPr>
          <w:p w14:paraId="3DC46936" w14:textId="77777777" w:rsidR="00E33CDD" w:rsidRDefault="003337EF">
            <w:pPr>
              <w:bidi w:val="0"/>
              <w:spacing w:after="0" w:line="240" w:lineRule="auto"/>
              <w:jc w:val="left"/>
            </w:pPr>
            <w:r>
              <w:rPr>
                <w:rFonts w:ascii="Consolas" w:hAnsi="Consolas"/>
                <w:color w:val="F8F8F2"/>
                <w:sz w:val="18"/>
              </w:rPr>
              <w:t>secure-chess/</w:t>
            </w:r>
          </w:p>
          <w:p w14:paraId="33051914" w14:textId="77777777" w:rsidR="00E33CDD" w:rsidRDefault="003337EF">
            <w:pPr>
              <w:bidi w:val="0"/>
              <w:spacing w:after="0" w:line="240" w:lineRule="auto"/>
              <w:jc w:val="left"/>
            </w:pPr>
            <w:r>
              <w:rPr>
                <w:rFonts w:ascii="Consolas" w:hAnsi="Consolas"/>
                <w:color w:val="F8F8F2"/>
                <w:sz w:val="18"/>
              </w:rPr>
              <w:t>├── pyproject.toml          # תלויות + מטא-דאטה</w:t>
            </w:r>
          </w:p>
          <w:p w14:paraId="659FF3A6" w14:textId="77777777" w:rsidR="00E33CDD" w:rsidRDefault="003337EF">
            <w:pPr>
              <w:bidi w:val="0"/>
              <w:spacing w:after="0" w:line="240" w:lineRule="auto"/>
              <w:jc w:val="left"/>
            </w:pPr>
            <w:r>
              <w:rPr>
                <w:rFonts w:ascii="Consolas" w:hAnsi="Consolas"/>
                <w:color w:val="F8F8F2"/>
                <w:sz w:val="18"/>
              </w:rPr>
              <w:t>├── data/                   # users.json + server.log</w:t>
            </w:r>
          </w:p>
          <w:p w14:paraId="445309E9" w14:textId="77777777" w:rsidR="00E33CDD" w:rsidRDefault="003337EF">
            <w:pPr>
              <w:bidi w:val="0"/>
              <w:spacing w:after="0" w:line="240" w:lineRule="auto"/>
              <w:jc w:val="left"/>
            </w:pPr>
            <w:r>
              <w:rPr>
                <w:rFonts w:ascii="Consolas" w:hAnsi="Consolas"/>
                <w:color w:val="F8F8F2"/>
                <w:sz w:val="18"/>
              </w:rPr>
              <w:t>└── src/secure_chess/</w:t>
            </w:r>
          </w:p>
          <w:p w14:paraId="40B00AFB" w14:textId="77777777" w:rsidR="00E33CDD" w:rsidRDefault="003337EF">
            <w:pPr>
              <w:bidi w:val="0"/>
              <w:spacing w:after="0" w:line="240" w:lineRule="auto"/>
              <w:jc w:val="left"/>
            </w:pPr>
            <w:r>
              <w:rPr>
                <w:rFonts w:ascii="Consolas" w:hAnsi="Consolas"/>
                <w:color w:val="F8F8F2"/>
                <w:sz w:val="18"/>
              </w:rPr>
              <w:t xml:space="preserve">    ├── __init__.py</w:t>
            </w:r>
          </w:p>
          <w:p w14:paraId="3CA22922" w14:textId="77777777" w:rsidR="00E33CDD" w:rsidRDefault="003337EF">
            <w:pPr>
              <w:bidi w:val="0"/>
              <w:spacing w:after="0" w:line="240" w:lineRule="auto"/>
              <w:jc w:val="left"/>
            </w:pPr>
            <w:r>
              <w:rPr>
                <w:rFonts w:ascii="Consolas" w:hAnsi="Consolas"/>
                <w:color w:val="F8F8F2"/>
                <w:sz w:val="18"/>
              </w:rPr>
              <w:t xml:space="preserve">    ├── common/             # לוגיקה טהורה ללא I/O</w:t>
            </w:r>
          </w:p>
          <w:p w14:paraId="3410D10C" w14:textId="77777777" w:rsidR="00E33CDD" w:rsidRDefault="003337EF">
            <w:pPr>
              <w:bidi w:val="0"/>
              <w:spacing w:after="0" w:line="240" w:lineRule="auto"/>
              <w:jc w:val="left"/>
            </w:pPr>
            <w:r>
              <w:rPr>
                <w:rFonts w:ascii="Consolas" w:hAnsi="Consolas"/>
                <w:color w:val="F8F8F2"/>
                <w:sz w:val="18"/>
              </w:rPr>
              <w:t xml:space="preserve">    │   ├── pieces.py       # Color, PieceType, Piece + pseudo-legal moves</w:t>
            </w:r>
          </w:p>
          <w:p w14:paraId="04308F15" w14:textId="77777777" w:rsidR="00E33CDD" w:rsidRDefault="003337EF">
            <w:pPr>
              <w:bidi w:val="0"/>
              <w:spacing w:after="0" w:line="240" w:lineRule="auto"/>
              <w:jc w:val="left"/>
            </w:pPr>
            <w:r>
              <w:rPr>
                <w:rFonts w:ascii="Consolas" w:hAnsi="Consolas"/>
                <w:color w:val="F8F8F2"/>
                <w:sz w:val="18"/>
              </w:rPr>
              <w:t xml:space="preserve">    │   ├── board.py        # Board, legality, check/mate/draws, FEN</w:t>
            </w:r>
          </w:p>
          <w:p w14:paraId="55EDC450" w14:textId="77777777" w:rsidR="00E33CDD" w:rsidRDefault="003337EF">
            <w:pPr>
              <w:bidi w:val="0"/>
              <w:spacing w:after="0" w:line="240" w:lineRule="auto"/>
              <w:jc w:val="left"/>
            </w:pPr>
            <w:r>
              <w:rPr>
                <w:rFonts w:ascii="Consolas" w:hAnsi="Consolas"/>
                <w:color w:val="F8F8F2"/>
                <w:sz w:val="18"/>
              </w:rPr>
              <w:t xml:space="preserve">    │   ├── move.py         # Move dataclass + UCI parsing</w:t>
            </w:r>
          </w:p>
          <w:p w14:paraId="1D9106EF" w14:textId="77777777" w:rsidR="00E33CDD" w:rsidRDefault="003337EF">
            <w:pPr>
              <w:bidi w:val="0"/>
              <w:spacing w:after="0" w:line="240" w:lineRule="auto"/>
              <w:jc w:val="left"/>
            </w:pPr>
            <w:r>
              <w:rPr>
                <w:rFonts w:ascii="Consolas" w:hAnsi="Consolas"/>
                <w:color w:val="F8F8F2"/>
                <w:sz w:val="18"/>
              </w:rPr>
              <w:t xml:space="preserve">    │   ├── game.py         # Game + Result</w:t>
            </w:r>
          </w:p>
          <w:p w14:paraId="5FC3B871" w14:textId="77777777" w:rsidR="00E33CDD" w:rsidRDefault="003337EF">
            <w:pPr>
              <w:bidi w:val="0"/>
              <w:spacing w:after="0" w:line="240" w:lineRule="auto"/>
              <w:jc w:val="left"/>
            </w:pPr>
            <w:r>
              <w:rPr>
                <w:rFonts w:ascii="Consolas" w:hAnsi="Consolas"/>
                <w:color w:val="F8F8F2"/>
                <w:sz w:val="18"/>
              </w:rPr>
              <w:t xml:space="preserve">    │   ├── ai.py           # alpha-beta minimax (BONUS)</w:t>
            </w:r>
          </w:p>
          <w:p w14:paraId="7287BB09" w14:textId="77777777" w:rsidR="00E33CDD" w:rsidRDefault="003337EF">
            <w:pPr>
              <w:bidi w:val="0"/>
              <w:spacing w:after="0" w:line="240" w:lineRule="auto"/>
              <w:jc w:val="left"/>
            </w:pPr>
            <w:r>
              <w:rPr>
                <w:rFonts w:ascii="Consolas" w:hAnsi="Consolas"/>
                <w:color w:val="F8F8F2"/>
                <w:sz w:val="18"/>
              </w:rPr>
              <w:t xml:space="preserve">    │   ├── crypto.py       # bcrypt wrappers</w:t>
            </w:r>
          </w:p>
          <w:p w14:paraId="5C1F4F5D" w14:textId="77777777" w:rsidR="00E33CDD" w:rsidRDefault="003337EF">
            <w:pPr>
              <w:bidi w:val="0"/>
              <w:spacing w:after="0" w:line="240" w:lineRule="auto"/>
              <w:jc w:val="left"/>
            </w:pPr>
            <w:r>
              <w:rPr>
                <w:rFonts w:ascii="Consolas" w:hAnsi="Consolas"/>
                <w:color w:val="F8F8F2"/>
                <w:sz w:val="18"/>
              </w:rPr>
              <w:t xml:space="preserve">    │   ├── user_store.py   # Account + JSON-backed UserStore</w:t>
            </w:r>
          </w:p>
          <w:p w14:paraId="38348FCE" w14:textId="77777777" w:rsidR="00E33CDD" w:rsidRDefault="003337EF">
            <w:pPr>
              <w:bidi w:val="0"/>
              <w:spacing w:after="0" w:line="240" w:lineRule="auto"/>
              <w:jc w:val="left"/>
            </w:pPr>
            <w:r>
              <w:rPr>
                <w:rFonts w:ascii="Consolas" w:hAnsi="Consolas"/>
                <w:color w:val="F8F8F2"/>
                <w:sz w:val="18"/>
              </w:rPr>
              <w:t xml:space="preserve">    │   ├── protocol.py     # JSON-Lines framing</w:t>
            </w:r>
          </w:p>
          <w:p w14:paraId="537DB6B0" w14:textId="77777777" w:rsidR="00E33CDD" w:rsidRDefault="003337EF">
            <w:pPr>
              <w:bidi w:val="0"/>
              <w:spacing w:after="0" w:line="240" w:lineRule="auto"/>
              <w:jc w:val="left"/>
            </w:pPr>
            <w:r>
              <w:rPr>
                <w:rFonts w:ascii="Consolas" w:hAnsi="Consolas"/>
                <w:color w:val="F8F8F2"/>
                <w:sz w:val="18"/>
              </w:rPr>
              <w:t xml:space="preserve">    │   ├── errors.py       # exception hierarchy</w:t>
            </w:r>
          </w:p>
          <w:p w14:paraId="18D66A83" w14:textId="77777777" w:rsidR="00E33CDD" w:rsidRDefault="003337EF">
            <w:pPr>
              <w:bidi w:val="0"/>
              <w:spacing w:after="0" w:line="240" w:lineRule="auto"/>
              <w:jc w:val="left"/>
            </w:pPr>
            <w:r>
              <w:rPr>
                <w:rFonts w:ascii="Consolas" w:hAnsi="Consolas"/>
                <w:color w:val="F8F8F2"/>
                <w:sz w:val="18"/>
              </w:rPr>
              <w:t xml:space="preserve">    │   └── log.py          # stderr logger</w:t>
            </w:r>
          </w:p>
          <w:p w14:paraId="74C0DEA1" w14:textId="77777777" w:rsidR="00E33CDD" w:rsidRDefault="003337EF">
            <w:pPr>
              <w:bidi w:val="0"/>
              <w:spacing w:after="0" w:line="240" w:lineRule="auto"/>
              <w:jc w:val="left"/>
            </w:pPr>
            <w:r>
              <w:rPr>
                <w:rFonts w:ascii="Consolas" w:hAnsi="Consolas"/>
                <w:color w:val="F8F8F2"/>
                <w:sz w:val="18"/>
              </w:rPr>
              <w:t xml:space="preserve">    ├── server/             # TCP socket + threading</w:t>
            </w:r>
          </w:p>
          <w:p w14:paraId="2629CBCA" w14:textId="77777777" w:rsidR="00E33CDD" w:rsidRDefault="003337EF">
            <w:pPr>
              <w:bidi w:val="0"/>
              <w:spacing w:after="0" w:line="240" w:lineRule="auto"/>
              <w:jc w:val="left"/>
            </w:pPr>
            <w:r>
              <w:rPr>
                <w:rFonts w:ascii="Consolas" w:hAnsi="Consolas"/>
                <w:color w:val="F8F8F2"/>
                <w:sz w:val="18"/>
              </w:rPr>
              <w:t xml:space="preserve">    │   ├── __main__.py     # python -m secure_chess.server</w:t>
            </w:r>
          </w:p>
          <w:p w14:paraId="2C7BBD41" w14:textId="77777777" w:rsidR="00E33CDD" w:rsidRDefault="003337EF">
            <w:pPr>
              <w:bidi w:val="0"/>
              <w:spacing w:after="0" w:line="240" w:lineRule="auto"/>
              <w:jc w:val="left"/>
            </w:pPr>
            <w:r>
              <w:rPr>
                <w:rFonts w:ascii="Consolas" w:hAnsi="Consolas"/>
                <w:color w:val="F8F8F2"/>
                <w:sz w:val="18"/>
              </w:rPr>
              <w:t xml:space="preserve">    │   ├── server.py       # ChessServer + accept loop</w:t>
            </w:r>
          </w:p>
          <w:p w14:paraId="22183B49" w14:textId="77777777" w:rsidR="00E33CDD" w:rsidRDefault="003337EF">
            <w:pPr>
              <w:bidi w:val="0"/>
              <w:spacing w:after="0" w:line="240" w:lineRule="auto"/>
              <w:jc w:val="left"/>
            </w:pPr>
            <w:r>
              <w:rPr>
                <w:rFonts w:ascii="Consolas" w:hAnsi="Consolas"/>
                <w:color w:val="F8F8F2"/>
                <w:sz w:val="18"/>
              </w:rPr>
              <w:t xml:space="preserve">    │   ├── session.py      # Session, SessionState, AISession</w:t>
            </w:r>
          </w:p>
          <w:p w14:paraId="16A71CBD" w14:textId="77777777" w:rsidR="00E33CDD" w:rsidRDefault="003337EF">
            <w:pPr>
              <w:bidi w:val="0"/>
              <w:spacing w:after="0" w:line="240" w:lineRule="auto"/>
              <w:jc w:val="left"/>
            </w:pPr>
            <w:r>
              <w:rPr>
                <w:rFonts w:ascii="Consolas" w:hAnsi="Consolas"/>
                <w:color w:val="F8F8F2"/>
                <w:sz w:val="18"/>
              </w:rPr>
              <w:t xml:space="preserve">    │   └── lobby.py        # Lobby + GameRegistry</w:t>
            </w:r>
          </w:p>
          <w:p w14:paraId="24064180" w14:textId="77777777" w:rsidR="00E33CDD" w:rsidRDefault="003337EF">
            <w:pPr>
              <w:bidi w:val="0"/>
              <w:spacing w:after="0" w:line="240" w:lineRule="auto"/>
              <w:jc w:val="left"/>
            </w:pPr>
            <w:r>
              <w:rPr>
                <w:rFonts w:ascii="Consolas" w:hAnsi="Consolas"/>
                <w:color w:val="F8F8F2"/>
                <w:sz w:val="18"/>
              </w:rPr>
              <w:t xml:space="preserve">    └── client/             # שתי חזיתות GUI / CLI</w:t>
            </w:r>
          </w:p>
          <w:p w14:paraId="1F0B7FE1" w14:textId="77777777" w:rsidR="00E33CDD" w:rsidRDefault="003337EF">
            <w:pPr>
              <w:bidi w:val="0"/>
              <w:spacing w:after="0" w:line="240" w:lineRule="auto"/>
              <w:jc w:val="left"/>
            </w:pPr>
            <w:r>
              <w:rPr>
                <w:rFonts w:ascii="Consolas" w:hAnsi="Consolas"/>
                <w:color w:val="F8F8F2"/>
                <w:sz w:val="18"/>
              </w:rPr>
              <w:t xml:space="preserve">        ├── __main__.py     # python -m secure_chess.client (GUI default; --cli)</w:t>
            </w:r>
          </w:p>
          <w:p w14:paraId="17358CF1" w14:textId="77777777" w:rsidR="00E33CDD" w:rsidRDefault="003337EF">
            <w:pPr>
              <w:bidi w:val="0"/>
              <w:spacing w:after="0" w:line="240" w:lineRule="auto"/>
              <w:jc w:val="left"/>
            </w:pPr>
            <w:r>
              <w:rPr>
                <w:rFonts w:ascii="Consolas" w:hAnsi="Consolas"/>
                <w:color w:val="F8F8F2"/>
                <w:sz w:val="18"/>
              </w:rPr>
              <w:lastRenderedPageBreak/>
              <w:t xml:space="preserve">        ├── gui.py          # Tkinter desktop GUI</w:t>
            </w:r>
          </w:p>
          <w:p w14:paraId="7C6CC7D9" w14:textId="77777777" w:rsidR="00E33CDD" w:rsidRDefault="003337EF">
            <w:pPr>
              <w:bidi w:val="0"/>
              <w:spacing w:after="0" w:line="240" w:lineRule="auto"/>
              <w:jc w:val="left"/>
            </w:pPr>
            <w:r>
              <w:rPr>
                <w:rFonts w:ascii="Consolas" w:hAnsi="Consolas"/>
                <w:color w:val="F8F8F2"/>
                <w:sz w:val="18"/>
              </w:rPr>
              <w:t xml:space="preserve">        └── cli.py          # text-mode REPL</w:t>
            </w:r>
          </w:p>
        </w:tc>
      </w:tr>
    </w:tbl>
    <w:p w14:paraId="3497A73A" w14:textId="77777777" w:rsidR="00E33CDD" w:rsidRDefault="003337EF" w:rsidP="001A4B6B">
      <w:pPr>
        <w:pStyle w:val="Heading2"/>
        <w:bidi w:val="0"/>
        <w:spacing w:after="160"/>
      </w:pPr>
      <w:r>
        <w:rPr>
          <w:rFonts w:ascii="Arial" w:hAnsi="Arial"/>
        </w:rPr>
        <w:lastRenderedPageBreak/>
        <w:t>4.3 קוד בטוח — try/except ו-robustness</w:t>
      </w:r>
    </w:p>
    <w:p w14:paraId="38F73D67" w14:textId="77777777" w:rsidR="00E33CDD" w:rsidRDefault="003337EF">
      <w:pPr>
        <w:spacing w:before="40" w:after="80" w:line="240" w:lineRule="auto"/>
      </w:pPr>
      <w:r>
        <w:t>השרת חייב לשרוד נפילת לקוח, הודעה לא תקפה, מצב לא חוקי, וכל תקלה אחרת. הדפוס בפרויקט — שלוש שכבות defense-in-depth:</w:t>
      </w:r>
    </w:p>
    <w:tbl>
      <w:tblPr>
        <w:tblW w:w="0" w:type="auto"/>
        <w:jc w:val="right"/>
        <w:tblLayout w:type="fixed"/>
        <w:tblLook w:val="04A0" w:firstRow="1" w:lastRow="0" w:firstColumn="1" w:lastColumn="0" w:noHBand="0" w:noVBand="1"/>
      </w:tblPr>
      <w:tblGrid>
        <w:gridCol w:w="9972"/>
      </w:tblGrid>
      <w:tr w:rsidR="00E33CDD" w14:paraId="3C88A266" w14:textId="77777777">
        <w:trPr>
          <w:jc w:val="right"/>
        </w:trPr>
        <w:tc>
          <w:tcPr>
            <w:tcW w:w="9972" w:type="dxa"/>
            <w:shd w:val="clear" w:color="auto" w:fill="272822"/>
          </w:tcPr>
          <w:p w14:paraId="7FFB7061" w14:textId="77777777" w:rsidR="00E33CDD" w:rsidRDefault="003337EF">
            <w:pPr>
              <w:bidi w:val="0"/>
              <w:spacing w:after="0" w:line="240" w:lineRule="auto"/>
              <w:jc w:val="left"/>
            </w:pPr>
            <w:r>
              <w:rPr>
                <w:rFonts w:ascii="Consolas" w:hAnsi="Consolas"/>
                <w:color w:val="F8F8F2"/>
                <w:sz w:val="18"/>
              </w:rPr>
              <w:t># server/session.py - Session.run()</w:t>
            </w:r>
          </w:p>
          <w:p w14:paraId="6C1342E1" w14:textId="77777777" w:rsidR="00E33CDD" w:rsidRDefault="003337EF">
            <w:pPr>
              <w:bidi w:val="0"/>
              <w:spacing w:after="0" w:line="240" w:lineRule="auto"/>
              <w:jc w:val="left"/>
            </w:pPr>
            <w:r>
              <w:rPr>
                <w:rFonts w:ascii="Consolas" w:hAnsi="Consolas"/>
                <w:color w:val="F8F8F2"/>
                <w:sz w:val="18"/>
              </w:rPr>
              <w:t>def run(self) -&gt; None:</w:t>
            </w:r>
          </w:p>
          <w:p w14:paraId="39F9A581" w14:textId="77777777" w:rsidR="00E33CDD" w:rsidRDefault="003337EF">
            <w:pPr>
              <w:bidi w:val="0"/>
              <w:spacing w:after="0" w:line="240" w:lineRule="auto"/>
              <w:jc w:val="left"/>
            </w:pPr>
            <w:r>
              <w:rPr>
                <w:rFonts w:ascii="Consolas" w:hAnsi="Consolas"/>
                <w:color w:val="F8F8F2"/>
                <w:sz w:val="18"/>
              </w:rPr>
              <w:t xml:space="preserve">    log.info('[%s] connected from %s:%d', self.id[:8], *self.peer)</w:t>
            </w:r>
          </w:p>
          <w:p w14:paraId="394F11C4" w14:textId="77777777" w:rsidR="00E33CDD" w:rsidRDefault="003337EF">
            <w:pPr>
              <w:bidi w:val="0"/>
              <w:spacing w:after="0" w:line="240" w:lineRule="auto"/>
              <w:jc w:val="left"/>
            </w:pPr>
            <w:r>
              <w:rPr>
                <w:rFonts w:ascii="Consolas" w:hAnsi="Consolas"/>
                <w:color w:val="F8F8F2"/>
                <w:sz w:val="18"/>
              </w:rPr>
              <w:t xml:space="preserve">    try:</w:t>
            </w:r>
          </w:p>
          <w:p w14:paraId="2969661E" w14:textId="77777777" w:rsidR="00E33CDD" w:rsidRDefault="003337EF">
            <w:pPr>
              <w:bidi w:val="0"/>
              <w:spacing w:after="0" w:line="240" w:lineRule="auto"/>
              <w:jc w:val="left"/>
            </w:pPr>
            <w:r>
              <w:rPr>
                <w:rFonts w:ascii="Consolas" w:hAnsi="Consolas"/>
                <w:color w:val="F8F8F2"/>
                <w:sz w:val="18"/>
              </w:rPr>
              <w:t xml:space="preserve">        # שכבה 1 — receive loop</w:t>
            </w:r>
          </w:p>
          <w:p w14:paraId="4B7F658A" w14:textId="77777777" w:rsidR="00E33CDD" w:rsidRDefault="003337EF">
            <w:pPr>
              <w:bidi w:val="0"/>
              <w:spacing w:after="0" w:line="240" w:lineRule="auto"/>
              <w:jc w:val="left"/>
            </w:pPr>
            <w:r>
              <w:rPr>
                <w:rFonts w:ascii="Consolas" w:hAnsi="Consolas"/>
                <w:color w:val="F8F8F2"/>
                <w:sz w:val="18"/>
              </w:rPr>
              <w:t xml:space="preserve">        while not self._closed:</w:t>
            </w:r>
          </w:p>
          <w:p w14:paraId="71673466" w14:textId="77777777" w:rsidR="00E33CDD" w:rsidRDefault="003337EF">
            <w:pPr>
              <w:bidi w:val="0"/>
              <w:spacing w:after="0" w:line="240" w:lineRule="auto"/>
              <w:jc w:val="left"/>
            </w:pPr>
            <w:r>
              <w:rPr>
                <w:rFonts w:ascii="Consolas" w:hAnsi="Consolas"/>
                <w:color w:val="F8F8F2"/>
                <w:sz w:val="18"/>
              </w:rPr>
              <w:t xml:space="preserve">            try:</w:t>
            </w:r>
          </w:p>
          <w:p w14:paraId="1F522205" w14:textId="77777777" w:rsidR="00E33CDD" w:rsidRDefault="003337EF">
            <w:pPr>
              <w:bidi w:val="0"/>
              <w:spacing w:after="0" w:line="240" w:lineRule="auto"/>
              <w:jc w:val="left"/>
            </w:pPr>
            <w:r>
              <w:rPr>
                <w:rFonts w:ascii="Consolas" w:hAnsi="Consolas"/>
                <w:color w:val="F8F8F2"/>
                <w:sz w:val="18"/>
              </w:rPr>
              <w:t xml:space="preserve">                msg = protocol.recv_message(self._reader)</w:t>
            </w:r>
          </w:p>
          <w:p w14:paraId="2CEFE220" w14:textId="77777777" w:rsidR="00E33CDD" w:rsidRDefault="003337EF">
            <w:pPr>
              <w:bidi w:val="0"/>
              <w:spacing w:after="0" w:line="240" w:lineRule="auto"/>
              <w:jc w:val="left"/>
            </w:pPr>
            <w:r>
              <w:rPr>
                <w:rFonts w:ascii="Consolas" w:hAnsi="Consolas"/>
                <w:color w:val="F8F8F2"/>
                <w:sz w:val="18"/>
              </w:rPr>
              <w:t xml:space="preserve">            except ConnectionClosed:</w:t>
            </w:r>
          </w:p>
          <w:p w14:paraId="09C2A3F8" w14:textId="77777777" w:rsidR="00E33CDD" w:rsidRDefault="003337EF">
            <w:pPr>
              <w:bidi w:val="0"/>
              <w:spacing w:after="0" w:line="240" w:lineRule="auto"/>
              <w:jc w:val="left"/>
            </w:pPr>
            <w:r>
              <w:rPr>
                <w:rFonts w:ascii="Consolas" w:hAnsi="Consolas"/>
                <w:color w:val="F8F8F2"/>
                <w:sz w:val="18"/>
              </w:rPr>
              <w:t xml:space="preserve">                log.info('[%s] disconnected (%s)', self.id[:8], self.username)</w:t>
            </w:r>
          </w:p>
          <w:p w14:paraId="0B19195E" w14:textId="77777777" w:rsidR="00E33CDD" w:rsidRDefault="003337EF">
            <w:pPr>
              <w:bidi w:val="0"/>
              <w:spacing w:after="0" w:line="240" w:lineRule="auto"/>
              <w:jc w:val="left"/>
            </w:pPr>
            <w:r>
              <w:rPr>
                <w:rFonts w:ascii="Consolas" w:hAnsi="Consolas"/>
                <w:color w:val="F8F8F2"/>
                <w:sz w:val="18"/>
              </w:rPr>
              <w:t xml:space="preserve">                break</w:t>
            </w:r>
          </w:p>
          <w:p w14:paraId="5CEEEE6F" w14:textId="77777777" w:rsidR="00E33CDD" w:rsidRDefault="003337EF">
            <w:pPr>
              <w:bidi w:val="0"/>
              <w:spacing w:after="0" w:line="240" w:lineRule="auto"/>
              <w:jc w:val="left"/>
            </w:pPr>
            <w:r>
              <w:rPr>
                <w:rFonts w:ascii="Consolas" w:hAnsi="Consolas"/>
                <w:color w:val="F8F8F2"/>
                <w:sz w:val="18"/>
              </w:rPr>
              <w:t xml:space="preserve">            except ProtocolError as exc:</w:t>
            </w:r>
          </w:p>
          <w:p w14:paraId="553DF682" w14:textId="77777777" w:rsidR="00E33CDD" w:rsidRDefault="003337EF">
            <w:pPr>
              <w:bidi w:val="0"/>
              <w:spacing w:after="0" w:line="240" w:lineRule="auto"/>
              <w:jc w:val="left"/>
            </w:pPr>
            <w:r>
              <w:rPr>
                <w:rFonts w:ascii="Consolas" w:hAnsi="Consolas"/>
                <w:color w:val="F8F8F2"/>
                <w:sz w:val="18"/>
              </w:rPr>
              <w:t xml:space="preserve">                self.send(protocol.error(exc.code, str(exc)))</w:t>
            </w:r>
          </w:p>
          <w:p w14:paraId="4526BF6E" w14:textId="77777777" w:rsidR="00E33CDD" w:rsidRDefault="003337EF">
            <w:pPr>
              <w:bidi w:val="0"/>
              <w:spacing w:after="0" w:line="240" w:lineRule="auto"/>
              <w:jc w:val="left"/>
            </w:pPr>
            <w:r>
              <w:rPr>
                <w:rFonts w:ascii="Consolas" w:hAnsi="Consolas"/>
                <w:color w:val="F8F8F2"/>
                <w:sz w:val="18"/>
              </w:rPr>
              <w:t xml:space="preserve">                continue</w:t>
            </w:r>
          </w:p>
          <w:p w14:paraId="7A8AAF81" w14:textId="77777777" w:rsidR="00E33CDD" w:rsidRDefault="003337EF">
            <w:pPr>
              <w:bidi w:val="0"/>
              <w:spacing w:after="0" w:line="240" w:lineRule="auto"/>
              <w:jc w:val="left"/>
            </w:pPr>
            <w:r>
              <w:rPr>
                <w:rFonts w:ascii="Consolas" w:hAnsi="Consolas"/>
                <w:color w:val="F8F8F2"/>
                <w:sz w:val="18"/>
              </w:rPr>
              <w:t xml:space="preserve"> </w:t>
            </w:r>
          </w:p>
          <w:p w14:paraId="357BF22F" w14:textId="77777777" w:rsidR="00E33CDD" w:rsidRDefault="003337EF">
            <w:pPr>
              <w:bidi w:val="0"/>
              <w:spacing w:after="0" w:line="240" w:lineRule="auto"/>
              <w:jc w:val="left"/>
            </w:pPr>
            <w:r>
              <w:rPr>
                <w:rFonts w:ascii="Consolas" w:hAnsi="Consolas"/>
                <w:color w:val="F8F8F2"/>
                <w:sz w:val="18"/>
              </w:rPr>
              <w:t xml:space="preserve">            # שכבה 2 — dispatch loop</w:t>
            </w:r>
          </w:p>
          <w:p w14:paraId="6F06B489" w14:textId="77777777" w:rsidR="00E33CDD" w:rsidRDefault="003337EF">
            <w:pPr>
              <w:bidi w:val="0"/>
              <w:spacing w:after="0" w:line="240" w:lineRule="auto"/>
              <w:jc w:val="left"/>
            </w:pPr>
            <w:r>
              <w:rPr>
                <w:rFonts w:ascii="Consolas" w:hAnsi="Consolas"/>
                <w:color w:val="F8F8F2"/>
                <w:sz w:val="18"/>
              </w:rPr>
              <w:t xml:space="preserve">            try:</w:t>
            </w:r>
          </w:p>
          <w:p w14:paraId="6F48E633" w14:textId="77777777" w:rsidR="00E33CDD" w:rsidRDefault="003337EF">
            <w:pPr>
              <w:bidi w:val="0"/>
              <w:spacing w:after="0" w:line="240" w:lineRule="auto"/>
              <w:jc w:val="left"/>
            </w:pPr>
            <w:r>
              <w:rPr>
                <w:rFonts w:ascii="Consolas" w:hAnsi="Consolas"/>
                <w:color w:val="F8F8F2"/>
                <w:sz w:val="18"/>
              </w:rPr>
              <w:t xml:space="preserve">                self._dispatch(msg)</w:t>
            </w:r>
          </w:p>
          <w:p w14:paraId="5AB42B3C" w14:textId="77777777" w:rsidR="00E33CDD" w:rsidRDefault="003337EF">
            <w:pPr>
              <w:bidi w:val="0"/>
              <w:spacing w:after="0" w:line="240" w:lineRule="auto"/>
              <w:jc w:val="left"/>
            </w:pPr>
            <w:r>
              <w:rPr>
                <w:rFonts w:ascii="Consolas" w:hAnsi="Consolas"/>
                <w:color w:val="F8F8F2"/>
                <w:sz w:val="18"/>
              </w:rPr>
              <w:t xml:space="preserve">            except SecureChessError as exc:</w:t>
            </w:r>
          </w:p>
          <w:p w14:paraId="4CEB8E9D" w14:textId="77777777" w:rsidR="00E33CDD" w:rsidRDefault="003337EF">
            <w:pPr>
              <w:bidi w:val="0"/>
              <w:spacing w:after="0" w:line="240" w:lineRule="auto"/>
              <w:jc w:val="left"/>
            </w:pPr>
            <w:r>
              <w:rPr>
                <w:rFonts w:ascii="Consolas" w:hAnsi="Consolas"/>
                <w:color w:val="F8F8F2"/>
                <w:sz w:val="18"/>
              </w:rPr>
              <w:t xml:space="preserve">                self.send(protocol.error(exc.code, str(exc)))</w:t>
            </w:r>
          </w:p>
          <w:p w14:paraId="03CAF382" w14:textId="77777777" w:rsidR="00E33CDD" w:rsidRDefault="003337EF">
            <w:pPr>
              <w:bidi w:val="0"/>
              <w:spacing w:after="0" w:line="240" w:lineRule="auto"/>
              <w:jc w:val="left"/>
            </w:pPr>
            <w:r>
              <w:rPr>
                <w:rFonts w:ascii="Consolas" w:hAnsi="Consolas"/>
                <w:color w:val="F8F8F2"/>
                <w:sz w:val="18"/>
              </w:rPr>
              <w:t xml:space="preserve">            except Exception as exc:    # defensive</w:t>
            </w:r>
          </w:p>
          <w:p w14:paraId="1BEC66DE" w14:textId="77777777" w:rsidR="00E33CDD" w:rsidRDefault="003337EF">
            <w:pPr>
              <w:bidi w:val="0"/>
              <w:spacing w:after="0" w:line="240" w:lineRule="auto"/>
              <w:jc w:val="left"/>
            </w:pPr>
            <w:r>
              <w:rPr>
                <w:rFonts w:ascii="Consolas" w:hAnsi="Consolas"/>
                <w:color w:val="F8F8F2"/>
                <w:sz w:val="18"/>
              </w:rPr>
              <w:t xml:space="preserve">                log.exception('[%s] unexpected: %s', self.id[:8], exc)</w:t>
            </w:r>
          </w:p>
          <w:p w14:paraId="573325AB" w14:textId="77777777" w:rsidR="00E33CDD" w:rsidRDefault="003337EF">
            <w:pPr>
              <w:bidi w:val="0"/>
              <w:spacing w:after="0" w:line="240" w:lineRule="auto"/>
              <w:jc w:val="left"/>
            </w:pPr>
            <w:r>
              <w:rPr>
                <w:rFonts w:ascii="Consolas" w:hAnsi="Consolas"/>
                <w:color w:val="F8F8F2"/>
                <w:sz w:val="18"/>
              </w:rPr>
              <w:t xml:space="preserve">                self.send(protocol.error('internal_error',</w:t>
            </w:r>
          </w:p>
          <w:p w14:paraId="6038F4D9" w14:textId="77777777" w:rsidR="00E33CDD" w:rsidRDefault="003337EF">
            <w:pPr>
              <w:bidi w:val="0"/>
              <w:spacing w:after="0" w:line="240" w:lineRule="auto"/>
              <w:jc w:val="left"/>
            </w:pPr>
            <w:r>
              <w:rPr>
                <w:rFonts w:ascii="Consolas" w:hAnsi="Consolas"/>
                <w:color w:val="F8F8F2"/>
                <w:sz w:val="18"/>
              </w:rPr>
              <w:t xml:space="preserve">                                        'internal server error'))</w:t>
            </w:r>
          </w:p>
          <w:p w14:paraId="04161FF9" w14:textId="77777777" w:rsidR="00E33CDD" w:rsidRDefault="003337EF">
            <w:pPr>
              <w:bidi w:val="0"/>
              <w:spacing w:after="0" w:line="240" w:lineRule="auto"/>
              <w:jc w:val="left"/>
            </w:pPr>
            <w:r>
              <w:rPr>
                <w:rFonts w:ascii="Consolas" w:hAnsi="Consolas"/>
                <w:color w:val="F8F8F2"/>
                <w:sz w:val="18"/>
              </w:rPr>
              <w:t xml:space="preserve">    finally:</w:t>
            </w:r>
          </w:p>
          <w:p w14:paraId="5FD53F97" w14:textId="77777777" w:rsidR="00E33CDD" w:rsidRDefault="003337EF">
            <w:pPr>
              <w:bidi w:val="0"/>
              <w:spacing w:after="0" w:line="240" w:lineRule="auto"/>
              <w:jc w:val="left"/>
            </w:pPr>
            <w:r>
              <w:rPr>
                <w:rFonts w:ascii="Consolas" w:hAnsi="Consolas"/>
                <w:color w:val="F8F8F2"/>
                <w:sz w:val="18"/>
              </w:rPr>
              <w:t xml:space="preserve">        # שכבה 3 — cleanup, always runs</w:t>
            </w:r>
          </w:p>
          <w:p w14:paraId="12F55D2C" w14:textId="77777777" w:rsidR="00E33CDD" w:rsidRDefault="003337EF">
            <w:pPr>
              <w:bidi w:val="0"/>
              <w:spacing w:after="0" w:line="240" w:lineRule="auto"/>
              <w:jc w:val="left"/>
            </w:pPr>
            <w:r>
              <w:rPr>
                <w:rFonts w:ascii="Consolas" w:hAnsi="Consolas"/>
                <w:color w:val="F8F8F2"/>
                <w:sz w:val="18"/>
              </w:rPr>
              <w:t xml:space="preserve">        self._on_disconnect()      # מסיר מה-lobby/game</w:t>
            </w:r>
          </w:p>
          <w:p w14:paraId="6A04283D" w14:textId="77777777" w:rsidR="00E33CDD" w:rsidRDefault="003337EF">
            <w:pPr>
              <w:bidi w:val="0"/>
              <w:spacing w:after="0" w:line="240" w:lineRule="auto"/>
              <w:jc w:val="left"/>
            </w:pPr>
            <w:r>
              <w:rPr>
                <w:rFonts w:ascii="Consolas" w:hAnsi="Consolas"/>
                <w:color w:val="F8F8F2"/>
                <w:sz w:val="18"/>
              </w:rPr>
              <w:t xml:space="preserve">        self.close()               # סוגר socket</w:t>
            </w:r>
          </w:p>
        </w:tc>
      </w:tr>
    </w:tbl>
    <w:p w14:paraId="60CAEEA8" w14:textId="77777777" w:rsidR="00E33CDD" w:rsidRDefault="003337EF">
      <w:pPr>
        <w:spacing w:before="40" w:after="80" w:line="240" w:lineRule="auto"/>
      </w:pPr>
      <w:r>
        <w:t>השכבות:</w:t>
      </w:r>
    </w:p>
    <w:p w14:paraId="6432876F" w14:textId="77777777" w:rsidR="00E33CDD" w:rsidRDefault="003337EF">
      <w:pPr>
        <w:spacing w:before="20" w:after="20" w:line="240" w:lineRule="auto"/>
      </w:pPr>
      <w:r>
        <w:t>●  שכבה 1 (receive) — מתאוששת מהודעה פגומה (JSON שבור, שדה חסר) ע"י החזרת error frame והמשך הלולאה.</w:t>
      </w:r>
    </w:p>
    <w:p w14:paraId="01829674" w14:textId="77777777" w:rsidR="00E33CDD" w:rsidRDefault="003337EF">
      <w:pPr>
        <w:spacing w:before="20" w:after="20" w:line="240" w:lineRule="auto"/>
      </w:pPr>
      <w:r>
        <w:t>●  שכבה 2 (dispatch) — לוכדת כל SecureChessError (illegal_move, not_your_turn, weak_password, …) וכל Exception כללי. השרת לעולם לא קורס בגלל הודעת לקוח.</w:t>
      </w:r>
    </w:p>
    <w:p w14:paraId="09D28D8D" w14:textId="77777777" w:rsidR="00E33CDD" w:rsidRDefault="003337EF">
      <w:pPr>
        <w:spacing w:before="20" w:after="20" w:line="240" w:lineRule="auto"/>
      </w:pPr>
      <w:r>
        <w:t>●  שכבה 3 (cleanup) — try/finally מבטיח שהסוקט ייסגר, השחקן יוסר מה-lobby, וה-active_logins ינוקה, גם אם זרקנו פנימית.</w:t>
      </w:r>
    </w:p>
    <w:p w14:paraId="6D8D108B" w14:textId="77777777" w:rsidR="00E33CDD" w:rsidRDefault="003337EF">
      <w:r>
        <w:br w:type="page"/>
      </w:r>
    </w:p>
    <w:p w14:paraId="57C0A449" w14:textId="77777777" w:rsidR="00E33CDD" w:rsidRDefault="003337EF" w:rsidP="001A4B6B">
      <w:pPr>
        <w:pStyle w:val="Heading1"/>
        <w:bidi w:val="0"/>
        <w:spacing w:before="280" w:after="160"/>
      </w:pPr>
      <w:r>
        <w:rPr>
          <w:rFonts w:ascii="Arial" w:hAnsi="Arial"/>
        </w:rPr>
        <w:lastRenderedPageBreak/>
        <w:t>5. מדריך למשתמש</w:t>
      </w:r>
    </w:p>
    <w:p w14:paraId="146B6973" w14:textId="77777777" w:rsidR="00E33CDD" w:rsidRDefault="003337EF" w:rsidP="001A4B6B">
      <w:pPr>
        <w:pStyle w:val="Heading2"/>
        <w:bidi w:val="0"/>
        <w:spacing w:after="160"/>
      </w:pPr>
      <w:r>
        <w:rPr>
          <w:rFonts w:ascii="Arial" w:hAnsi="Arial"/>
        </w:rPr>
        <w:t>5.1 התקנה והרצה</w:t>
      </w:r>
    </w:p>
    <w:p w14:paraId="77B92DF3" w14:textId="77777777" w:rsidR="00E33CDD" w:rsidRDefault="003337EF">
      <w:pPr>
        <w:spacing w:before="40" w:after="80" w:line="240" w:lineRule="auto"/>
      </w:pPr>
      <w:r>
        <w:t>דרישות סף: Windows 10/11, Python 3.11+, PowerShell.</w:t>
      </w:r>
    </w:p>
    <w:tbl>
      <w:tblPr>
        <w:tblW w:w="0" w:type="auto"/>
        <w:jc w:val="right"/>
        <w:tblLayout w:type="fixed"/>
        <w:tblLook w:val="04A0" w:firstRow="1" w:lastRow="0" w:firstColumn="1" w:lastColumn="0" w:noHBand="0" w:noVBand="1"/>
      </w:tblPr>
      <w:tblGrid>
        <w:gridCol w:w="9972"/>
      </w:tblGrid>
      <w:tr w:rsidR="00E33CDD" w14:paraId="78342032" w14:textId="77777777">
        <w:trPr>
          <w:jc w:val="right"/>
        </w:trPr>
        <w:tc>
          <w:tcPr>
            <w:tcW w:w="9972" w:type="dxa"/>
            <w:shd w:val="clear" w:color="auto" w:fill="272822"/>
          </w:tcPr>
          <w:p w14:paraId="1624C6EE" w14:textId="77777777" w:rsidR="00E33CDD" w:rsidRDefault="003337EF">
            <w:pPr>
              <w:bidi w:val="0"/>
              <w:spacing w:after="0" w:line="240" w:lineRule="auto"/>
              <w:jc w:val="left"/>
            </w:pPr>
            <w:r>
              <w:rPr>
                <w:rFonts w:ascii="Consolas" w:hAnsi="Consolas"/>
                <w:color w:val="F8F8F2"/>
                <w:sz w:val="18"/>
              </w:rPr>
              <w:t># שיבוט הפרויקט</w:t>
            </w:r>
          </w:p>
          <w:p w14:paraId="1BF0517C" w14:textId="77777777" w:rsidR="00E33CDD" w:rsidRDefault="003337EF">
            <w:pPr>
              <w:bidi w:val="0"/>
              <w:spacing w:after="0" w:line="240" w:lineRule="auto"/>
              <w:jc w:val="left"/>
            </w:pPr>
            <w:r>
              <w:rPr>
                <w:rFonts w:ascii="Consolas" w:hAnsi="Consolas"/>
                <w:color w:val="F8F8F2"/>
                <w:sz w:val="18"/>
              </w:rPr>
              <w:t>cd secure-chess</w:t>
            </w:r>
          </w:p>
          <w:p w14:paraId="6D72BE49" w14:textId="77777777" w:rsidR="00E33CDD" w:rsidRDefault="003337EF">
            <w:pPr>
              <w:bidi w:val="0"/>
              <w:spacing w:after="0" w:line="240" w:lineRule="auto"/>
              <w:jc w:val="left"/>
            </w:pPr>
            <w:r>
              <w:rPr>
                <w:rFonts w:ascii="Consolas" w:hAnsi="Consolas"/>
                <w:color w:val="F8F8F2"/>
                <w:sz w:val="18"/>
              </w:rPr>
              <w:t xml:space="preserve"> </w:t>
            </w:r>
          </w:p>
          <w:p w14:paraId="65FAF838" w14:textId="77777777" w:rsidR="00E33CDD" w:rsidRDefault="003337EF">
            <w:pPr>
              <w:bidi w:val="0"/>
              <w:spacing w:after="0" w:line="240" w:lineRule="auto"/>
              <w:jc w:val="left"/>
            </w:pPr>
            <w:r>
              <w:rPr>
                <w:rFonts w:ascii="Consolas" w:hAnsi="Consolas"/>
                <w:color w:val="F8F8F2"/>
                <w:sz w:val="18"/>
              </w:rPr>
              <w:t># יצירת סביבה וירטואלית</w:t>
            </w:r>
          </w:p>
          <w:p w14:paraId="6811665D" w14:textId="77777777" w:rsidR="00E33CDD" w:rsidRDefault="003337EF">
            <w:pPr>
              <w:bidi w:val="0"/>
              <w:spacing w:after="0" w:line="240" w:lineRule="auto"/>
              <w:jc w:val="left"/>
            </w:pPr>
            <w:r>
              <w:rPr>
                <w:rFonts w:ascii="Consolas" w:hAnsi="Consolas"/>
                <w:color w:val="F8F8F2"/>
                <w:sz w:val="18"/>
              </w:rPr>
              <w:t>python -m venv .venv</w:t>
            </w:r>
          </w:p>
          <w:p w14:paraId="7E90FECF" w14:textId="77777777" w:rsidR="00E33CDD" w:rsidRDefault="003337EF">
            <w:pPr>
              <w:bidi w:val="0"/>
              <w:spacing w:after="0" w:line="240" w:lineRule="auto"/>
              <w:jc w:val="left"/>
            </w:pPr>
            <w:r>
              <w:rPr>
                <w:rFonts w:ascii="Consolas" w:hAnsi="Consolas"/>
                <w:color w:val="F8F8F2"/>
                <w:sz w:val="18"/>
              </w:rPr>
              <w:t>.\.venv\Scripts\Activate.ps1</w:t>
            </w:r>
          </w:p>
          <w:p w14:paraId="1B8C4329" w14:textId="77777777" w:rsidR="00E33CDD" w:rsidRDefault="003337EF">
            <w:pPr>
              <w:bidi w:val="0"/>
              <w:spacing w:after="0" w:line="240" w:lineRule="auto"/>
              <w:jc w:val="left"/>
            </w:pPr>
            <w:r>
              <w:rPr>
                <w:rFonts w:ascii="Consolas" w:hAnsi="Consolas"/>
                <w:color w:val="F8F8F2"/>
                <w:sz w:val="18"/>
              </w:rPr>
              <w:t xml:space="preserve"> </w:t>
            </w:r>
          </w:p>
          <w:p w14:paraId="6EF94E63" w14:textId="77777777" w:rsidR="00E33CDD" w:rsidRDefault="003337EF">
            <w:pPr>
              <w:bidi w:val="0"/>
              <w:spacing w:after="0" w:line="240" w:lineRule="auto"/>
              <w:jc w:val="left"/>
            </w:pPr>
            <w:r>
              <w:rPr>
                <w:rFonts w:ascii="Consolas" w:hAnsi="Consolas"/>
                <w:color w:val="F8F8F2"/>
                <w:sz w:val="18"/>
              </w:rPr>
              <w:t># התקנת חבילות</w:t>
            </w:r>
          </w:p>
          <w:p w14:paraId="6D412BA4" w14:textId="77777777" w:rsidR="00E33CDD" w:rsidRDefault="003337EF">
            <w:pPr>
              <w:bidi w:val="0"/>
              <w:spacing w:after="0" w:line="240" w:lineRule="auto"/>
              <w:jc w:val="left"/>
            </w:pPr>
            <w:r>
              <w:rPr>
                <w:rFonts w:ascii="Consolas" w:hAnsi="Consolas"/>
                <w:color w:val="F8F8F2"/>
                <w:sz w:val="18"/>
              </w:rPr>
              <w:t>pip install -e ".[dev]"</w:t>
            </w:r>
          </w:p>
        </w:tc>
      </w:tr>
    </w:tbl>
    <w:p w14:paraId="02C4147B" w14:textId="77777777" w:rsidR="00E33CDD" w:rsidRDefault="003337EF" w:rsidP="001A4B6B">
      <w:pPr>
        <w:pStyle w:val="Heading3"/>
        <w:bidi w:val="0"/>
        <w:spacing w:after="160"/>
      </w:pPr>
      <w:r>
        <w:rPr>
          <w:rFonts w:ascii="Arial" w:hAnsi="Arial"/>
        </w:rPr>
        <w:t>5.1.1 הרצת השרת</w:t>
      </w:r>
    </w:p>
    <w:tbl>
      <w:tblPr>
        <w:tblW w:w="0" w:type="auto"/>
        <w:jc w:val="right"/>
        <w:tblLayout w:type="fixed"/>
        <w:tblLook w:val="04A0" w:firstRow="1" w:lastRow="0" w:firstColumn="1" w:lastColumn="0" w:noHBand="0" w:noVBand="1"/>
      </w:tblPr>
      <w:tblGrid>
        <w:gridCol w:w="9972"/>
      </w:tblGrid>
      <w:tr w:rsidR="00E33CDD" w14:paraId="6E1210FB" w14:textId="77777777">
        <w:trPr>
          <w:jc w:val="right"/>
        </w:trPr>
        <w:tc>
          <w:tcPr>
            <w:tcW w:w="9972" w:type="dxa"/>
            <w:shd w:val="clear" w:color="auto" w:fill="272822"/>
          </w:tcPr>
          <w:p w14:paraId="37525EF8" w14:textId="77777777" w:rsidR="00E33CDD" w:rsidRDefault="003337EF">
            <w:pPr>
              <w:bidi w:val="0"/>
              <w:spacing w:after="0" w:line="240" w:lineRule="auto"/>
              <w:jc w:val="left"/>
            </w:pPr>
            <w:r>
              <w:rPr>
                <w:rFonts w:ascii="Consolas" w:hAnsi="Consolas"/>
                <w:color w:val="F8F8F2"/>
                <w:sz w:val="18"/>
              </w:rPr>
              <w:t>python -m secure_chess.server --host 127.0.0.1 --port 5050 --data-dir ./data</w:t>
            </w:r>
          </w:p>
        </w:tc>
      </w:tr>
    </w:tbl>
    <w:p w14:paraId="46226991" w14:textId="77777777" w:rsidR="00E33CDD" w:rsidRDefault="003337EF">
      <w:pPr>
        <w:spacing w:before="40" w:after="80" w:line="240" w:lineRule="auto"/>
      </w:pPr>
      <w:r>
        <w:t>השרת ידפיס: 'listening on 127.0.0.1:5050' ולאחר מכן 'credential store: data/users.json (N accounts)'.</w:t>
      </w:r>
    </w:p>
    <w:p w14:paraId="3138A73C" w14:textId="77777777" w:rsidR="00E33CDD" w:rsidRDefault="003337EF" w:rsidP="001A4B6B">
      <w:pPr>
        <w:pStyle w:val="Heading3"/>
        <w:bidi w:val="0"/>
        <w:spacing w:after="160"/>
      </w:pPr>
      <w:r>
        <w:rPr>
          <w:rFonts w:ascii="Arial" w:hAnsi="Arial"/>
        </w:rPr>
        <w:t>5.1.2 הרצת לקוח GUI</w:t>
      </w:r>
    </w:p>
    <w:tbl>
      <w:tblPr>
        <w:tblW w:w="0" w:type="auto"/>
        <w:jc w:val="right"/>
        <w:tblLayout w:type="fixed"/>
        <w:tblLook w:val="04A0" w:firstRow="1" w:lastRow="0" w:firstColumn="1" w:lastColumn="0" w:noHBand="0" w:noVBand="1"/>
      </w:tblPr>
      <w:tblGrid>
        <w:gridCol w:w="9972"/>
      </w:tblGrid>
      <w:tr w:rsidR="00E33CDD" w14:paraId="3EB3BC31" w14:textId="77777777">
        <w:trPr>
          <w:jc w:val="right"/>
        </w:trPr>
        <w:tc>
          <w:tcPr>
            <w:tcW w:w="9972" w:type="dxa"/>
            <w:shd w:val="clear" w:color="auto" w:fill="272822"/>
          </w:tcPr>
          <w:p w14:paraId="65746E2E" w14:textId="77777777" w:rsidR="00E33CDD" w:rsidRDefault="003337EF">
            <w:pPr>
              <w:bidi w:val="0"/>
              <w:spacing w:after="0" w:line="240" w:lineRule="auto"/>
              <w:jc w:val="left"/>
            </w:pPr>
            <w:r>
              <w:rPr>
                <w:rFonts w:ascii="Consolas" w:hAnsi="Consolas"/>
                <w:color w:val="F8F8F2"/>
                <w:sz w:val="18"/>
              </w:rPr>
              <w:t>python -m secure_chess.client --host 127.0.0.1 --port 5050</w:t>
            </w:r>
          </w:p>
        </w:tc>
      </w:tr>
    </w:tbl>
    <w:p w14:paraId="104789B5" w14:textId="77777777" w:rsidR="00E33CDD" w:rsidRDefault="003337EF" w:rsidP="001A4B6B">
      <w:pPr>
        <w:pStyle w:val="Heading3"/>
        <w:bidi w:val="0"/>
        <w:spacing w:after="160"/>
      </w:pPr>
      <w:r>
        <w:rPr>
          <w:rFonts w:ascii="Arial" w:hAnsi="Arial"/>
        </w:rPr>
        <w:t>5.1.3 הרצת לקוח CLI (ללא תצוגה גרפית)</w:t>
      </w:r>
    </w:p>
    <w:tbl>
      <w:tblPr>
        <w:tblW w:w="0" w:type="auto"/>
        <w:jc w:val="right"/>
        <w:tblLayout w:type="fixed"/>
        <w:tblLook w:val="04A0" w:firstRow="1" w:lastRow="0" w:firstColumn="1" w:lastColumn="0" w:noHBand="0" w:noVBand="1"/>
      </w:tblPr>
      <w:tblGrid>
        <w:gridCol w:w="9972"/>
      </w:tblGrid>
      <w:tr w:rsidR="00E33CDD" w14:paraId="315CDF0A" w14:textId="77777777">
        <w:trPr>
          <w:jc w:val="right"/>
        </w:trPr>
        <w:tc>
          <w:tcPr>
            <w:tcW w:w="9972" w:type="dxa"/>
            <w:shd w:val="clear" w:color="auto" w:fill="272822"/>
          </w:tcPr>
          <w:p w14:paraId="237A996E" w14:textId="77777777" w:rsidR="00E33CDD" w:rsidRDefault="003337EF">
            <w:pPr>
              <w:bidi w:val="0"/>
              <w:spacing w:after="0" w:line="240" w:lineRule="auto"/>
              <w:jc w:val="left"/>
            </w:pPr>
            <w:r>
              <w:rPr>
                <w:rFonts w:ascii="Consolas" w:hAnsi="Consolas"/>
                <w:color w:val="F8F8F2"/>
                <w:sz w:val="18"/>
              </w:rPr>
              <w:t>python -m secure_chess.client --host 127.0.0.1 --port 5050 --cli</w:t>
            </w:r>
          </w:p>
        </w:tc>
      </w:tr>
    </w:tbl>
    <w:p w14:paraId="52E54073" w14:textId="77777777" w:rsidR="00E33CDD" w:rsidRDefault="003337EF" w:rsidP="001A4B6B">
      <w:pPr>
        <w:pStyle w:val="Heading2"/>
        <w:bidi w:val="0"/>
        <w:spacing w:after="160"/>
      </w:pPr>
      <w:r>
        <w:rPr>
          <w:rFonts w:ascii="Arial" w:hAnsi="Arial"/>
        </w:rPr>
        <w:t>5.2 צילומי מסך של הזרימה</w:t>
      </w:r>
    </w:p>
    <w:p w14:paraId="3FE64FFF" w14:textId="77777777" w:rsidR="00E33CDD" w:rsidRDefault="003337EF">
      <w:pPr>
        <w:pBdr>
          <w:top w:val="single" w:sz="4" w:space="4" w:color="1F6FEB"/>
          <w:left w:val="single" w:sz="4" w:space="4" w:color="1F6FEB"/>
          <w:bottom w:val="single" w:sz="4" w:space="4" w:color="1F6FEB"/>
          <w:right w:val="single" w:sz="18" w:space="4" w:color="1F6FEB"/>
        </w:pBdr>
        <w:shd w:val="clear" w:color="auto" w:fill="EAF2FD"/>
        <w:spacing w:before="80" w:after="80"/>
        <w:ind w:left="170" w:right="170"/>
      </w:pPr>
      <w:r>
        <w:rPr>
          <w:b/>
          <w:sz w:val="22"/>
        </w:rPr>
        <w:t xml:space="preserve">פעולה נדרשת מהתלמיד: </w:t>
      </w:r>
      <w:r>
        <w:rPr>
          <w:sz w:val="22"/>
        </w:rPr>
        <w:t>יש להריץ את ה-GUI ולצרף 5 צילומי מסך לפי המקומות המסומנים מטה.</w:t>
      </w:r>
    </w:p>
    <w:p w14:paraId="0197C9C6" w14:textId="77777777" w:rsidR="00E33CDD" w:rsidRDefault="003337EF">
      <w:pPr>
        <w:spacing w:before="20" w:after="20" w:line="240" w:lineRule="auto"/>
      </w:pPr>
      <w:r>
        <w:t>●  [Screenshot 5.2.1] מסך Login — לפני הכנסת פרטים</w:t>
      </w:r>
    </w:p>
    <w:p w14:paraId="37246621" w14:textId="77777777" w:rsidR="00E33CDD" w:rsidRDefault="003337EF">
      <w:pPr>
        <w:spacing w:before="20" w:after="20" w:line="240" w:lineRule="auto"/>
      </w:pPr>
      <w:r>
        <w:t>●  [Screenshot 5.2.2] מסך Lobby — אחרי התחברות (Welcome)</w:t>
      </w:r>
    </w:p>
    <w:p w14:paraId="0A6ED87C" w14:textId="77777777" w:rsidR="00E33CDD" w:rsidRDefault="003337EF">
      <w:pPr>
        <w:spacing w:before="20" w:after="20" w:line="240" w:lineRule="auto"/>
      </w:pPr>
      <w:r>
        <w:t>●  [Screenshot 5.2.3] מסך Lobby — Waiting for opponent…</w:t>
      </w:r>
    </w:p>
    <w:p w14:paraId="5973B97A" w14:textId="77777777" w:rsidR="00E33CDD" w:rsidRDefault="003337EF">
      <w:pPr>
        <w:spacing w:before="20" w:after="20" w:line="240" w:lineRule="auto"/>
      </w:pPr>
      <w:r>
        <w:t>●  [Screenshot 5.2.4] מסך Game — תחילת משחק עם 32 הכלים</w:t>
      </w:r>
    </w:p>
    <w:p w14:paraId="479F7282" w14:textId="77777777" w:rsidR="00E33CDD" w:rsidRDefault="003337EF">
      <w:pPr>
        <w:spacing w:before="20" w:after="20" w:line="240" w:lineRule="auto"/>
      </w:pPr>
      <w:r>
        <w:t>●  [Screenshot 5.2.5] מסך Game — אחרי כמה מהלכים והדגשת last_move צהובה</w:t>
      </w:r>
    </w:p>
    <w:p w14:paraId="4AF8C25D" w14:textId="77777777" w:rsidR="00E33CDD" w:rsidRDefault="003337EF" w:rsidP="001A4B6B">
      <w:pPr>
        <w:pStyle w:val="Heading2"/>
        <w:bidi w:val="0"/>
        <w:spacing w:after="160"/>
      </w:pPr>
      <w:r>
        <w:rPr>
          <w:rFonts w:ascii="Arial" w:hAnsi="Arial"/>
        </w:rPr>
        <w:t>5.3 שלושה סוגי משתמשים</w:t>
      </w:r>
    </w:p>
    <w:p w14:paraId="44453B28" w14:textId="77777777" w:rsidR="00E33CDD" w:rsidRDefault="003337EF" w:rsidP="001A4B6B">
      <w:pPr>
        <w:pStyle w:val="Heading3"/>
        <w:bidi w:val="0"/>
        <w:spacing w:after="160"/>
      </w:pPr>
      <w:r>
        <w:rPr>
          <w:rFonts w:ascii="Arial" w:hAnsi="Arial"/>
        </w:rPr>
        <w:t>5.3.1 שחקן רגיל (אדם נגד אדם)</w:t>
      </w:r>
    </w:p>
    <w:p w14:paraId="2EFB5169" w14:textId="77777777" w:rsidR="00E33CDD" w:rsidRDefault="003337EF">
      <w:pPr>
        <w:spacing w:before="40" w:after="80" w:line="240" w:lineRule="auto"/>
      </w:pPr>
      <w:r>
        <w:t>1) הרץ את ה-GUI. 2) במסך Login הזן שם משתמש (3-32 תווים, אותיות/ספרות/_/-) וסיסמה (≥ 8 תווים). 3) לחץ Register (פעם ראשונה) או Login. 4) במסך Lobby לחץ 'Join Lobby'. 5) המתן לשחקן נוסף — תוצג הודעת 'Waiting…'. 6) ברגע שמתחיל משחק, מסך ה-Game ייפתח עם הלוח. 7) לחץ על הכלי שלך ואז על משבצת היעד. הצבע הצהוב מסמן את המהלך האחרון.</w:t>
      </w:r>
    </w:p>
    <w:p w14:paraId="7A6F07DA" w14:textId="77777777" w:rsidR="00E33CDD" w:rsidRDefault="003337EF" w:rsidP="001A4B6B">
      <w:pPr>
        <w:pStyle w:val="Heading3"/>
        <w:bidi w:val="0"/>
        <w:spacing w:after="160"/>
      </w:pPr>
      <w:r>
        <w:rPr>
          <w:rFonts w:ascii="Arial" w:hAnsi="Arial"/>
        </w:rPr>
        <w:t>5.3.2 שחקן מול AI (Bonus)</w:t>
      </w:r>
    </w:p>
    <w:p w14:paraId="108D26D1" w14:textId="77777777" w:rsidR="00E33CDD" w:rsidRDefault="003337EF">
      <w:pPr>
        <w:spacing w:before="40" w:after="80" w:line="240" w:lineRule="auto"/>
      </w:pPr>
      <w:r>
        <w:t>במסך Lobby בחר צבע ('White' או 'Black') ועומק חיפוש (1 קל, 4 קשה), ולחץ 'Start AI Game'. ה-AI עונה בתוך כמה שניות. עומק 4 יכול לקחת עד 10 שניות למהלך — אבל הוא חזק יחסית.</w:t>
      </w:r>
    </w:p>
    <w:p w14:paraId="1216D3B4" w14:textId="77777777" w:rsidR="00E33CDD" w:rsidRDefault="003337EF" w:rsidP="001A4B6B">
      <w:pPr>
        <w:pStyle w:val="Heading3"/>
        <w:bidi w:val="0"/>
        <w:spacing w:after="160"/>
      </w:pPr>
      <w:r>
        <w:rPr>
          <w:rFonts w:ascii="Arial" w:hAnsi="Arial"/>
        </w:rPr>
        <w:lastRenderedPageBreak/>
        <w:t>5.3.3 מנהל / מפעיל השרת</w:t>
      </w:r>
    </w:p>
    <w:p w14:paraId="10C46793" w14:textId="77777777" w:rsidR="00E33CDD" w:rsidRDefault="003337EF">
      <w:pPr>
        <w:spacing w:before="40" w:after="80" w:line="240" w:lineRule="auto"/>
      </w:pPr>
      <w:r>
        <w:t>המפעיל אחראי על: (1) בחירת host/port (ברירת מחדל 127.0.0.1:5050). (2) בחירת data-dir שבו ייווצרו users.json ו-server.log. (3) הגדרת ai_depth (ברירת מחדל 3). (4) הגדרת max_clients (ברירת מחדל 32).</w:t>
      </w:r>
    </w:p>
    <w:tbl>
      <w:tblPr>
        <w:tblW w:w="0" w:type="auto"/>
        <w:jc w:val="right"/>
        <w:tblLayout w:type="fixed"/>
        <w:tblLook w:val="04A0" w:firstRow="1" w:lastRow="0" w:firstColumn="1" w:lastColumn="0" w:noHBand="0" w:noVBand="1"/>
      </w:tblPr>
      <w:tblGrid>
        <w:gridCol w:w="9972"/>
      </w:tblGrid>
      <w:tr w:rsidR="00E33CDD" w14:paraId="387D8847" w14:textId="77777777">
        <w:trPr>
          <w:jc w:val="right"/>
        </w:trPr>
        <w:tc>
          <w:tcPr>
            <w:tcW w:w="9972" w:type="dxa"/>
            <w:shd w:val="clear" w:color="auto" w:fill="272822"/>
          </w:tcPr>
          <w:p w14:paraId="59C63B4E" w14:textId="77777777" w:rsidR="00E33CDD" w:rsidRDefault="003337EF">
            <w:pPr>
              <w:bidi w:val="0"/>
              <w:spacing w:after="0" w:line="240" w:lineRule="auto"/>
              <w:jc w:val="left"/>
            </w:pPr>
            <w:r>
              <w:rPr>
                <w:rFonts w:ascii="Consolas" w:hAnsi="Consolas"/>
                <w:color w:val="F8F8F2"/>
                <w:sz w:val="18"/>
              </w:rPr>
              <w:t>python -m secure_chess.server --help</w:t>
            </w:r>
          </w:p>
          <w:p w14:paraId="24DE156D" w14:textId="77777777" w:rsidR="00E33CDD" w:rsidRDefault="003337EF">
            <w:pPr>
              <w:bidi w:val="0"/>
              <w:spacing w:after="0" w:line="240" w:lineRule="auto"/>
              <w:jc w:val="left"/>
            </w:pPr>
            <w:r>
              <w:rPr>
                <w:rFonts w:ascii="Consolas" w:hAnsi="Consolas"/>
                <w:color w:val="F8F8F2"/>
                <w:sz w:val="18"/>
              </w:rPr>
              <w:t xml:space="preserve"> </w:t>
            </w:r>
          </w:p>
          <w:p w14:paraId="76E8B443" w14:textId="77777777" w:rsidR="00E33CDD" w:rsidRDefault="003337EF">
            <w:pPr>
              <w:bidi w:val="0"/>
              <w:spacing w:after="0" w:line="240" w:lineRule="auto"/>
              <w:jc w:val="left"/>
            </w:pPr>
            <w:r>
              <w:rPr>
                <w:rFonts w:ascii="Consolas" w:hAnsi="Consolas"/>
                <w:color w:val="F8F8F2"/>
                <w:sz w:val="18"/>
              </w:rPr>
              <w:t># פרודקשן לדוגמה:</w:t>
            </w:r>
          </w:p>
          <w:p w14:paraId="58585AFC" w14:textId="77777777" w:rsidR="00E33CDD" w:rsidRDefault="003337EF">
            <w:pPr>
              <w:bidi w:val="0"/>
              <w:spacing w:after="0" w:line="240" w:lineRule="auto"/>
              <w:jc w:val="left"/>
            </w:pPr>
            <w:r>
              <w:rPr>
                <w:rFonts w:ascii="Consolas" w:hAnsi="Consolas"/>
                <w:color w:val="F8F8F2"/>
                <w:sz w:val="18"/>
              </w:rPr>
              <w:t>python -m secure_chess.server `</w:t>
            </w:r>
          </w:p>
          <w:p w14:paraId="50A75E12" w14:textId="77777777" w:rsidR="00E33CDD" w:rsidRDefault="003337EF">
            <w:pPr>
              <w:bidi w:val="0"/>
              <w:spacing w:after="0" w:line="240" w:lineRule="auto"/>
              <w:jc w:val="left"/>
            </w:pPr>
            <w:r>
              <w:rPr>
                <w:rFonts w:ascii="Consolas" w:hAnsi="Consolas"/>
                <w:color w:val="F8F8F2"/>
                <w:sz w:val="18"/>
              </w:rPr>
              <w:t xml:space="preserve">  --host 0.0.0.0 `</w:t>
            </w:r>
          </w:p>
          <w:p w14:paraId="3FD0C14A" w14:textId="77777777" w:rsidR="00E33CDD" w:rsidRDefault="003337EF">
            <w:pPr>
              <w:bidi w:val="0"/>
              <w:spacing w:after="0" w:line="240" w:lineRule="auto"/>
              <w:jc w:val="left"/>
            </w:pPr>
            <w:r>
              <w:rPr>
                <w:rFonts w:ascii="Consolas" w:hAnsi="Consolas"/>
                <w:color w:val="F8F8F2"/>
                <w:sz w:val="18"/>
              </w:rPr>
              <w:t xml:space="preserve">  --port 5050 `</w:t>
            </w:r>
          </w:p>
          <w:p w14:paraId="46940B2D" w14:textId="77777777" w:rsidR="00E33CDD" w:rsidRDefault="003337EF">
            <w:pPr>
              <w:bidi w:val="0"/>
              <w:spacing w:after="0" w:line="240" w:lineRule="auto"/>
              <w:jc w:val="left"/>
            </w:pPr>
            <w:r>
              <w:rPr>
                <w:rFonts w:ascii="Consolas" w:hAnsi="Consolas"/>
                <w:color w:val="F8F8F2"/>
                <w:sz w:val="18"/>
              </w:rPr>
              <w:t xml:space="preserve">  --data-dir C:\ProgramData\SecureChess</w:t>
            </w:r>
          </w:p>
        </w:tc>
      </w:tr>
    </w:tbl>
    <w:p w14:paraId="42E1D7D8" w14:textId="77777777" w:rsidR="00E33CDD" w:rsidRDefault="003337EF">
      <w:pPr>
        <w:spacing w:before="40" w:after="80" w:line="240" w:lineRule="auto"/>
      </w:pPr>
      <w:r>
        <w:t>ניטור: התבונן ב-stderr להודעות 'connected from', 'authenticated as', 'game started', 'game ended'. נפילת לקוח אחד אינה משפיעה על השאר.</w:t>
      </w:r>
    </w:p>
    <w:p w14:paraId="6D226151" w14:textId="77777777" w:rsidR="00E33CDD" w:rsidRDefault="003337EF" w:rsidP="001A4B6B">
      <w:pPr>
        <w:pStyle w:val="Heading2"/>
        <w:bidi w:val="0"/>
        <w:spacing w:after="160"/>
      </w:pPr>
      <w:r>
        <w:rPr>
          <w:rFonts w:ascii="Arial" w:hAnsi="Arial"/>
        </w:rPr>
        <w:t>5.4 הוכחת הצפנת הסיסמאות במנוחה</w:t>
      </w:r>
    </w:p>
    <w:p w14:paraId="5AFC5730" w14:textId="77777777" w:rsidR="00E33CDD" w:rsidRDefault="003337EF">
      <w:pPr>
        <w:spacing w:before="40" w:after="80" w:line="240" w:lineRule="auto"/>
      </w:pPr>
      <w:r>
        <w:t>אחרי הרצת השרת והרשמת מספר משתמשים, אפשר לבדוק שהסיסמאות לא נשמרות בטקסט קליר:</w:t>
      </w:r>
    </w:p>
    <w:tbl>
      <w:tblPr>
        <w:tblW w:w="0" w:type="auto"/>
        <w:jc w:val="right"/>
        <w:tblLayout w:type="fixed"/>
        <w:tblLook w:val="04A0" w:firstRow="1" w:lastRow="0" w:firstColumn="1" w:lastColumn="0" w:noHBand="0" w:noVBand="1"/>
      </w:tblPr>
      <w:tblGrid>
        <w:gridCol w:w="9972"/>
      </w:tblGrid>
      <w:tr w:rsidR="00E33CDD" w14:paraId="50CFF76A" w14:textId="77777777">
        <w:trPr>
          <w:jc w:val="right"/>
        </w:trPr>
        <w:tc>
          <w:tcPr>
            <w:tcW w:w="9972" w:type="dxa"/>
            <w:shd w:val="clear" w:color="auto" w:fill="272822"/>
          </w:tcPr>
          <w:p w14:paraId="1DA9A288" w14:textId="77777777" w:rsidR="00E33CDD" w:rsidRDefault="003337EF">
            <w:pPr>
              <w:bidi w:val="0"/>
              <w:spacing w:after="0" w:line="240" w:lineRule="auto"/>
              <w:jc w:val="left"/>
            </w:pPr>
            <w:r>
              <w:rPr>
                <w:rFonts w:ascii="Consolas" w:hAnsi="Consolas"/>
                <w:color w:val="F8F8F2"/>
                <w:sz w:val="18"/>
              </w:rPr>
              <w:t>Get-Content .\data\users.json</w:t>
            </w:r>
          </w:p>
          <w:p w14:paraId="0FCD09EF" w14:textId="77777777" w:rsidR="00E33CDD" w:rsidRDefault="003337EF">
            <w:pPr>
              <w:bidi w:val="0"/>
              <w:spacing w:after="0" w:line="240" w:lineRule="auto"/>
              <w:jc w:val="left"/>
            </w:pPr>
            <w:r>
              <w:rPr>
                <w:rFonts w:ascii="Consolas" w:hAnsi="Consolas"/>
                <w:color w:val="F8F8F2"/>
                <w:sz w:val="18"/>
              </w:rPr>
              <w:t># התוצאה: רק bcrypt hashes, אין plaintext passwords</w:t>
            </w:r>
          </w:p>
          <w:p w14:paraId="4802D716" w14:textId="77777777" w:rsidR="00E33CDD" w:rsidRDefault="003337EF">
            <w:pPr>
              <w:bidi w:val="0"/>
              <w:spacing w:after="0" w:line="240" w:lineRule="auto"/>
              <w:jc w:val="left"/>
            </w:pPr>
            <w:r>
              <w:rPr>
                <w:rFonts w:ascii="Consolas" w:hAnsi="Consolas"/>
                <w:color w:val="F8F8F2"/>
                <w:sz w:val="18"/>
              </w:rPr>
              <w:t xml:space="preserve"> </w:t>
            </w:r>
          </w:p>
          <w:p w14:paraId="300248DA" w14:textId="77777777" w:rsidR="00E33CDD" w:rsidRDefault="003337EF">
            <w:pPr>
              <w:bidi w:val="0"/>
              <w:spacing w:after="0" w:line="240" w:lineRule="auto"/>
              <w:jc w:val="left"/>
            </w:pPr>
            <w:r>
              <w:rPr>
                <w:rFonts w:ascii="Consolas" w:hAnsi="Consolas"/>
                <w:color w:val="F8F8F2"/>
                <w:sz w:val="18"/>
              </w:rPr>
              <w:t>Select-String -Path .\data\users.json -Pattern 'hunter2!|s3cretpw'</w:t>
            </w:r>
          </w:p>
          <w:p w14:paraId="62B18F36" w14:textId="77777777" w:rsidR="00E33CDD" w:rsidRDefault="003337EF">
            <w:pPr>
              <w:bidi w:val="0"/>
              <w:spacing w:after="0" w:line="240" w:lineRule="auto"/>
              <w:jc w:val="left"/>
            </w:pPr>
            <w:r>
              <w:rPr>
                <w:rFonts w:ascii="Consolas" w:hAnsi="Consolas"/>
                <w:color w:val="F8F8F2"/>
                <w:sz w:val="18"/>
              </w:rPr>
              <w:t># צפוי: 0 matches</w:t>
            </w:r>
          </w:p>
        </w:tc>
      </w:tr>
    </w:tbl>
    <w:p w14:paraId="55536D75" w14:textId="77777777" w:rsidR="00E33CDD" w:rsidRDefault="003337EF">
      <w:r>
        <w:br w:type="page"/>
      </w:r>
    </w:p>
    <w:p w14:paraId="7C9AF412" w14:textId="77777777" w:rsidR="00E33CDD" w:rsidRDefault="003337EF" w:rsidP="001A4B6B">
      <w:pPr>
        <w:pStyle w:val="Heading1"/>
        <w:bidi w:val="0"/>
        <w:spacing w:before="280" w:after="160"/>
      </w:pPr>
      <w:r>
        <w:rPr>
          <w:rFonts w:ascii="Arial" w:hAnsi="Arial"/>
        </w:rPr>
        <w:lastRenderedPageBreak/>
        <w:t>6. סיכום אישי ורפלקציה</w:t>
      </w:r>
    </w:p>
    <w:p w14:paraId="5F925D2F" w14:textId="77777777" w:rsidR="00E33CDD" w:rsidRDefault="003337EF" w:rsidP="001A4B6B">
      <w:pPr>
        <w:pStyle w:val="Heading2"/>
        <w:bidi w:val="0"/>
        <w:spacing w:after="160"/>
      </w:pPr>
      <w:r>
        <w:rPr>
          <w:rFonts w:ascii="Arial" w:hAnsi="Arial"/>
        </w:rPr>
        <w:t>6.1 מה למדתי על עצמי</w:t>
      </w:r>
    </w:p>
    <w:p w14:paraId="0D0DBDA7" w14:textId="77777777" w:rsidR="00E33CDD" w:rsidRDefault="003337EF">
      <w:pPr>
        <w:pBdr>
          <w:top w:val="single" w:sz="4" w:space="4" w:color="1F6FEB"/>
          <w:left w:val="single" w:sz="4" w:space="4" w:color="1F6FEB"/>
          <w:bottom w:val="single" w:sz="4" w:space="4" w:color="1F6FEB"/>
          <w:right w:val="single" w:sz="18" w:space="4" w:color="1F6FEB"/>
        </w:pBdr>
        <w:shd w:val="clear" w:color="auto" w:fill="EAF2FD"/>
        <w:spacing w:before="80" w:after="80"/>
        <w:ind w:left="170" w:right="170"/>
      </w:pPr>
      <w:r>
        <w:rPr>
          <w:b/>
          <w:sz w:val="22"/>
        </w:rPr>
        <w:t xml:space="preserve">פעולה נדרשת מהתלמיד: </w:t>
      </w:r>
      <w:r>
        <w:rPr>
          <w:sz w:val="22"/>
        </w:rPr>
        <w:t xml:space="preserve">סעיף זה חייב להיות אישי. להלן תבנית להמשך כתיבה — יש להחליף בתוכן אותנטי שלך. </w:t>
      </w:r>
      <w:r>
        <w:rPr>
          <w:i/>
          <w:sz w:val="22"/>
        </w:rPr>
        <w:t>אסור להסתפק ב"תודה ונהניתי"!</w:t>
      </w:r>
    </w:p>
    <w:p w14:paraId="63316085" w14:textId="77777777" w:rsidR="00E33CDD" w:rsidRDefault="003337EF">
      <w:pPr>
        <w:spacing w:before="40" w:after="80" w:line="240" w:lineRule="auto"/>
      </w:pPr>
      <w:r>
        <w:rPr>
          <w:i/>
          <w:color w:val="57606A"/>
        </w:rPr>
        <w:t>[תבנית להחלפה] בפרויקט הזה גיליתי שאני מתחבר/ת מאוד ל-___, וכאשר נתקלתי ב-___ הבנתי שאני מסוגל/ת ל-___ למרות שחששתי בהתחלה. הניהול העצמי שלי השתפר במיוחד ב-___, וזיהיתי שאני זקוק/ה לעבוד עוד על ___. הכרתי שיטות עבודה חדשות כמו ___ ושאני מעדיף/ה לעבוד ___ (לבד / בצוות / בקטעים קצרים…).</w:t>
      </w:r>
    </w:p>
    <w:p w14:paraId="7850B8A3" w14:textId="77777777" w:rsidR="00E33CDD" w:rsidRDefault="003337EF" w:rsidP="001A4B6B">
      <w:pPr>
        <w:pStyle w:val="Heading2"/>
        <w:bidi w:val="0"/>
        <w:spacing w:after="160"/>
      </w:pPr>
      <w:r>
        <w:rPr>
          <w:rFonts w:ascii="Arial" w:hAnsi="Arial"/>
        </w:rPr>
        <w:t>6.2 מה למדתי מקצועית</w:t>
      </w:r>
    </w:p>
    <w:p w14:paraId="4BC83BC0" w14:textId="77777777" w:rsidR="00E33CDD" w:rsidRDefault="003337EF">
      <w:pPr>
        <w:spacing w:before="20" w:after="20" w:line="240" w:lineRule="auto"/>
      </w:pPr>
      <w:r>
        <w:t>●  ההבדל בין hashing (חד-כיווני, לסיסמאות במנוחה) לבין encryption (דו-כיווני, לתקשורת). bcrypt = hashing; הוא לא 'מצפין'.</w:t>
      </w:r>
    </w:p>
    <w:p w14:paraId="5BA91C60" w14:textId="77777777" w:rsidR="00E33CDD" w:rsidRDefault="003337EF">
      <w:pPr>
        <w:spacing w:before="20" w:after="20" w:line="240" w:lineRule="auto"/>
      </w:pPr>
      <w:r>
        <w:t>●  Salt חייב להיות per-password, לא גלובלי. salt משותף אינו מגן מ-rainbow tables אם משתמשים שונים בחרו אותה סיסמה.</w:t>
      </w:r>
    </w:p>
    <w:p w14:paraId="01B270BC" w14:textId="77777777" w:rsidR="00E33CDD" w:rsidRDefault="003337EF">
      <w:pPr>
        <w:spacing w:before="20" w:after="20" w:line="240" w:lineRule="auto"/>
      </w:pPr>
      <w:r>
        <w:t>●  Work factor של bcrypt (cost): ככל שיותר גבוה, יותר איטי לתוקף — אבל גם לשרת. cost=12 הוא איזון סביר ב-2024.</w:t>
      </w:r>
    </w:p>
    <w:p w14:paraId="359B9851" w14:textId="77777777" w:rsidR="00E33CDD" w:rsidRDefault="003337EF">
      <w:pPr>
        <w:spacing w:before="20" w:after="20" w:line="240" w:lineRule="auto"/>
      </w:pPr>
      <w:r>
        <w:t>●  Thread safety: כל מבנה נתונים משותף חייב lock או להיות immutable. שכחתי lock פעם אחת ב-Lobby וקיבלתי race condition.</w:t>
      </w:r>
    </w:p>
    <w:p w14:paraId="2D2F21DD" w14:textId="77777777" w:rsidR="00E33CDD" w:rsidRDefault="003337EF">
      <w:pPr>
        <w:spacing w:before="20" w:after="20" w:line="240" w:lineRule="auto"/>
      </w:pPr>
      <w:r>
        <w:t>●  ההבדל בין Process ל-Thread והשפעת ה-GIL של Python על threading. GIL פגיע ב-CPU-bound, לא ב-I/O-bound.</w:t>
      </w:r>
    </w:p>
    <w:p w14:paraId="0432DBE1" w14:textId="77777777" w:rsidR="00E33CDD" w:rsidRDefault="003337EF">
      <w:pPr>
        <w:spacing w:before="20" w:after="20" w:line="240" w:lineRule="auto"/>
      </w:pPr>
      <w:r>
        <w:t>●  Pseudo-legal vs legal moves בשחמט: המפריד הוא מי בודק את ה-check filter. המידול הזה חסך לי הרבה duplication.</w:t>
      </w:r>
    </w:p>
    <w:p w14:paraId="2E29E9E2" w14:textId="77777777" w:rsidR="00E33CDD" w:rsidRDefault="003337EF">
      <w:pPr>
        <w:spacing w:before="20" w:after="20" w:line="240" w:lineRule="auto"/>
      </w:pPr>
      <w:r>
        <w:t>●  Alpha-beta pruning והקסם של negamax (משלב min ו-max בפונקציה אחת ע"י נסיעה על נקודת המבט).</w:t>
      </w:r>
    </w:p>
    <w:p w14:paraId="18FE3DD9" w14:textId="77777777" w:rsidR="00E33CDD" w:rsidRDefault="003337EF">
      <w:pPr>
        <w:spacing w:before="20" w:after="20" w:line="240" w:lineRule="auto"/>
      </w:pPr>
      <w:r>
        <w:t>●  Atomic file writes — tempfile + os.fsync + os.replace הם השילוש הקדוש לקובץ קונפיג שלא יכול להיות 'חצי כתוב'.</w:t>
      </w:r>
    </w:p>
    <w:p w14:paraId="6C9770E4" w14:textId="77777777" w:rsidR="00E33CDD" w:rsidRDefault="003337EF">
      <w:pPr>
        <w:spacing w:before="20" w:after="20" w:line="240" w:lineRule="auto"/>
      </w:pPr>
      <w:r>
        <w:t>●  PEP-8, type hints, ו-module docstrings — תרומה גדולה לקריאות הקוד גם 3 חודשים אחרי שכתבתי.</w:t>
      </w:r>
    </w:p>
    <w:p w14:paraId="08D2CA7A" w14:textId="77777777" w:rsidR="00E33CDD" w:rsidRDefault="003337EF" w:rsidP="001A4B6B">
      <w:pPr>
        <w:pStyle w:val="Heading2"/>
        <w:bidi w:val="0"/>
        <w:spacing w:after="160"/>
      </w:pPr>
      <w:r>
        <w:rPr>
          <w:rFonts w:ascii="Arial" w:hAnsi="Arial"/>
        </w:rPr>
        <w:t>6.3 מה הייתי משנה אם הייתי מתחיל מחדש</w:t>
      </w:r>
    </w:p>
    <w:p w14:paraId="19AE5050" w14:textId="77777777" w:rsidR="00E33CDD" w:rsidRDefault="003337EF">
      <w:pPr>
        <w:spacing w:before="20" w:after="20" w:line="240" w:lineRule="auto"/>
      </w:pPr>
      <w:r>
        <w:t>●  להוסיף TLS על התקשורת — כיום הסיסמה עוברת בקליר (אבל זה היה מחוץ ל-scope לפי הנחיית המורה).</w:t>
      </w:r>
    </w:p>
    <w:p w14:paraId="4F4BC40F" w14:textId="77777777" w:rsidR="00E33CDD" w:rsidRDefault="003337EF">
      <w:pPr>
        <w:spacing w:before="20" w:after="20" w:line="240" w:lineRule="auto"/>
      </w:pPr>
      <w:r>
        <w:t>●  להוסיף rate-limiter פר-IP לכניסות login כדי להאט brute-force מקוון.</w:t>
      </w:r>
    </w:p>
    <w:p w14:paraId="28AD59BA" w14:textId="77777777" w:rsidR="00E33CDD" w:rsidRDefault="003337EF">
      <w:pPr>
        <w:spacing w:before="20" w:after="20" w:line="240" w:lineRule="auto"/>
      </w:pPr>
      <w:r>
        <w:t>●  להחליף JSON ב-MessagePack — מהיר ויותר קומפקטי על הרשת (לא נדרש אבל מעניין).</w:t>
      </w:r>
    </w:p>
    <w:p w14:paraId="1D580C17" w14:textId="77777777" w:rsidR="00E33CDD" w:rsidRDefault="003337EF">
      <w:pPr>
        <w:spacing w:before="20" w:after="20" w:line="240" w:lineRule="auto"/>
      </w:pPr>
      <w:r>
        <w:t>●  להוסיף תמיכה ב-promotion לכלי אחר חוץ מ-Queen ב-GUI (כיום זה Queen בלבד).</w:t>
      </w:r>
    </w:p>
    <w:p w14:paraId="55D487D3" w14:textId="77777777" w:rsidR="00E33CDD" w:rsidRDefault="003337EF">
      <w:pPr>
        <w:spacing w:before="20" w:after="20" w:line="240" w:lineRule="auto"/>
      </w:pPr>
      <w:r>
        <w:t>●  להוסיף base-rating ELO ומערכת ranking ל-lobby — כדי שלא יזווגו שחקן ברמה 100 לשחקן ברמה 2500.</w:t>
      </w:r>
    </w:p>
    <w:p w14:paraId="556B8FB4" w14:textId="77777777" w:rsidR="00E33CDD" w:rsidRDefault="003337EF">
      <w:pPr>
        <w:spacing w:before="20" w:after="20" w:line="240" w:lineRule="auto"/>
      </w:pPr>
      <w:r>
        <w:t>●  להחליף threading ב-asyncio (מתאים יותר ל-I/O-bound, אם כי Tkinter מקשה על האינטגרציה).</w:t>
      </w:r>
    </w:p>
    <w:p w14:paraId="1A74D55E" w14:textId="77777777" w:rsidR="00E33CDD" w:rsidRDefault="003337EF">
      <w:r>
        <w:br w:type="page"/>
      </w:r>
    </w:p>
    <w:p w14:paraId="0F2A3CFC" w14:textId="77777777" w:rsidR="00E33CDD" w:rsidRDefault="003337EF" w:rsidP="001A4B6B">
      <w:pPr>
        <w:pStyle w:val="Heading1"/>
        <w:bidi w:val="0"/>
        <w:spacing w:before="280" w:after="160"/>
      </w:pPr>
      <w:r>
        <w:rPr>
          <w:rFonts w:ascii="Arial" w:hAnsi="Arial"/>
        </w:rPr>
        <w:lastRenderedPageBreak/>
        <w:t>7. ביבליוגרפיה — סקר ספרות</w:t>
      </w:r>
    </w:p>
    <w:p w14:paraId="62724E1C" w14:textId="77777777" w:rsidR="00E33CDD" w:rsidRDefault="003337EF">
      <w:pPr>
        <w:spacing w:before="40" w:after="80" w:line="240" w:lineRule="auto"/>
      </w:pPr>
      <w:r>
        <w:t>להלן רשימת המקורות הראשיים שבהם נעזרתי. לכל מקור — תרומה ספציפית לפרויקט.</w:t>
      </w:r>
    </w:p>
    <w:p w14:paraId="562B7BB6" w14:textId="77777777" w:rsidR="00E33CDD" w:rsidRDefault="003337EF" w:rsidP="001A4B6B">
      <w:pPr>
        <w:pStyle w:val="Heading2"/>
        <w:bidi w:val="0"/>
        <w:spacing w:after="160"/>
      </w:pPr>
      <w:r>
        <w:rPr>
          <w:rFonts w:ascii="Arial" w:hAnsi="Arial"/>
        </w:rPr>
        <w:t>[1] Python threading documentation</w:t>
      </w:r>
    </w:p>
    <w:p w14:paraId="5D35D267" w14:textId="77777777" w:rsidR="00E33CDD" w:rsidRDefault="003337EF">
      <w:pPr>
        <w:spacing w:before="40" w:after="80" w:line="240" w:lineRule="auto"/>
      </w:pPr>
      <w:r>
        <w:rPr>
          <w:i/>
          <w:color w:val="57606A"/>
        </w:rPr>
        <w:t>https://docs.python.org/3/library/threading.html</w:t>
      </w:r>
    </w:p>
    <w:p w14:paraId="74D598B9" w14:textId="77777777" w:rsidR="00E33CDD" w:rsidRDefault="003337EF">
      <w:pPr>
        <w:spacing w:before="40" w:after="80" w:line="240" w:lineRule="auto"/>
      </w:pPr>
      <w:r>
        <w:t>התיעוד הרשמי שעזר לי להבין Lock, Event, Thread, daemon-threads. במיוחד הקטע על ה-GIL (Global Interpreter Lock) — שני threads ב-Python לא רצים באמת במקביל ב-CPU, אבל ל-I/O-bound (כמו socket.recv) זה לא חשוב.</w:t>
      </w:r>
    </w:p>
    <w:p w14:paraId="4150F335" w14:textId="77777777" w:rsidR="00E33CDD" w:rsidRDefault="003337EF" w:rsidP="001A4B6B">
      <w:pPr>
        <w:pStyle w:val="Heading2"/>
        <w:bidi w:val="0"/>
        <w:spacing w:after="160"/>
      </w:pPr>
      <w:r>
        <w:rPr>
          <w:rFonts w:ascii="Arial" w:hAnsi="Arial"/>
        </w:rPr>
        <w:t>[2] Python socket documentation</w:t>
      </w:r>
    </w:p>
    <w:p w14:paraId="598F17C9" w14:textId="77777777" w:rsidR="00E33CDD" w:rsidRDefault="003337EF">
      <w:pPr>
        <w:spacing w:before="40" w:after="80" w:line="240" w:lineRule="auto"/>
      </w:pPr>
      <w:r>
        <w:rPr>
          <w:i/>
          <w:color w:val="57606A"/>
        </w:rPr>
        <w:t>https://docs.python.org/3/library/socket.html</w:t>
      </w:r>
    </w:p>
    <w:p w14:paraId="61906A8F" w14:textId="77777777" w:rsidR="00E33CDD" w:rsidRDefault="003337EF">
      <w:pPr>
        <w:spacing w:before="40" w:after="80" w:line="240" w:lineRule="auto"/>
      </w:pPr>
      <w:r>
        <w:t>התיעוד שעזר לי להבין AF_INET, SOCK_STREAM, את ההבדל בין connect/bind/listen/accept, ואת השימוש ב-SO_REUSEADDR כדי שאפשר יהיה להפעיל מחדש את השרת ללא TIME_WAIT.</w:t>
      </w:r>
    </w:p>
    <w:p w14:paraId="7C54E968" w14:textId="77777777" w:rsidR="00E33CDD" w:rsidRDefault="003337EF" w:rsidP="001A4B6B">
      <w:pPr>
        <w:pStyle w:val="Heading2"/>
        <w:bidi w:val="0"/>
        <w:spacing w:after="160"/>
      </w:pPr>
      <w:r>
        <w:rPr>
          <w:rFonts w:ascii="Arial" w:hAnsi="Arial"/>
        </w:rPr>
        <w:t>[3] bcrypt: A Future-Adaptable Password Scheme — Provos &amp; Mazières (1999)</w:t>
      </w:r>
    </w:p>
    <w:p w14:paraId="608B257A" w14:textId="77777777" w:rsidR="00E33CDD" w:rsidRDefault="003337EF">
      <w:pPr>
        <w:spacing w:before="40" w:after="80" w:line="240" w:lineRule="auto"/>
      </w:pPr>
      <w:r>
        <w:rPr>
          <w:i/>
          <w:color w:val="57606A"/>
        </w:rPr>
        <w:t>https://www.usenix.org/legacy/event/usenix99/provos/provos.pdf</w:t>
      </w:r>
    </w:p>
    <w:p w14:paraId="5529AC56" w14:textId="77777777" w:rsidR="00E33CDD" w:rsidRDefault="003337EF">
      <w:pPr>
        <w:spacing w:before="40" w:after="80" w:line="240" w:lineRule="auto"/>
      </w:pPr>
      <w:r>
        <w:t>המאמר המקורי שהציג את bcrypt. הבנתי ממנו את חשיבות ה-work factor (adaptive cost) ולמה salt חייב להיות per-password ולא גלובלי. גם הסביר למה Blowfish nicely resistant ל-GPU optimizations.</w:t>
      </w:r>
    </w:p>
    <w:p w14:paraId="3AC5321D" w14:textId="77777777" w:rsidR="00E33CDD" w:rsidRDefault="003337EF" w:rsidP="001A4B6B">
      <w:pPr>
        <w:pStyle w:val="Heading2"/>
        <w:bidi w:val="0"/>
        <w:spacing w:after="160"/>
      </w:pPr>
      <w:r>
        <w:rPr>
          <w:rFonts w:ascii="Arial" w:hAnsi="Arial"/>
        </w:rPr>
        <w:t>[4] OWASP Authentication Cheat Sheet</w:t>
      </w:r>
    </w:p>
    <w:p w14:paraId="3A205854" w14:textId="77777777" w:rsidR="00E33CDD" w:rsidRDefault="003337EF">
      <w:pPr>
        <w:spacing w:before="40" w:after="80" w:line="240" w:lineRule="auto"/>
      </w:pPr>
      <w:r>
        <w:rPr>
          <w:i/>
          <w:color w:val="57606A"/>
        </w:rPr>
        <w:t>https://cheatsheetseries.owasp.org/cheatsheets/Authentication_Cheat_Sheet.html</w:t>
      </w:r>
    </w:p>
    <w:p w14:paraId="05E96789" w14:textId="77777777" w:rsidR="00E33CDD" w:rsidRDefault="003337EF">
      <w:pPr>
        <w:spacing w:before="40" w:after="80" w:line="240" w:lineRule="auto"/>
      </w:pPr>
      <w:r>
        <w:t>המלצות מעשיות לאימות משתמשים — מינימום אורך סיסמה, rate limiting, constant-time comparison. אימצתי את ההמלצות הרלוונטיות שהיו אפשריות בתוך תקציב הפרויקט.</w:t>
      </w:r>
    </w:p>
    <w:p w14:paraId="66359E27" w14:textId="77777777" w:rsidR="00E33CDD" w:rsidRDefault="003337EF" w:rsidP="001A4B6B">
      <w:pPr>
        <w:pStyle w:val="Heading2"/>
        <w:bidi w:val="0"/>
        <w:spacing w:after="160"/>
      </w:pPr>
      <w:r>
        <w:rPr>
          <w:rFonts w:ascii="Arial" w:hAnsi="Arial"/>
        </w:rPr>
        <w:t>[5] Chess Programming Wiki — Alpha-Beta</w:t>
      </w:r>
    </w:p>
    <w:p w14:paraId="32011E87" w14:textId="77777777" w:rsidR="00E33CDD" w:rsidRDefault="003337EF">
      <w:pPr>
        <w:spacing w:before="40" w:after="80" w:line="240" w:lineRule="auto"/>
      </w:pPr>
      <w:r>
        <w:rPr>
          <w:i/>
          <w:color w:val="57606A"/>
        </w:rPr>
        <w:t>https://www.chessprogramming.org/Alpha-Beta</w:t>
      </w:r>
    </w:p>
    <w:p w14:paraId="6FFCEB25" w14:textId="77777777" w:rsidR="00E33CDD" w:rsidRDefault="003337EF">
      <w:pPr>
        <w:spacing w:before="40" w:after="80" w:line="240" w:lineRule="auto"/>
      </w:pPr>
      <w:r>
        <w:t>אתר קהילתי מצוין על תכנות מנועי שחמט. השתמשתי בו ללמוד את negamax, alpha-beta pruning, ו-move ordering. ההצגה של negamax בתור 'min-max אבל תמיד maximizing מנקודת מבט הצד המהלך' פשטה לי מאוד את הקוד.</w:t>
      </w:r>
    </w:p>
    <w:p w14:paraId="54D5DCEE" w14:textId="77777777" w:rsidR="00E33CDD" w:rsidRDefault="003337EF" w:rsidP="001A4B6B">
      <w:pPr>
        <w:pStyle w:val="Heading2"/>
        <w:bidi w:val="0"/>
        <w:spacing w:after="160"/>
      </w:pPr>
      <w:r>
        <w:rPr>
          <w:rFonts w:ascii="Arial" w:hAnsi="Arial"/>
        </w:rPr>
        <w:t>[6] Python tkinter documentation</w:t>
      </w:r>
    </w:p>
    <w:p w14:paraId="2B898548" w14:textId="77777777" w:rsidR="00E33CDD" w:rsidRDefault="003337EF">
      <w:pPr>
        <w:spacing w:before="40" w:after="80" w:line="240" w:lineRule="auto"/>
      </w:pPr>
      <w:r>
        <w:rPr>
          <w:i/>
          <w:color w:val="57606A"/>
        </w:rPr>
        <w:t>https://docs.python.org/3/library/tkinter.html</w:t>
      </w:r>
    </w:p>
    <w:p w14:paraId="55CAE76F" w14:textId="77777777" w:rsidR="00E33CDD" w:rsidRDefault="003337EF">
      <w:pPr>
        <w:spacing w:before="40" w:after="80" w:line="240" w:lineRule="auto"/>
      </w:pPr>
      <w:r>
        <w:t>התיעוד של ספריית ה-GUI הסטנדרטית של Python. למדתי ממנו על Canvas, Frame, after() polling, ועל שילוב thread עם Tk main loop באמצעות queue.Queue.</w:t>
      </w:r>
    </w:p>
    <w:p w14:paraId="641D63B7" w14:textId="77777777" w:rsidR="00E33CDD" w:rsidRDefault="003337EF" w:rsidP="001A4B6B">
      <w:pPr>
        <w:pStyle w:val="Heading2"/>
        <w:bidi w:val="0"/>
        <w:spacing w:after="160"/>
      </w:pPr>
      <w:r>
        <w:rPr>
          <w:rFonts w:ascii="Arial" w:hAnsi="Arial"/>
        </w:rPr>
        <w:t>[7] PEP 8 — Style Guide for Python Code</w:t>
      </w:r>
    </w:p>
    <w:p w14:paraId="56874DE1" w14:textId="77777777" w:rsidR="00E33CDD" w:rsidRDefault="003337EF">
      <w:pPr>
        <w:spacing w:before="40" w:after="80" w:line="240" w:lineRule="auto"/>
      </w:pPr>
      <w:r>
        <w:rPr>
          <w:i/>
          <w:color w:val="57606A"/>
        </w:rPr>
        <w:t>https://peps.python.org/pep-0008/</w:t>
      </w:r>
    </w:p>
    <w:p w14:paraId="1FC387E2" w14:textId="77777777" w:rsidR="00E33CDD" w:rsidRDefault="003337EF">
      <w:pPr>
        <w:spacing w:before="40" w:after="80" w:line="240" w:lineRule="auto"/>
      </w:pPr>
      <w:r>
        <w:t>מסמך הסטנדרטים לכתיבת קוד Python. אימצתי את הכללים על snake_case, אורך שורה, רווחים אופרטוריים, ו-import ordering.</w:t>
      </w:r>
    </w:p>
    <w:p w14:paraId="2B40A618" w14:textId="77777777" w:rsidR="00E33CDD" w:rsidRDefault="003337EF" w:rsidP="001A4B6B">
      <w:pPr>
        <w:pStyle w:val="Heading2"/>
        <w:bidi w:val="0"/>
        <w:spacing w:after="160"/>
      </w:pPr>
      <w:r>
        <w:rPr>
          <w:rFonts w:ascii="Arial" w:hAnsi="Arial"/>
        </w:rPr>
        <w:t>[8] Forsyth-Edwards Notation (FEN)</w:t>
      </w:r>
    </w:p>
    <w:p w14:paraId="6A30BB03" w14:textId="77777777" w:rsidR="00E33CDD" w:rsidRDefault="003337EF">
      <w:pPr>
        <w:spacing w:before="40" w:after="80" w:line="240" w:lineRule="auto"/>
      </w:pPr>
      <w:r>
        <w:rPr>
          <w:i/>
          <w:color w:val="57606A"/>
        </w:rPr>
        <w:t>https://en.wikipedia.org/wiki/Forsyth%E2%80%93Edwards_Notation</w:t>
      </w:r>
    </w:p>
    <w:p w14:paraId="6A834930" w14:textId="77777777" w:rsidR="00E33CDD" w:rsidRDefault="003337EF">
      <w:pPr>
        <w:spacing w:before="40" w:after="80" w:line="240" w:lineRule="auto"/>
      </w:pPr>
      <w:r>
        <w:lastRenderedPageBreak/>
        <w:t>פורמט סטנדרטי לתיאור פוזיציית שחמט. השתמשתי בקיצור (placement + side + castling + ep) בפרוטוקול שלי כדי לשלוח state ללקוח בייצוג קומפקטי וקריא לאדם.</w:t>
      </w:r>
    </w:p>
    <w:p w14:paraId="499BB43E" w14:textId="77777777" w:rsidR="00E33CDD" w:rsidRDefault="003337EF">
      <w:r>
        <w:br w:type="page"/>
      </w:r>
    </w:p>
    <w:p w14:paraId="755E8763" w14:textId="77777777" w:rsidR="00E33CDD" w:rsidRDefault="003337EF" w:rsidP="001A4B6B">
      <w:pPr>
        <w:pStyle w:val="Heading1"/>
        <w:bidi w:val="0"/>
        <w:spacing w:before="280" w:after="160"/>
      </w:pPr>
      <w:r>
        <w:rPr>
          <w:rFonts w:ascii="Arial" w:hAnsi="Arial"/>
        </w:rPr>
        <w:lastRenderedPageBreak/>
        <w:t>נספח א' — תדפיס הקוד המקור המלא</w:t>
      </w:r>
    </w:p>
    <w:p w14:paraId="467CCB23" w14:textId="77777777" w:rsidR="00E33CDD" w:rsidRDefault="003337EF">
      <w:pPr>
        <w:spacing w:before="40" w:after="80" w:line="240" w:lineRule="auto"/>
      </w:pPr>
      <w:r>
        <w:t>תדפיס מסודר של כל מודולי הפרויקט (Python 3.11+). הקוד מתועד עם module docstrings ו-type hints מלאים.</w:t>
      </w:r>
    </w:p>
    <w:p w14:paraId="3C89E664" w14:textId="77777777" w:rsidR="00E33CDD" w:rsidRDefault="003337EF" w:rsidP="001A4B6B">
      <w:pPr>
        <w:pStyle w:val="Heading2"/>
        <w:bidi w:val="0"/>
        <w:spacing w:after="160"/>
      </w:pPr>
      <w:r>
        <w:rPr>
          <w:rFonts w:ascii="Arial" w:hAnsi="Arial"/>
        </w:rPr>
        <w:t>src/secure_chess/__init__.py</w:t>
      </w:r>
    </w:p>
    <w:tbl>
      <w:tblPr>
        <w:tblW w:w="0" w:type="auto"/>
        <w:jc w:val="right"/>
        <w:tblLayout w:type="fixed"/>
        <w:tblLook w:val="04A0" w:firstRow="1" w:lastRow="0" w:firstColumn="1" w:lastColumn="0" w:noHBand="0" w:noVBand="1"/>
      </w:tblPr>
      <w:tblGrid>
        <w:gridCol w:w="9972"/>
      </w:tblGrid>
      <w:tr w:rsidR="00E33CDD" w14:paraId="059A87B9" w14:textId="77777777">
        <w:trPr>
          <w:jc w:val="right"/>
        </w:trPr>
        <w:tc>
          <w:tcPr>
            <w:tcW w:w="9972" w:type="dxa"/>
            <w:shd w:val="clear" w:color="auto" w:fill="272822"/>
          </w:tcPr>
          <w:p w14:paraId="11585AA8" w14:textId="77777777" w:rsidR="00E33CDD" w:rsidRDefault="003337EF">
            <w:pPr>
              <w:bidi w:val="0"/>
              <w:spacing w:after="0" w:line="240" w:lineRule="auto"/>
              <w:jc w:val="left"/>
            </w:pPr>
            <w:r>
              <w:rPr>
                <w:rFonts w:ascii="Consolas" w:hAnsi="Consolas"/>
                <w:color w:val="F8F8F2"/>
                <w:sz w:val="18"/>
              </w:rPr>
              <w:t>__version__ = "0.1.0"</w:t>
            </w:r>
          </w:p>
        </w:tc>
      </w:tr>
    </w:tbl>
    <w:p w14:paraId="14556986" w14:textId="77777777" w:rsidR="00E33CDD" w:rsidRDefault="003337EF" w:rsidP="001A4B6B">
      <w:pPr>
        <w:pStyle w:val="Heading2"/>
        <w:bidi w:val="0"/>
        <w:spacing w:after="160"/>
      </w:pPr>
      <w:r>
        <w:rPr>
          <w:rFonts w:ascii="Arial" w:hAnsi="Arial"/>
        </w:rPr>
        <w:t>src/secure_chess/common/__init__.py</w:t>
      </w:r>
    </w:p>
    <w:tbl>
      <w:tblPr>
        <w:tblW w:w="0" w:type="auto"/>
        <w:jc w:val="right"/>
        <w:tblLayout w:type="fixed"/>
        <w:tblLook w:val="04A0" w:firstRow="1" w:lastRow="0" w:firstColumn="1" w:lastColumn="0" w:noHBand="0" w:noVBand="1"/>
      </w:tblPr>
      <w:tblGrid>
        <w:gridCol w:w="9972"/>
      </w:tblGrid>
      <w:tr w:rsidR="00E33CDD" w14:paraId="32E08AF1" w14:textId="77777777">
        <w:trPr>
          <w:jc w:val="right"/>
        </w:trPr>
        <w:tc>
          <w:tcPr>
            <w:tcW w:w="9972" w:type="dxa"/>
            <w:shd w:val="clear" w:color="auto" w:fill="272822"/>
          </w:tcPr>
          <w:p w14:paraId="2BBDFEB1" w14:textId="77777777" w:rsidR="00E33CDD" w:rsidRDefault="003337EF">
            <w:pPr>
              <w:bidi w:val="0"/>
              <w:spacing w:after="0" w:line="240" w:lineRule="auto"/>
              <w:jc w:val="left"/>
            </w:pPr>
            <w:r>
              <w:rPr>
                <w:rFonts w:ascii="Consolas" w:hAnsi="Consolas"/>
                <w:color w:val="F8F8F2"/>
                <w:sz w:val="18"/>
              </w:rPr>
              <w:t># (קובץ ריק)</w:t>
            </w:r>
          </w:p>
        </w:tc>
      </w:tr>
    </w:tbl>
    <w:p w14:paraId="6B3F13B1" w14:textId="77777777" w:rsidR="00E33CDD" w:rsidRDefault="003337EF" w:rsidP="001A4B6B">
      <w:pPr>
        <w:pStyle w:val="Heading2"/>
        <w:bidi w:val="0"/>
        <w:spacing w:after="160"/>
      </w:pPr>
      <w:r>
        <w:rPr>
          <w:rFonts w:ascii="Arial" w:hAnsi="Arial"/>
        </w:rPr>
        <w:t>src/secure_chess/common/errors.py</w:t>
      </w:r>
    </w:p>
    <w:tbl>
      <w:tblPr>
        <w:tblW w:w="0" w:type="auto"/>
        <w:jc w:val="right"/>
        <w:tblLayout w:type="fixed"/>
        <w:tblLook w:val="04A0" w:firstRow="1" w:lastRow="0" w:firstColumn="1" w:lastColumn="0" w:noHBand="0" w:noVBand="1"/>
      </w:tblPr>
      <w:tblGrid>
        <w:gridCol w:w="9972"/>
      </w:tblGrid>
      <w:tr w:rsidR="00E33CDD" w14:paraId="4C34507E" w14:textId="77777777">
        <w:trPr>
          <w:jc w:val="right"/>
        </w:trPr>
        <w:tc>
          <w:tcPr>
            <w:tcW w:w="9972" w:type="dxa"/>
            <w:shd w:val="clear" w:color="auto" w:fill="272822"/>
          </w:tcPr>
          <w:p w14:paraId="6DE36CD4" w14:textId="77777777" w:rsidR="00E33CDD" w:rsidRDefault="003337EF">
            <w:pPr>
              <w:bidi w:val="0"/>
              <w:spacing w:after="0" w:line="240" w:lineRule="auto"/>
              <w:jc w:val="left"/>
            </w:pPr>
            <w:r>
              <w:rPr>
                <w:rFonts w:ascii="Consolas" w:hAnsi="Consolas"/>
                <w:color w:val="F8F8F2"/>
                <w:sz w:val="18"/>
              </w:rPr>
              <w:t>from __future__ import annotations</w:t>
            </w:r>
          </w:p>
          <w:p w14:paraId="48D2E0D9" w14:textId="77777777" w:rsidR="00E33CDD" w:rsidRDefault="003337EF">
            <w:pPr>
              <w:bidi w:val="0"/>
              <w:spacing w:after="0" w:line="240" w:lineRule="auto"/>
              <w:jc w:val="left"/>
            </w:pPr>
            <w:r>
              <w:rPr>
                <w:rFonts w:ascii="Consolas" w:hAnsi="Consolas"/>
                <w:color w:val="F8F8F2"/>
                <w:sz w:val="18"/>
              </w:rPr>
              <w:t xml:space="preserve"> </w:t>
            </w:r>
          </w:p>
          <w:p w14:paraId="5D08CAF5" w14:textId="77777777" w:rsidR="00E33CDD" w:rsidRDefault="003337EF">
            <w:pPr>
              <w:bidi w:val="0"/>
              <w:spacing w:after="0" w:line="240" w:lineRule="auto"/>
              <w:jc w:val="left"/>
            </w:pPr>
            <w:r>
              <w:rPr>
                <w:rFonts w:ascii="Consolas" w:hAnsi="Consolas"/>
                <w:color w:val="F8F8F2"/>
                <w:sz w:val="18"/>
              </w:rPr>
              <w:t xml:space="preserve"> </w:t>
            </w:r>
          </w:p>
          <w:p w14:paraId="355F08F3" w14:textId="77777777" w:rsidR="00E33CDD" w:rsidRDefault="003337EF">
            <w:pPr>
              <w:bidi w:val="0"/>
              <w:spacing w:after="0" w:line="240" w:lineRule="auto"/>
              <w:jc w:val="left"/>
            </w:pPr>
            <w:r>
              <w:rPr>
                <w:rFonts w:ascii="Consolas" w:hAnsi="Consolas"/>
                <w:color w:val="F8F8F2"/>
                <w:sz w:val="18"/>
              </w:rPr>
              <w:t>class SecureChessError(Exception):</w:t>
            </w:r>
          </w:p>
          <w:p w14:paraId="19E713FE" w14:textId="77777777" w:rsidR="00E33CDD" w:rsidRDefault="003337EF">
            <w:pPr>
              <w:bidi w:val="0"/>
              <w:spacing w:after="0" w:line="240" w:lineRule="auto"/>
              <w:jc w:val="left"/>
            </w:pPr>
            <w:r>
              <w:rPr>
                <w:rFonts w:ascii="Consolas" w:hAnsi="Consolas"/>
                <w:color w:val="F8F8F2"/>
                <w:sz w:val="18"/>
              </w:rPr>
              <w:t xml:space="preserve"> </w:t>
            </w:r>
          </w:p>
          <w:p w14:paraId="50F6B636" w14:textId="77777777" w:rsidR="00E33CDD" w:rsidRDefault="003337EF">
            <w:pPr>
              <w:bidi w:val="0"/>
              <w:spacing w:after="0" w:line="240" w:lineRule="auto"/>
              <w:jc w:val="left"/>
            </w:pPr>
            <w:r>
              <w:rPr>
                <w:rFonts w:ascii="Consolas" w:hAnsi="Consolas"/>
                <w:color w:val="F8F8F2"/>
                <w:sz w:val="18"/>
              </w:rPr>
              <w:t xml:space="preserve">    code: str = "internal_error"</w:t>
            </w:r>
          </w:p>
          <w:p w14:paraId="23B925A3" w14:textId="77777777" w:rsidR="00E33CDD" w:rsidRDefault="003337EF">
            <w:pPr>
              <w:bidi w:val="0"/>
              <w:spacing w:after="0" w:line="240" w:lineRule="auto"/>
              <w:jc w:val="left"/>
            </w:pPr>
            <w:r>
              <w:rPr>
                <w:rFonts w:ascii="Consolas" w:hAnsi="Consolas"/>
                <w:color w:val="F8F8F2"/>
                <w:sz w:val="18"/>
              </w:rPr>
              <w:t xml:space="preserve"> </w:t>
            </w:r>
          </w:p>
          <w:p w14:paraId="10E5A6E6" w14:textId="77777777" w:rsidR="00E33CDD" w:rsidRDefault="003337EF">
            <w:pPr>
              <w:bidi w:val="0"/>
              <w:spacing w:after="0" w:line="240" w:lineRule="auto"/>
              <w:jc w:val="left"/>
            </w:pPr>
            <w:r>
              <w:rPr>
                <w:rFonts w:ascii="Consolas" w:hAnsi="Consolas"/>
                <w:color w:val="F8F8F2"/>
                <w:sz w:val="18"/>
              </w:rPr>
              <w:t xml:space="preserve"> </w:t>
            </w:r>
          </w:p>
          <w:p w14:paraId="5540805F" w14:textId="77777777" w:rsidR="00E33CDD" w:rsidRDefault="003337EF">
            <w:pPr>
              <w:bidi w:val="0"/>
              <w:spacing w:after="0" w:line="240" w:lineRule="auto"/>
              <w:jc w:val="left"/>
            </w:pPr>
            <w:r>
              <w:rPr>
                <w:rFonts w:ascii="Consolas" w:hAnsi="Consolas"/>
                <w:color w:val="F8F8F2"/>
                <w:sz w:val="18"/>
              </w:rPr>
              <w:t>class MoveParseError(SecureChessError):</w:t>
            </w:r>
          </w:p>
          <w:p w14:paraId="2689ACE8" w14:textId="77777777" w:rsidR="00E33CDD" w:rsidRDefault="003337EF">
            <w:pPr>
              <w:bidi w:val="0"/>
              <w:spacing w:after="0" w:line="240" w:lineRule="auto"/>
              <w:jc w:val="left"/>
            </w:pPr>
            <w:r>
              <w:rPr>
                <w:rFonts w:ascii="Consolas" w:hAnsi="Consolas"/>
                <w:color w:val="F8F8F2"/>
                <w:sz w:val="18"/>
              </w:rPr>
              <w:t xml:space="preserve">    code = "move_parse_error"</w:t>
            </w:r>
          </w:p>
          <w:p w14:paraId="0ABB0572" w14:textId="77777777" w:rsidR="00E33CDD" w:rsidRDefault="003337EF">
            <w:pPr>
              <w:bidi w:val="0"/>
              <w:spacing w:after="0" w:line="240" w:lineRule="auto"/>
              <w:jc w:val="left"/>
            </w:pPr>
            <w:r>
              <w:rPr>
                <w:rFonts w:ascii="Consolas" w:hAnsi="Consolas"/>
                <w:color w:val="F8F8F2"/>
                <w:sz w:val="18"/>
              </w:rPr>
              <w:t xml:space="preserve"> </w:t>
            </w:r>
          </w:p>
          <w:p w14:paraId="43CC8CA1" w14:textId="77777777" w:rsidR="00E33CDD" w:rsidRDefault="003337EF">
            <w:pPr>
              <w:bidi w:val="0"/>
              <w:spacing w:after="0" w:line="240" w:lineRule="auto"/>
              <w:jc w:val="left"/>
            </w:pPr>
            <w:r>
              <w:rPr>
                <w:rFonts w:ascii="Consolas" w:hAnsi="Consolas"/>
                <w:color w:val="F8F8F2"/>
                <w:sz w:val="18"/>
              </w:rPr>
              <w:t xml:space="preserve"> </w:t>
            </w:r>
          </w:p>
          <w:p w14:paraId="193BC865" w14:textId="77777777" w:rsidR="00E33CDD" w:rsidRDefault="003337EF">
            <w:pPr>
              <w:bidi w:val="0"/>
              <w:spacing w:after="0" w:line="240" w:lineRule="auto"/>
              <w:jc w:val="left"/>
            </w:pPr>
            <w:r>
              <w:rPr>
                <w:rFonts w:ascii="Consolas" w:hAnsi="Consolas"/>
                <w:color w:val="F8F8F2"/>
                <w:sz w:val="18"/>
              </w:rPr>
              <w:t>class IllegalMoveError(SecureChessError):</w:t>
            </w:r>
          </w:p>
          <w:p w14:paraId="25837E3E" w14:textId="77777777" w:rsidR="00E33CDD" w:rsidRDefault="003337EF">
            <w:pPr>
              <w:bidi w:val="0"/>
              <w:spacing w:after="0" w:line="240" w:lineRule="auto"/>
              <w:jc w:val="left"/>
            </w:pPr>
            <w:r>
              <w:rPr>
                <w:rFonts w:ascii="Consolas" w:hAnsi="Consolas"/>
                <w:color w:val="F8F8F2"/>
                <w:sz w:val="18"/>
              </w:rPr>
              <w:t xml:space="preserve">    code = "illegal_move"</w:t>
            </w:r>
          </w:p>
          <w:p w14:paraId="408EE92A" w14:textId="77777777" w:rsidR="00E33CDD" w:rsidRDefault="003337EF">
            <w:pPr>
              <w:bidi w:val="0"/>
              <w:spacing w:after="0" w:line="240" w:lineRule="auto"/>
              <w:jc w:val="left"/>
            </w:pPr>
            <w:r>
              <w:rPr>
                <w:rFonts w:ascii="Consolas" w:hAnsi="Consolas"/>
                <w:color w:val="F8F8F2"/>
                <w:sz w:val="18"/>
              </w:rPr>
              <w:t xml:space="preserve"> </w:t>
            </w:r>
          </w:p>
          <w:p w14:paraId="4593C587" w14:textId="77777777" w:rsidR="00E33CDD" w:rsidRDefault="003337EF">
            <w:pPr>
              <w:bidi w:val="0"/>
              <w:spacing w:after="0" w:line="240" w:lineRule="auto"/>
              <w:jc w:val="left"/>
            </w:pPr>
            <w:r>
              <w:rPr>
                <w:rFonts w:ascii="Consolas" w:hAnsi="Consolas"/>
                <w:color w:val="F8F8F2"/>
                <w:sz w:val="18"/>
              </w:rPr>
              <w:t xml:space="preserve"> </w:t>
            </w:r>
          </w:p>
          <w:p w14:paraId="510D9AA4" w14:textId="77777777" w:rsidR="00E33CDD" w:rsidRDefault="003337EF">
            <w:pPr>
              <w:bidi w:val="0"/>
              <w:spacing w:after="0" w:line="240" w:lineRule="auto"/>
              <w:jc w:val="left"/>
            </w:pPr>
            <w:r>
              <w:rPr>
                <w:rFonts w:ascii="Consolas" w:hAnsi="Consolas"/>
                <w:color w:val="F8F8F2"/>
                <w:sz w:val="18"/>
              </w:rPr>
              <w:t>class NotYourTurnError(SecureChessError):</w:t>
            </w:r>
          </w:p>
          <w:p w14:paraId="11F2742D" w14:textId="77777777" w:rsidR="00E33CDD" w:rsidRDefault="003337EF">
            <w:pPr>
              <w:bidi w:val="0"/>
              <w:spacing w:after="0" w:line="240" w:lineRule="auto"/>
              <w:jc w:val="left"/>
            </w:pPr>
            <w:r>
              <w:rPr>
                <w:rFonts w:ascii="Consolas" w:hAnsi="Consolas"/>
                <w:color w:val="F8F8F2"/>
                <w:sz w:val="18"/>
              </w:rPr>
              <w:t xml:space="preserve">    code = "not_your_turn"</w:t>
            </w:r>
          </w:p>
          <w:p w14:paraId="1D5F99B9" w14:textId="77777777" w:rsidR="00E33CDD" w:rsidRDefault="003337EF">
            <w:pPr>
              <w:bidi w:val="0"/>
              <w:spacing w:after="0" w:line="240" w:lineRule="auto"/>
              <w:jc w:val="left"/>
            </w:pPr>
            <w:r>
              <w:rPr>
                <w:rFonts w:ascii="Consolas" w:hAnsi="Consolas"/>
                <w:color w:val="F8F8F2"/>
                <w:sz w:val="18"/>
              </w:rPr>
              <w:t xml:space="preserve"> </w:t>
            </w:r>
          </w:p>
          <w:p w14:paraId="77990A99" w14:textId="77777777" w:rsidR="00E33CDD" w:rsidRDefault="003337EF">
            <w:pPr>
              <w:bidi w:val="0"/>
              <w:spacing w:after="0" w:line="240" w:lineRule="auto"/>
              <w:jc w:val="left"/>
            </w:pPr>
            <w:r>
              <w:rPr>
                <w:rFonts w:ascii="Consolas" w:hAnsi="Consolas"/>
                <w:color w:val="F8F8F2"/>
                <w:sz w:val="18"/>
              </w:rPr>
              <w:t xml:space="preserve"> </w:t>
            </w:r>
          </w:p>
          <w:p w14:paraId="453878DB" w14:textId="77777777" w:rsidR="00E33CDD" w:rsidRDefault="003337EF">
            <w:pPr>
              <w:bidi w:val="0"/>
              <w:spacing w:after="0" w:line="240" w:lineRule="auto"/>
              <w:jc w:val="left"/>
            </w:pPr>
            <w:r>
              <w:rPr>
                <w:rFonts w:ascii="Consolas" w:hAnsi="Consolas"/>
                <w:color w:val="F8F8F2"/>
                <w:sz w:val="18"/>
              </w:rPr>
              <w:t>class ProtocolError(SecureChessError):</w:t>
            </w:r>
          </w:p>
          <w:p w14:paraId="22814B58" w14:textId="77777777" w:rsidR="00E33CDD" w:rsidRDefault="003337EF">
            <w:pPr>
              <w:bidi w:val="0"/>
              <w:spacing w:after="0" w:line="240" w:lineRule="auto"/>
              <w:jc w:val="left"/>
            </w:pPr>
            <w:r>
              <w:rPr>
                <w:rFonts w:ascii="Consolas" w:hAnsi="Consolas"/>
                <w:color w:val="F8F8F2"/>
                <w:sz w:val="18"/>
              </w:rPr>
              <w:t xml:space="preserve">    code = "bad_request"</w:t>
            </w:r>
          </w:p>
          <w:p w14:paraId="55342404" w14:textId="77777777" w:rsidR="00E33CDD" w:rsidRDefault="003337EF">
            <w:pPr>
              <w:bidi w:val="0"/>
              <w:spacing w:after="0" w:line="240" w:lineRule="auto"/>
              <w:jc w:val="left"/>
            </w:pPr>
            <w:r>
              <w:rPr>
                <w:rFonts w:ascii="Consolas" w:hAnsi="Consolas"/>
                <w:color w:val="F8F8F2"/>
                <w:sz w:val="18"/>
              </w:rPr>
              <w:t xml:space="preserve"> </w:t>
            </w:r>
          </w:p>
          <w:p w14:paraId="4C569E5F" w14:textId="77777777" w:rsidR="00E33CDD" w:rsidRDefault="003337EF">
            <w:pPr>
              <w:bidi w:val="0"/>
              <w:spacing w:after="0" w:line="240" w:lineRule="auto"/>
              <w:jc w:val="left"/>
            </w:pPr>
            <w:r>
              <w:rPr>
                <w:rFonts w:ascii="Consolas" w:hAnsi="Consolas"/>
                <w:color w:val="F8F8F2"/>
                <w:sz w:val="18"/>
              </w:rPr>
              <w:t xml:space="preserve"> </w:t>
            </w:r>
          </w:p>
          <w:p w14:paraId="32067216" w14:textId="77777777" w:rsidR="00E33CDD" w:rsidRDefault="003337EF">
            <w:pPr>
              <w:bidi w:val="0"/>
              <w:spacing w:after="0" w:line="240" w:lineRule="auto"/>
              <w:jc w:val="left"/>
            </w:pPr>
            <w:r>
              <w:rPr>
                <w:rFonts w:ascii="Consolas" w:hAnsi="Consolas"/>
                <w:color w:val="F8F8F2"/>
                <w:sz w:val="18"/>
              </w:rPr>
              <w:t>class ConnectionClosed(SecureChessError):</w:t>
            </w:r>
          </w:p>
          <w:p w14:paraId="3C538C16" w14:textId="77777777" w:rsidR="00E33CDD" w:rsidRDefault="003337EF">
            <w:pPr>
              <w:bidi w:val="0"/>
              <w:spacing w:after="0" w:line="240" w:lineRule="auto"/>
              <w:jc w:val="left"/>
            </w:pPr>
            <w:r>
              <w:rPr>
                <w:rFonts w:ascii="Consolas" w:hAnsi="Consolas"/>
                <w:color w:val="F8F8F2"/>
                <w:sz w:val="18"/>
              </w:rPr>
              <w:t xml:space="preserve">    code = "connection_closed"</w:t>
            </w:r>
          </w:p>
          <w:p w14:paraId="6C31F684" w14:textId="77777777" w:rsidR="00E33CDD" w:rsidRDefault="003337EF">
            <w:pPr>
              <w:bidi w:val="0"/>
              <w:spacing w:after="0" w:line="240" w:lineRule="auto"/>
              <w:jc w:val="left"/>
            </w:pPr>
            <w:r>
              <w:rPr>
                <w:rFonts w:ascii="Consolas" w:hAnsi="Consolas"/>
                <w:color w:val="F8F8F2"/>
                <w:sz w:val="18"/>
              </w:rPr>
              <w:t xml:space="preserve"> </w:t>
            </w:r>
          </w:p>
          <w:p w14:paraId="53CB0D94" w14:textId="77777777" w:rsidR="00E33CDD" w:rsidRDefault="003337EF">
            <w:pPr>
              <w:bidi w:val="0"/>
              <w:spacing w:after="0" w:line="240" w:lineRule="auto"/>
              <w:jc w:val="left"/>
            </w:pPr>
            <w:r>
              <w:rPr>
                <w:rFonts w:ascii="Consolas" w:hAnsi="Consolas"/>
                <w:color w:val="F8F8F2"/>
                <w:sz w:val="18"/>
              </w:rPr>
              <w:t xml:space="preserve"> </w:t>
            </w:r>
          </w:p>
          <w:p w14:paraId="2FD4C8B3" w14:textId="77777777" w:rsidR="00E33CDD" w:rsidRDefault="003337EF">
            <w:pPr>
              <w:bidi w:val="0"/>
              <w:spacing w:after="0" w:line="240" w:lineRule="auto"/>
              <w:jc w:val="left"/>
            </w:pPr>
            <w:r>
              <w:rPr>
                <w:rFonts w:ascii="Consolas" w:hAnsi="Consolas"/>
                <w:color w:val="F8F8F2"/>
                <w:sz w:val="18"/>
              </w:rPr>
              <w:t>class DuplicateUserError(SecureChessError):</w:t>
            </w:r>
          </w:p>
          <w:p w14:paraId="11243E04" w14:textId="77777777" w:rsidR="00E33CDD" w:rsidRDefault="003337EF">
            <w:pPr>
              <w:bidi w:val="0"/>
              <w:spacing w:after="0" w:line="240" w:lineRule="auto"/>
              <w:jc w:val="left"/>
            </w:pPr>
            <w:r>
              <w:rPr>
                <w:rFonts w:ascii="Consolas" w:hAnsi="Consolas"/>
                <w:color w:val="F8F8F2"/>
                <w:sz w:val="18"/>
              </w:rPr>
              <w:t xml:space="preserve">    code = "duplicate_user"</w:t>
            </w:r>
          </w:p>
          <w:p w14:paraId="366BE1C4" w14:textId="77777777" w:rsidR="00E33CDD" w:rsidRDefault="003337EF">
            <w:pPr>
              <w:bidi w:val="0"/>
              <w:spacing w:after="0" w:line="240" w:lineRule="auto"/>
              <w:jc w:val="left"/>
            </w:pPr>
            <w:r>
              <w:rPr>
                <w:rFonts w:ascii="Consolas" w:hAnsi="Consolas"/>
                <w:color w:val="F8F8F2"/>
                <w:sz w:val="18"/>
              </w:rPr>
              <w:t xml:space="preserve"> </w:t>
            </w:r>
          </w:p>
          <w:p w14:paraId="63C0EC86" w14:textId="77777777" w:rsidR="00E33CDD" w:rsidRDefault="003337EF">
            <w:pPr>
              <w:bidi w:val="0"/>
              <w:spacing w:after="0" w:line="240" w:lineRule="auto"/>
              <w:jc w:val="left"/>
            </w:pPr>
            <w:r>
              <w:rPr>
                <w:rFonts w:ascii="Consolas" w:hAnsi="Consolas"/>
                <w:color w:val="F8F8F2"/>
                <w:sz w:val="18"/>
              </w:rPr>
              <w:t xml:space="preserve"> </w:t>
            </w:r>
          </w:p>
          <w:p w14:paraId="7B3EC617" w14:textId="77777777" w:rsidR="00E33CDD" w:rsidRDefault="003337EF">
            <w:pPr>
              <w:bidi w:val="0"/>
              <w:spacing w:after="0" w:line="240" w:lineRule="auto"/>
              <w:jc w:val="left"/>
            </w:pPr>
            <w:r>
              <w:rPr>
                <w:rFonts w:ascii="Consolas" w:hAnsi="Consolas"/>
                <w:color w:val="F8F8F2"/>
                <w:sz w:val="18"/>
              </w:rPr>
              <w:t>class WeakPasswordError(SecureChessError):</w:t>
            </w:r>
          </w:p>
          <w:p w14:paraId="32425266" w14:textId="77777777" w:rsidR="00E33CDD" w:rsidRDefault="003337EF">
            <w:pPr>
              <w:bidi w:val="0"/>
              <w:spacing w:after="0" w:line="240" w:lineRule="auto"/>
              <w:jc w:val="left"/>
            </w:pPr>
            <w:r>
              <w:rPr>
                <w:rFonts w:ascii="Consolas" w:hAnsi="Consolas"/>
                <w:color w:val="F8F8F2"/>
                <w:sz w:val="18"/>
              </w:rPr>
              <w:t xml:space="preserve">    code = "weak_password"</w:t>
            </w:r>
          </w:p>
          <w:p w14:paraId="355FD837" w14:textId="77777777" w:rsidR="00E33CDD" w:rsidRDefault="003337EF">
            <w:pPr>
              <w:bidi w:val="0"/>
              <w:spacing w:after="0" w:line="240" w:lineRule="auto"/>
              <w:jc w:val="left"/>
            </w:pPr>
            <w:r>
              <w:rPr>
                <w:rFonts w:ascii="Consolas" w:hAnsi="Consolas"/>
                <w:color w:val="F8F8F2"/>
                <w:sz w:val="18"/>
              </w:rPr>
              <w:t xml:space="preserve"> </w:t>
            </w:r>
          </w:p>
          <w:p w14:paraId="38F6828F" w14:textId="77777777" w:rsidR="00E33CDD" w:rsidRDefault="003337EF">
            <w:pPr>
              <w:bidi w:val="0"/>
              <w:spacing w:after="0" w:line="240" w:lineRule="auto"/>
              <w:jc w:val="left"/>
            </w:pPr>
            <w:r>
              <w:rPr>
                <w:rFonts w:ascii="Consolas" w:hAnsi="Consolas"/>
                <w:color w:val="F8F8F2"/>
                <w:sz w:val="18"/>
              </w:rPr>
              <w:t xml:space="preserve"> </w:t>
            </w:r>
          </w:p>
          <w:p w14:paraId="63FB73DA" w14:textId="77777777" w:rsidR="00E33CDD" w:rsidRDefault="003337EF">
            <w:pPr>
              <w:bidi w:val="0"/>
              <w:spacing w:after="0" w:line="240" w:lineRule="auto"/>
              <w:jc w:val="left"/>
            </w:pPr>
            <w:r>
              <w:rPr>
                <w:rFonts w:ascii="Consolas" w:hAnsi="Consolas"/>
                <w:color w:val="F8F8F2"/>
                <w:sz w:val="18"/>
              </w:rPr>
              <w:t>class AuthenticationError(SecureChessError):</w:t>
            </w:r>
          </w:p>
          <w:p w14:paraId="40984C1C" w14:textId="77777777" w:rsidR="00E33CDD" w:rsidRDefault="003337EF">
            <w:pPr>
              <w:bidi w:val="0"/>
              <w:spacing w:after="0" w:line="240" w:lineRule="auto"/>
              <w:jc w:val="left"/>
            </w:pPr>
            <w:r>
              <w:rPr>
                <w:rFonts w:ascii="Consolas" w:hAnsi="Consolas"/>
                <w:color w:val="F8F8F2"/>
                <w:sz w:val="18"/>
              </w:rPr>
              <w:t xml:space="preserve">    code = "auth_failed"</w:t>
            </w:r>
          </w:p>
          <w:p w14:paraId="2DACA6D0" w14:textId="77777777" w:rsidR="00E33CDD" w:rsidRDefault="003337EF">
            <w:pPr>
              <w:bidi w:val="0"/>
              <w:spacing w:after="0" w:line="240" w:lineRule="auto"/>
              <w:jc w:val="left"/>
            </w:pPr>
            <w:r>
              <w:rPr>
                <w:rFonts w:ascii="Consolas" w:hAnsi="Consolas"/>
                <w:color w:val="F8F8F2"/>
                <w:sz w:val="18"/>
              </w:rPr>
              <w:t xml:space="preserve"> </w:t>
            </w:r>
          </w:p>
          <w:p w14:paraId="53884ED4" w14:textId="77777777" w:rsidR="00E33CDD" w:rsidRDefault="003337EF">
            <w:pPr>
              <w:bidi w:val="0"/>
              <w:spacing w:after="0" w:line="240" w:lineRule="auto"/>
              <w:jc w:val="left"/>
            </w:pPr>
            <w:r>
              <w:rPr>
                <w:rFonts w:ascii="Consolas" w:hAnsi="Consolas"/>
                <w:color w:val="F8F8F2"/>
                <w:sz w:val="18"/>
              </w:rPr>
              <w:t xml:space="preserve"> </w:t>
            </w:r>
          </w:p>
          <w:p w14:paraId="2F450FFB" w14:textId="77777777" w:rsidR="00E33CDD" w:rsidRDefault="003337EF">
            <w:pPr>
              <w:bidi w:val="0"/>
              <w:spacing w:after="0" w:line="240" w:lineRule="auto"/>
              <w:jc w:val="left"/>
            </w:pPr>
            <w:r>
              <w:rPr>
                <w:rFonts w:ascii="Consolas" w:hAnsi="Consolas"/>
                <w:color w:val="F8F8F2"/>
                <w:sz w:val="18"/>
              </w:rPr>
              <w:lastRenderedPageBreak/>
              <w:t>class AlreadyLoggedInError(SecureChessError):</w:t>
            </w:r>
          </w:p>
          <w:p w14:paraId="0782D86B" w14:textId="77777777" w:rsidR="00E33CDD" w:rsidRDefault="003337EF">
            <w:pPr>
              <w:bidi w:val="0"/>
              <w:spacing w:after="0" w:line="240" w:lineRule="auto"/>
              <w:jc w:val="left"/>
            </w:pPr>
            <w:r>
              <w:rPr>
                <w:rFonts w:ascii="Consolas" w:hAnsi="Consolas"/>
                <w:color w:val="F8F8F2"/>
                <w:sz w:val="18"/>
              </w:rPr>
              <w:t xml:space="preserve">    code = "already_logged_in"</w:t>
            </w:r>
          </w:p>
          <w:p w14:paraId="41B5383E" w14:textId="77777777" w:rsidR="00E33CDD" w:rsidRDefault="003337EF">
            <w:pPr>
              <w:bidi w:val="0"/>
              <w:spacing w:after="0" w:line="240" w:lineRule="auto"/>
              <w:jc w:val="left"/>
            </w:pPr>
            <w:r>
              <w:rPr>
                <w:rFonts w:ascii="Consolas" w:hAnsi="Consolas"/>
                <w:color w:val="F8F8F2"/>
                <w:sz w:val="18"/>
              </w:rPr>
              <w:t xml:space="preserve"> </w:t>
            </w:r>
          </w:p>
          <w:p w14:paraId="603B8547" w14:textId="77777777" w:rsidR="00E33CDD" w:rsidRDefault="003337EF">
            <w:pPr>
              <w:bidi w:val="0"/>
              <w:spacing w:after="0" w:line="240" w:lineRule="auto"/>
              <w:jc w:val="left"/>
            </w:pPr>
            <w:r>
              <w:rPr>
                <w:rFonts w:ascii="Consolas" w:hAnsi="Consolas"/>
                <w:color w:val="F8F8F2"/>
                <w:sz w:val="18"/>
              </w:rPr>
              <w:t xml:space="preserve"> </w:t>
            </w:r>
          </w:p>
          <w:p w14:paraId="6674DE11" w14:textId="77777777" w:rsidR="00E33CDD" w:rsidRDefault="003337EF">
            <w:pPr>
              <w:bidi w:val="0"/>
              <w:spacing w:after="0" w:line="240" w:lineRule="auto"/>
              <w:jc w:val="left"/>
            </w:pPr>
            <w:r>
              <w:rPr>
                <w:rFonts w:ascii="Consolas" w:hAnsi="Consolas"/>
                <w:color w:val="F8F8F2"/>
                <w:sz w:val="18"/>
              </w:rPr>
              <w:t>class ValidationError(SecureChessError):</w:t>
            </w:r>
          </w:p>
          <w:p w14:paraId="2C7813E2" w14:textId="77777777" w:rsidR="00E33CDD" w:rsidRDefault="003337EF">
            <w:pPr>
              <w:bidi w:val="0"/>
              <w:spacing w:after="0" w:line="240" w:lineRule="auto"/>
              <w:jc w:val="left"/>
            </w:pPr>
            <w:r>
              <w:rPr>
                <w:rFonts w:ascii="Consolas" w:hAnsi="Consolas"/>
                <w:color w:val="F8F8F2"/>
                <w:sz w:val="18"/>
              </w:rPr>
              <w:t xml:space="preserve">    code = "validation"</w:t>
            </w:r>
          </w:p>
          <w:p w14:paraId="159F998C" w14:textId="77777777" w:rsidR="00E33CDD" w:rsidRDefault="003337EF">
            <w:pPr>
              <w:bidi w:val="0"/>
              <w:spacing w:after="0" w:line="240" w:lineRule="auto"/>
              <w:jc w:val="left"/>
            </w:pPr>
            <w:r>
              <w:rPr>
                <w:rFonts w:ascii="Consolas" w:hAnsi="Consolas"/>
                <w:color w:val="F8F8F2"/>
                <w:sz w:val="18"/>
              </w:rPr>
              <w:t xml:space="preserve"> </w:t>
            </w:r>
          </w:p>
          <w:p w14:paraId="26D25E89" w14:textId="77777777" w:rsidR="00E33CDD" w:rsidRDefault="003337EF">
            <w:pPr>
              <w:bidi w:val="0"/>
              <w:spacing w:after="0" w:line="240" w:lineRule="auto"/>
              <w:jc w:val="left"/>
            </w:pPr>
            <w:r>
              <w:rPr>
                <w:rFonts w:ascii="Consolas" w:hAnsi="Consolas"/>
                <w:color w:val="F8F8F2"/>
                <w:sz w:val="18"/>
              </w:rPr>
              <w:t xml:space="preserve"> </w:t>
            </w:r>
          </w:p>
          <w:p w14:paraId="6F817CF7" w14:textId="77777777" w:rsidR="00E33CDD" w:rsidRDefault="003337EF">
            <w:pPr>
              <w:bidi w:val="0"/>
              <w:spacing w:after="0" w:line="240" w:lineRule="auto"/>
              <w:jc w:val="left"/>
            </w:pPr>
            <w:r>
              <w:rPr>
                <w:rFonts w:ascii="Consolas" w:hAnsi="Consolas"/>
                <w:color w:val="F8F8F2"/>
                <w:sz w:val="18"/>
              </w:rPr>
              <w:t>class BadStateError(SecureChessError):</w:t>
            </w:r>
          </w:p>
          <w:p w14:paraId="55A40FB5" w14:textId="77777777" w:rsidR="00E33CDD" w:rsidRDefault="003337EF">
            <w:pPr>
              <w:bidi w:val="0"/>
              <w:spacing w:after="0" w:line="240" w:lineRule="auto"/>
              <w:jc w:val="left"/>
            </w:pPr>
            <w:r>
              <w:rPr>
                <w:rFonts w:ascii="Consolas" w:hAnsi="Consolas"/>
                <w:color w:val="F8F8F2"/>
                <w:sz w:val="18"/>
              </w:rPr>
              <w:t xml:space="preserve">    code = "bad_state"</w:t>
            </w:r>
          </w:p>
          <w:p w14:paraId="11FB75E3" w14:textId="77777777" w:rsidR="00E33CDD" w:rsidRDefault="003337EF">
            <w:pPr>
              <w:bidi w:val="0"/>
              <w:spacing w:after="0" w:line="240" w:lineRule="auto"/>
              <w:jc w:val="left"/>
            </w:pPr>
            <w:r>
              <w:rPr>
                <w:rFonts w:ascii="Consolas" w:hAnsi="Consolas"/>
                <w:color w:val="F8F8F2"/>
                <w:sz w:val="18"/>
              </w:rPr>
              <w:t xml:space="preserve"> </w:t>
            </w:r>
          </w:p>
          <w:p w14:paraId="76E644DA" w14:textId="77777777" w:rsidR="00E33CDD" w:rsidRDefault="003337EF">
            <w:pPr>
              <w:bidi w:val="0"/>
              <w:spacing w:after="0" w:line="240" w:lineRule="auto"/>
              <w:jc w:val="left"/>
            </w:pPr>
            <w:r>
              <w:rPr>
                <w:rFonts w:ascii="Consolas" w:hAnsi="Consolas"/>
                <w:color w:val="F8F8F2"/>
                <w:sz w:val="18"/>
              </w:rPr>
              <w:t xml:space="preserve"> </w:t>
            </w:r>
          </w:p>
          <w:p w14:paraId="7AEC52A8" w14:textId="77777777" w:rsidR="00E33CDD" w:rsidRDefault="003337EF">
            <w:pPr>
              <w:bidi w:val="0"/>
              <w:spacing w:after="0" w:line="240" w:lineRule="auto"/>
              <w:jc w:val="left"/>
            </w:pPr>
            <w:r>
              <w:rPr>
                <w:rFonts w:ascii="Consolas" w:hAnsi="Consolas"/>
                <w:color w:val="F8F8F2"/>
                <w:sz w:val="18"/>
              </w:rPr>
              <w:t>class ServerFullError(SecureChessError):</w:t>
            </w:r>
          </w:p>
          <w:p w14:paraId="572BF3C9" w14:textId="77777777" w:rsidR="00E33CDD" w:rsidRDefault="003337EF">
            <w:pPr>
              <w:bidi w:val="0"/>
              <w:spacing w:after="0" w:line="240" w:lineRule="auto"/>
              <w:jc w:val="left"/>
            </w:pPr>
            <w:r>
              <w:rPr>
                <w:rFonts w:ascii="Consolas" w:hAnsi="Consolas"/>
                <w:color w:val="F8F8F2"/>
                <w:sz w:val="18"/>
              </w:rPr>
              <w:t xml:space="preserve">    code = "server_full"</w:t>
            </w:r>
          </w:p>
        </w:tc>
      </w:tr>
    </w:tbl>
    <w:p w14:paraId="0E00CFE3" w14:textId="77777777" w:rsidR="00E33CDD" w:rsidRDefault="003337EF" w:rsidP="001A4B6B">
      <w:pPr>
        <w:pStyle w:val="Heading2"/>
        <w:bidi w:val="0"/>
        <w:spacing w:after="160"/>
      </w:pPr>
      <w:r>
        <w:rPr>
          <w:rFonts w:ascii="Arial" w:hAnsi="Arial"/>
        </w:rPr>
        <w:lastRenderedPageBreak/>
        <w:t>src/secure_chess/common/log.py</w:t>
      </w:r>
    </w:p>
    <w:tbl>
      <w:tblPr>
        <w:tblW w:w="0" w:type="auto"/>
        <w:jc w:val="right"/>
        <w:tblLayout w:type="fixed"/>
        <w:tblLook w:val="04A0" w:firstRow="1" w:lastRow="0" w:firstColumn="1" w:lastColumn="0" w:noHBand="0" w:noVBand="1"/>
      </w:tblPr>
      <w:tblGrid>
        <w:gridCol w:w="9972"/>
      </w:tblGrid>
      <w:tr w:rsidR="00E33CDD" w14:paraId="6A8529F7" w14:textId="77777777">
        <w:trPr>
          <w:jc w:val="right"/>
        </w:trPr>
        <w:tc>
          <w:tcPr>
            <w:tcW w:w="9972" w:type="dxa"/>
            <w:shd w:val="clear" w:color="auto" w:fill="272822"/>
          </w:tcPr>
          <w:p w14:paraId="5033F056" w14:textId="77777777" w:rsidR="00E33CDD" w:rsidRDefault="003337EF">
            <w:pPr>
              <w:bidi w:val="0"/>
              <w:spacing w:after="0" w:line="240" w:lineRule="auto"/>
              <w:jc w:val="left"/>
            </w:pPr>
            <w:r>
              <w:rPr>
                <w:rFonts w:ascii="Consolas" w:hAnsi="Consolas"/>
                <w:color w:val="F8F8F2"/>
                <w:sz w:val="18"/>
              </w:rPr>
              <w:t>from __future__ import annotations</w:t>
            </w:r>
          </w:p>
          <w:p w14:paraId="7397E7E9" w14:textId="77777777" w:rsidR="00E33CDD" w:rsidRDefault="003337EF">
            <w:pPr>
              <w:bidi w:val="0"/>
              <w:spacing w:after="0" w:line="240" w:lineRule="auto"/>
              <w:jc w:val="left"/>
            </w:pPr>
            <w:r>
              <w:rPr>
                <w:rFonts w:ascii="Consolas" w:hAnsi="Consolas"/>
                <w:color w:val="F8F8F2"/>
                <w:sz w:val="18"/>
              </w:rPr>
              <w:t xml:space="preserve"> </w:t>
            </w:r>
          </w:p>
          <w:p w14:paraId="25A8B93A" w14:textId="77777777" w:rsidR="00E33CDD" w:rsidRDefault="003337EF">
            <w:pPr>
              <w:bidi w:val="0"/>
              <w:spacing w:after="0" w:line="240" w:lineRule="auto"/>
              <w:jc w:val="left"/>
            </w:pPr>
            <w:r>
              <w:rPr>
                <w:rFonts w:ascii="Consolas" w:hAnsi="Consolas"/>
                <w:color w:val="F8F8F2"/>
                <w:sz w:val="18"/>
              </w:rPr>
              <w:t>import logging</w:t>
            </w:r>
          </w:p>
          <w:p w14:paraId="54D6A8FB" w14:textId="77777777" w:rsidR="00E33CDD" w:rsidRDefault="003337EF">
            <w:pPr>
              <w:bidi w:val="0"/>
              <w:spacing w:after="0" w:line="240" w:lineRule="auto"/>
              <w:jc w:val="left"/>
            </w:pPr>
            <w:r>
              <w:rPr>
                <w:rFonts w:ascii="Consolas" w:hAnsi="Consolas"/>
                <w:color w:val="F8F8F2"/>
                <w:sz w:val="18"/>
              </w:rPr>
              <w:t>import sys</w:t>
            </w:r>
          </w:p>
          <w:p w14:paraId="4A1D86E4" w14:textId="77777777" w:rsidR="00E33CDD" w:rsidRDefault="003337EF">
            <w:pPr>
              <w:bidi w:val="0"/>
              <w:spacing w:after="0" w:line="240" w:lineRule="auto"/>
              <w:jc w:val="left"/>
            </w:pPr>
            <w:r>
              <w:rPr>
                <w:rFonts w:ascii="Consolas" w:hAnsi="Consolas"/>
                <w:color w:val="F8F8F2"/>
                <w:sz w:val="18"/>
              </w:rPr>
              <w:t xml:space="preserve"> </w:t>
            </w:r>
          </w:p>
          <w:p w14:paraId="69CCAD45" w14:textId="77777777" w:rsidR="00E33CDD" w:rsidRDefault="003337EF">
            <w:pPr>
              <w:bidi w:val="0"/>
              <w:spacing w:after="0" w:line="240" w:lineRule="auto"/>
              <w:jc w:val="left"/>
            </w:pPr>
            <w:r>
              <w:rPr>
                <w:rFonts w:ascii="Consolas" w:hAnsi="Consolas"/>
                <w:color w:val="F8F8F2"/>
                <w:sz w:val="18"/>
              </w:rPr>
              <w:t xml:space="preserve"> </w:t>
            </w:r>
          </w:p>
          <w:p w14:paraId="6C20251A" w14:textId="77777777" w:rsidR="00E33CDD" w:rsidRDefault="003337EF">
            <w:pPr>
              <w:bidi w:val="0"/>
              <w:spacing w:after="0" w:line="240" w:lineRule="auto"/>
              <w:jc w:val="left"/>
            </w:pPr>
            <w:r>
              <w:rPr>
                <w:rFonts w:ascii="Consolas" w:hAnsi="Consolas"/>
                <w:color w:val="F8F8F2"/>
                <w:sz w:val="18"/>
              </w:rPr>
              <w:t>_FORMAT = "%(asctime)s %(levelname)s %(name)s | %(message)s"</w:t>
            </w:r>
          </w:p>
          <w:p w14:paraId="283C4C02" w14:textId="77777777" w:rsidR="00E33CDD" w:rsidRDefault="003337EF">
            <w:pPr>
              <w:bidi w:val="0"/>
              <w:spacing w:after="0" w:line="240" w:lineRule="auto"/>
              <w:jc w:val="left"/>
            </w:pPr>
            <w:r>
              <w:rPr>
                <w:rFonts w:ascii="Consolas" w:hAnsi="Consolas"/>
                <w:color w:val="F8F8F2"/>
                <w:sz w:val="18"/>
              </w:rPr>
              <w:t>_configured = False</w:t>
            </w:r>
          </w:p>
          <w:p w14:paraId="2C3CC26B" w14:textId="77777777" w:rsidR="00E33CDD" w:rsidRDefault="003337EF">
            <w:pPr>
              <w:bidi w:val="0"/>
              <w:spacing w:after="0" w:line="240" w:lineRule="auto"/>
              <w:jc w:val="left"/>
            </w:pPr>
            <w:r>
              <w:rPr>
                <w:rFonts w:ascii="Consolas" w:hAnsi="Consolas"/>
                <w:color w:val="F8F8F2"/>
                <w:sz w:val="18"/>
              </w:rPr>
              <w:t xml:space="preserve"> </w:t>
            </w:r>
          </w:p>
          <w:p w14:paraId="31FB469C" w14:textId="77777777" w:rsidR="00E33CDD" w:rsidRDefault="003337EF">
            <w:pPr>
              <w:bidi w:val="0"/>
              <w:spacing w:after="0" w:line="240" w:lineRule="auto"/>
              <w:jc w:val="left"/>
            </w:pPr>
            <w:r>
              <w:rPr>
                <w:rFonts w:ascii="Consolas" w:hAnsi="Consolas"/>
                <w:color w:val="F8F8F2"/>
                <w:sz w:val="18"/>
              </w:rPr>
              <w:t xml:space="preserve"> </w:t>
            </w:r>
          </w:p>
          <w:p w14:paraId="0FD089F2" w14:textId="77777777" w:rsidR="00E33CDD" w:rsidRDefault="003337EF">
            <w:pPr>
              <w:bidi w:val="0"/>
              <w:spacing w:after="0" w:line="240" w:lineRule="auto"/>
              <w:jc w:val="left"/>
            </w:pPr>
            <w:r>
              <w:rPr>
                <w:rFonts w:ascii="Consolas" w:hAnsi="Consolas"/>
                <w:color w:val="F8F8F2"/>
                <w:sz w:val="18"/>
              </w:rPr>
              <w:t>def get_logger(name: str, level: str = "INFO") -&gt; logging.Logger:</w:t>
            </w:r>
          </w:p>
          <w:p w14:paraId="4E48B007" w14:textId="77777777" w:rsidR="00E33CDD" w:rsidRDefault="003337EF">
            <w:pPr>
              <w:bidi w:val="0"/>
              <w:spacing w:after="0" w:line="240" w:lineRule="auto"/>
              <w:jc w:val="left"/>
            </w:pPr>
            <w:r>
              <w:rPr>
                <w:rFonts w:ascii="Consolas" w:hAnsi="Consolas"/>
                <w:color w:val="F8F8F2"/>
                <w:sz w:val="18"/>
              </w:rPr>
              <w:t xml:space="preserve">    global _configured</w:t>
            </w:r>
          </w:p>
          <w:p w14:paraId="5595CF56" w14:textId="77777777" w:rsidR="00E33CDD" w:rsidRDefault="003337EF">
            <w:pPr>
              <w:bidi w:val="0"/>
              <w:spacing w:after="0" w:line="240" w:lineRule="auto"/>
              <w:jc w:val="left"/>
            </w:pPr>
            <w:r>
              <w:rPr>
                <w:rFonts w:ascii="Consolas" w:hAnsi="Consolas"/>
                <w:color w:val="F8F8F2"/>
                <w:sz w:val="18"/>
              </w:rPr>
              <w:t xml:space="preserve">    if not _configured:</w:t>
            </w:r>
          </w:p>
          <w:p w14:paraId="6F400B6D" w14:textId="77777777" w:rsidR="00E33CDD" w:rsidRDefault="003337EF">
            <w:pPr>
              <w:bidi w:val="0"/>
              <w:spacing w:after="0" w:line="240" w:lineRule="auto"/>
              <w:jc w:val="left"/>
            </w:pPr>
            <w:r>
              <w:rPr>
                <w:rFonts w:ascii="Consolas" w:hAnsi="Consolas"/>
                <w:color w:val="F8F8F2"/>
                <w:sz w:val="18"/>
              </w:rPr>
              <w:t xml:space="preserve">        handler = logging.StreamHandler(sys.stderr)</w:t>
            </w:r>
          </w:p>
          <w:p w14:paraId="0703581A" w14:textId="77777777" w:rsidR="00E33CDD" w:rsidRDefault="003337EF">
            <w:pPr>
              <w:bidi w:val="0"/>
              <w:spacing w:after="0" w:line="240" w:lineRule="auto"/>
              <w:jc w:val="left"/>
            </w:pPr>
            <w:r>
              <w:rPr>
                <w:rFonts w:ascii="Consolas" w:hAnsi="Consolas"/>
                <w:color w:val="F8F8F2"/>
                <w:sz w:val="18"/>
              </w:rPr>
              <w:t xml:space="preserve">        handler.setFormatter(logging.Formatter(_FORMAT))</w:t>
            </w:r>
          </w:p>
          <w:p w14:paraId="26578888" w14:textId="77777777" w:rsidR="00E33CDD" w:rsidRDefault="003337EF">
            <w:pPr>
              <w:bidi w:val="0"/>
              <w:spacing w:after="0" w:line="240" w:lineRule="auto"/>
              <w:jc w:val="left"/>
            </w:pPr>
            <w:r>
              <w:rPr>
                <w:rFonts w:ascii="Consolas" w:hAnsi="Consolas"/>
                <w:color w:val="F8F8F2"/>
                <w:sz w:val="18"/>
              </w:rPr>
              <w:t xml:space="preserve">        root = logging.getLogger("secure_chess")</w:t>
            </w:r>
          </w:p>
          <w:p w14:paraId="071D8DE5" w14:textId="77777777" w:rsidR="00E33CDD" w:rsidRDefault="003337EF">
            <w:pPr>
              <w:bidi w:val="0"/>
              <w:spacing w:after="0" w:line="240" w:lineRule="auto"/>
              <w:jc w:val="left"/>
            </w:pPr>
            <w:r>
              <w:rPr>
                <w:rFonts w:ascii="Consolas" w:hAnsi="Consolas"/>
                <w:color w:val="F8F8F2"/>
                <w:sz w:val="18"/>
              </w:rPr>
              <w:t xml:space="preserve">        root.addHandler(handler)</w:t>
            </w:r>
          </w:p>
          <w:p w14:paraId="13D93E6B" w14:textId="77777777" w:rsidR="00E33CDD" w:rsidRDefault="003337EF">
            <w:pPr>
              <w:bidi w:val="0"/>
              <w:spacing w:after="0" w:line="240" w:lineRule="auto"/>
              <w:jc w:val="left"/>
            </w:pPr>
            <w:r>
              <w:rPr>
                <w:rFonts w:ascii="Consolas" w:hAnsi="Consolas"/>
                <w:color w:val="F8F8F2"/>
                <w:sz w:val="18"/>
              </w:rPr>
              <w:t xml:space="preserve">        root.setLevel(level)</w:t>
            </w:r>
          </w:p>
          <w:p w14:paraId="103C5981" w14:textId="77777777" w:rsidR="00E33CDD" w:rsidRDefault="003337EF">
            <w:pPr>
              <w:bidi w:val="0"/>
              <w:spacing w:after="0" w:line="240" w:lineRule="auto"/>
              <w:jc w:val="left"/>
            </w:pPr>
            <w:r>
              <w:rPr>
                <w:rFonts w:ascii="Consolas" w:hAnsi="Consolas"/>
                <w:color w:val="F8F8F2"/>
                <w:sz w:val="18"/>
              </w:rPr>
              <w:t xml:space="preserve">        _configured = True</w:t>
            </w:r>
          </w:p>
          <w:p w14:paraId="76425A0A" w14:textId="77777777" w:rsidR="00E33CDD" w:rsidRDefault="003337EF">
            <w:pPr>
              <w:bidi w:val="0"/>
              <w:spacing w:after="0" w:line="240" w:lineRule="auto"/>
              <w:jc w:val="left"/>
            </w:pPr>
            <w:r>
              <w:rPr>
                <w:rFonts w:ascii="Consolas" w:hAnsi="Consolas"/>
                <w:color w:val="F8F8F2"/>
                <w:sz w:val="18"/>
              </w:rPr>
              <w:t xml:space="preserve">    return logging.getLogger(f"secure_chess.{name}" if not name.startswith("secure_chess") else name)</w:t>
            </w:r>
          </w:p>
        </w:tc>
      </w:tr>
    </w:tbl>
    <w:p w14:paraId="11A7DE25" w14:textId="77777777" w:rsidR="00E33CDD" w:rsidRDefault="003337EF" w:rsidP="001A4B6B">
      <w:pPr>
        <w:pStyle w:val="Heading2"/>
        <w:bidi w:val="0"/>
        <w:spacing w:after="160"/>
      </w:pPr>
      <w:r>
        <w:rPr>
          <w:rFonts w:ascii="Arial" w:hAnsi="Arial"/>
        </w:rPr>
        <w:t>src/secure_chess/common/crypto.py</w:t>
      </w:r>
    </w:p>
    <w:tbl>
      <w:tblPr>
        <w:tblW w:w="0" w:type="auto"/>
        <w:jc w:val="right"/>
        <w:tblLayout w:type="fixed"/>
        <w:tblLook w:val="04A0" w:firstRow="1" w:lastRow="0" w:firstColumn="1" w:lastColumn="0" w:noHBand="0" w:noVBand="1"/>
      </w:tblPr>
      <w:tblGrid>
        <w:gridCol w:w="9972"/>
      </w:tblGrid>
      <w:tr w:rsidR="00E33CDD" w14:paraId="19DEAEC2" w14:textId="77777777">
        <w:trPr>
          <w:jc w:val="right"/>
        </w:trPr>
        <w:tc>
          <w:tcPr>
            <w:tcW w:w="9972" w:type="dxa"/>
            <w:shd w:val="clear" w:color="auto" w:fill="272822"/>
          </w:tcPr>
          <w:p w14:paraId="7001FD1E" w14:textId="77777777" w:rsidR="00E33CDD" w:rsidRDefault="003337EF">
            <w:pPr>
              <w:bidi w:val="0"/>
              <w:spacing w:after="0" w:line="240" w:lineRule="auto"/>
              <w:jc w:val="left"/>
            </w:pPr>
            <w:r>
              <w:rPr>
                <w:rFonts w:ascii="Consolas" w:hAnsi="Consolas"/>
                <w:color w:val="F8F8F2"/>
                <w:sz w:val="18"/>
              </w:rPr>
              <w:t>from __future__ import annotations</w:t>
            </w:r>
          </w:p>
          <w:p w14:paraId="17585346" w14:textId="77777777" w:rsidR="00E33CDD" w:rsidRDefault="003337EF">
            <w:pPr>
              <w:bidi w:val="0"/>
              <w:spacing w:after="0" w:line="240" w:lineRule="auto"/>
              <w:jc w:val="left"/>
            </w:pPr>
            <w:r>
              <w:rPr>
                <w:rFonts w:ascii="Consolas" w:hAnsi="Consolas"/>
                <w:color w:val="F8F8F2"/>
                <w:sz w:val="18"/>
              </w:rPr>
              <w:t xml:space="preserve"> </w:t>
            </w:r>
          </w:p>
          <w:p w14:paraId="327F6325" w14:textId="77777777" w:rsidR="00E33CDD" w:rsidRDefault="003337EF">
            <w:pPr>
              <w:bidi w:val="0"/>
              <w:spacing w:after="0" w:line="240" w:lineRule="auto"/>
              <w:jc w:val="left"/>
            </w:pPr>
            <w:r>
              <w:rPr>
                <w:rFonts w:ascii="Consolas" w:hAnsi="Consolas"/>
                <w:color w:val="F8F8F2"/>
                <w:sz w:val="18"/>
              </w:rPr>
              <w:t>import bcrypt</w:t>
            </w:r>
          </w:p>
          <w:p w14:paraId="5C0B5D8E" w14:textId="77777777" w:rsidR="00E33CDD" w:rsidRDefault="003337EF">
            <w:pPr>
              <w:bidi w:val="0"/>
              <w:spacing w:after="0" w:line="240" w:lineRule="auto"/>
              <w:jc w:val="left"/>
            </w:pPr>
            <w:r>
              <w:rPr>
                <w:rFonts w:ascii="Consolas" w:hAnsi="Consolas"/>
                <w:color w:val="F8F8F2"/>
                <w:sz w:val="18"/>
              </w:rPr>
              <w:t xml:space="preserve"> </w:t>
            </w:r>
          </w:p>
          <w:p w14:paraId="3B10E5A1" w14:textId="77777777" w:rsidR="00E33CDD" w:rsidRDefault="003337EF">
            <w:pPr>
              <w:bidi w:val="0"/>
              <w:spacing w:after="0" w:line="240" w:lineRule="auto"/>
              <w:jc w:val="left"/>
            </w:pPr>
            <w:r>
              <w:rPr>
                <w:rFonts w:ascii="Consolas" w:hAnsi="Consolas"/>
                <w:color w:val="F8F8F2"/>
                <w:sz w:val="18"/>
              </w:rPr>
              <w:t xml:space="preserve"> </w:t>
            </w:r>
          </w:p>
          <w:p w14:paraId="1246318D" w14:textId="77777777" w:rsidR="00E33CDD" w:rsidRDefault="003337EF">
            <w:pPr>
              <w:bidi w:val="0"/>
              <w:spacing w:after="0" w:line="240" w:lineRule="auto"/>
              <w:jc w:val="left"/>
            </w:pPr>
            <w:r>
              <w:rPr>
                <w:rFonts w:ascii="Consolas" w:hAnsi="Consolas"/>
                <w:color w:val="F8F8F2"/>
                <w:sz w:val="18"/>
              </w:rPr>
              <w:t>def hash_password(plain: str) -&gt; str:</w:t>
            </w:r>
          </w:p>
          <w:p w14:paraId="29E79C75" w14:textId="77777777" w:rsidR="00E33CDD" w:rsidRDefault="003337EF">
            <w:pPr>
              <w:bidi w:val="0"/>
              <w:spacing w:after="0" w:line="240" w:lineRule="auto"/>
              <w:jc w:val="left"/>
            </w:pPr>
            <w:r>
              <w:rPr>
                <w:rFonts w:ascii="Consolas" w:hAnsi="Consolas"/>
                <w:color w:val="F8F8F2"/>
                <w:sz w:val="18"/>
              </w:rPr>
              <w:t xml:space="preserve">    if not isinstance(plain, str):</w:t>
            </w:r>
          </w:p>
          <w:p w14:paraId="3569EAC1" w14:textId="77777777" w:rsidR="00E33CDD" w:rsidRDefault="003337EF">
            <w:pPr>
              <w:bidi w:val="0"/>
              <w:spacing w:after="0" w:line="240" w:lineRule="auto"/>
              <w:jc w:val="left"/>
            </w:pPr>
            <w:r>
              <w:rPr>
                <w:rFonts w:ascii="Consolas" w:hAnsi="Consolas"/>
                <w:color w:val="F8F8F2"/>
                <w:sz w:val="18"/>
              </w:rPr>
              <w:t xml:space="preserve">        raise TypeError("password must be a string")</w:t>
            </w:r>
          </w:p>
          <w:p w14:paraId="3B5FB512" w14:textId="77777777" w:rsidR="00E33CDD" w:rsidRDefault="003337EF">
            <w:pPr>
              <w:bidi w:val="0"/>
              <w:spacing w:after="0" w:line="240" w:lineRule="auto"/>
              <w:jc w:val="left"/>
            </w:pPr>
            <w:r>
              <w:rPr>
                <w:rFonts w:ascii="Consolas" w:hAnsi="Consolas"/>
                <w:color w:val="F8F8F2"/>
                <w:sz w:val="18"/>
              </w:rPr>
              <w:t xml:space="preserve">    return bcrypt.hashpw(plain.encode("utf-8"), bcrypt.gensalt()).decode("ascii")</w:t>
            </w:r>
          </w:p>
          <w:p w14:paraId="61B24DE7" w14:textId="77777777" w:rsidR="00E33CDD" w:rsidRDefault="003337EF">
            <w:pPr>
              <w:bidi w:val="0"/>
              <w:spacing w:after="0" w:line="240" w:lineRule="auto"/>
              <w:jc w:val="left"/>
            </w:pPr>
            <w:r>
              <w:rPr>
                <w:rFonts w:ascii="Consolas" w:hAnsi="Consolas"/>
                <w:color w:val="F8F8F2"/>
                <w:sz w:val="18"/>
              </w:rPr>
              <w:t xml:space="preserve"> </w:t>
            </w:r>
          </w:p>
          <w:p w14:paraId="10637302" w14:textId="77777777" w:rsidR="00E33CDD" w:rsidRDefault="003337EF">
            <w:pPr>
              <w:bidi w:val="0"/>
              <w:spacing w:after="0" w:line="240" w:lineRule="auto"/>
              <w:jc w:val="left"/>
            </w:pPr>
            <w:r>
              <w:rPr>
                <w:rFonts w:ascii="Consolas" w:hAnsi="Consolas"/>
                <w:color w:val="F8F8F2"/>
                <w:sz w:val="18"/>
              </w:rPr>
              <w:t xml:space="preserve"> </w:t>
            </w:r>
          </w:p>
          <w:p w14:paraId="523FD045" w14:textId="77777777" w:rsidR="00E33CDD" w:rsidRDefault="003337EF">
            <w:pPr>
              <w:bidi w:val="0"/>
              <w:spacing w:after="0" w:line="240" w:lineRule="auto"/>
              <w:jc w:val="left"/>
            </w:pPr>
            <w:r>
              <w:rPr>
                <w:rFonts w:ascii="Consolas" w:hAnsi="Consolas"/>
                <w:color w:val="F8F8F2"/>
                <w:sz w:val="18"/>
              </w:rPr>
              <w:t>def verify_password(plain: str, hashed: str) -&gt; bool:</w:t>
            </w:r>
          </w:p>
          <w:p w14:paraId="7525B7E9" w14:textId="77777777" w:rsidR="00E33CDD" w:rsidRDefault="003337EF">
            <w:pPr>
              <w:bidi w:val="0"/>
              <w:spacing w:after="0" w:line="240" w:lineRule="auto"/>
              <w:jc w:val="left"/>
            </w:pPr>
            <w:r>
              <w:rPr>
                <w:rFonts w:ascii="Consolas" w:hAnsi="Consolas"/>
                <w:color w:val="F8F8F2"/>
                <w:sz w:val="18"/>
              </w:rPr>
              <w:t xml:space="preserve">    if not isinstance(plain, str) or not isinstance(hashed, str):</w:t>
            </w:r>
          </w:p>
          <w:p w14:paraId="430D6579" w14:textId="77777777" w:rsidR="00E33CDD" w:rsidRDefault="003337EF">
            <w:pPr>
              <w:bidi w:val="0"/>
              <w:spacing w:after="0" w:line="240" w:lineRule="auto"/>
              <w:jc w:val="left"/>
            </w:pPr>
            <w:r>
              <w:rPr>
                <w:rFonts w:ascii="Consolas" w:hAnsi="Consolas"/>
                <w:color w:val="F8F8F2"/>
                <w:sz w:val="18"/>
              </w:rPr>
              <w:lastRenderedPageBreak/>
              <w:t xml:space="preserve">        return False</w:t>
            </w:r>
          </w:p>
          <w:p w14:paraId="73FAA84C" w14:textId="77777777" w:rsidR="00E33CDD" w:rsidRDefault="003337EF">
            <w:pPr>
              <w:bidi w:val="0"/>
              <w:spacing w:after="0" w:line="240" w:lineRule="auto"/>
              <w:jc w:val="left"/>
            </w:pPr>
            <w:r>
              <w:rPr>
                <w:rFonts w:ascii="Consolas" w:hAnsi="Consolas"/>
                <w:color w:val="F8F8F2"/>
                <w:sz w:val="18"/>
              </w:rPr>
              <w:t xml:space="preserve">    try:</w:t>
            </w:r>
          </w:p>
          <w:p w14:paraId="7217678A" w14:textId="77777777" w:rsidR="00E33CDD" w:rsidRDefault="003337EF">
            <w:pPr>
              <w:bidi w:val="0"/>
              <w:spacing w:after="0" w:line="240" w:lineRule="auto"/>
              <w:jc w:val="left"/>
            </w:pPr>
            <w:r>
              <w:rPr>
                <w:rFonts w:ascii="Consolas" w:hAnsi="Consolas"/>
                <w:color w:val="F8F8F2"/>
                <w:sz w:val="18"/>
              </w:rPr>
              <w:t xml:space="preserve">        return bcrypt.checkpw(plain.encode("utf-8"), hashed.encode("ascii"))</w:t>
            </w:r>
          </w:p>
          <w:p w14:paraId="06EC03C2" w14:textId="77777777" w:rsidR="00E33CDD" w:rsidRDefault="003337EF">
            <w:pPr>
              <w:bidi w:val="0"/>
              <w:spacing w:after="0" w:line="240" w:lineRule="auto"/>
              <w:jc w:val="left"/>
            </w:pPr>
            <w:r>
              <w:rPr>
                <w:rFonts w:ascii="Consolas" w:hAnsi="Consolas"/>
                <w:color w:val="F8F8F2"/>
                <w:sz w:val="18"/>
              </w:rPr>
              <w:t xml:space="preserve">    except (ValueError, TypeError):</w:t>
            </w:r>
          </w:p>
          <w:p w14:paraId="2758EF3D" w14:textId="77777777" w:rsidR="00E33CDD" w:rsidRDefault="003337EF">
            <w:pPr>
              <w:bidi w:val="0"/>
              <w:spacing w:after="0" w:line="240" w:lineRule="auto"/>
              <w:jc w:val="left"/>
            </w:pPr>
            <w:r>
              <w:rPr>
                <w:rFonts w:ascii="Consolas" w:hAnsi="Consolas"/>
                <w:color w:val="F8F8F2"/>
                <w:sz w:val="18"/>
              </w:rPr>
              <w:t xml:space="preserve">        return False</w:t>
            </w:r>
          </w:p>
        </w:tc>
      </w:tr>
    </w:tbl>
    <w:p w14:paraId="0EE319C7" w14:textId="77777777" w:rsidR="00E33CDD" w:rsidRDefault="003337EF" w:rsidP="001A4B6B">
      <w:pPr>
        <w:pStyle w:val="Heading2"/>
        <w:bidi w:val="0"/>
        <w:spacing w:after="160"/>
      </w:pPr>
      <w:r>
        <w:rPr>
          <w:rFonts w:ascii="Arial" w:hAnsi="Arial"/>
        </w:rPr>
        <w:lastRenderedPageBreak/>
        <w:t>src/secure_chess/common/protocol.py</w:t>
      </w:r>
    </w:p>
    <w:tbl>
      <w:tblPr>
        <w:tblW w:w="0" w:type="auto"/>
        <w:jc w:val="right"/>
        <w:tblLayout w:type="fixed"/>
        <w:tblLook w:val="04A0" w:firstRow="1" w:lastRow="0" w:firstColumn="1" w:lastColumn="0" w:noHBand="0" w:noVBand="1"/>
      </w:tblPr>
      <w:tblGrid>
        <w:gridCol w:w="9972"/>
      </w:tblGrid>
      <w:tr w:rsidR="00E33CDD" w14:paraId="2C8C1FE0" w14:textId="77777777">
        <w:trPr>
          <w:jc w:val="right"/>
        </w:trPr>
        <w:tc>
          <w:tcPr>
            <w:tcW w:w="9972" w:type="dxa"/>
            <w:shd w:val="clear" w:color="auto" w:fill="272822"/>
          </w:tcPr>
          <w:p w14:paraId="39609DD7" w14:textId="77777777" w:rsidR="00E33CDD" w:rsidRDefault="003337EF">
            <w:pPr>
              <w:bidi w:val="0"/>
              <w:spacing w:after="0" w:line="240" w:lineRule="auto"/>
              <w:jc w:val="left"/>
            </w:pPr>
            <w:r>
              <w:rPr>
                <w:rFonts w:ascii="Consolas" w:hAnsi="Consolas"/>
                <w:color w:val="F8F8F2"/>
                <w:sz w:val="18"/>
              </w:rPr>
              <w:t>from __future__ import annotations</w:t>
            </w:r>
          </w:p>
          <w:p w14:paraId="4A9423F0" w14:textId="77777777" w:rsidR="00E33CDD" w:rsidRDefault="003337EF">
            <w:pPr>
              <w:bidi w:val="0"/>
              <w:spacing w:after="0" w:line="240" w:lineRule="auto"/>
              <w:jc w:val="left"/>
            </w:pPr>
            <w:r>
              <w:rPr>
                <w:rFonts w:ascii="Consolas" w:hAnsi="Consolas"/>
                <w:color w:val="F8F8F2"/>
                <w:sz w:val="18"/>
              </w:rPr>
              <w:t xml:space="preserve"> </w:t>
            </w:r>
          </w:p>
          <w:p w14:paraId="30337811" w14:textId="77777777" w:rsidR="00E33CDD" w:rsidRDefault="003337EF">
            <w:pPr>
              <w:bidi w:val="0"/>
              <w:spacing w:after="0" w:line="240" w:lineRule="auto"/>
              <w:jc w:val="left"/>
            </w:pPr>
            <w:r>
              <w:rPr>
                <w:rFonts w:ascii="Consolas" w:hAnsi="Consolas"/>
                <w:color w:val="F8F8F2"/>
                <w:sz w:val="18"/>
              </w:rPr>
              <w:t>import json</w:t>
            </w:r>
          </w:p>
          <w:p w14:paraId="419201C3" w14:textId="77777777" w:rsidR="00E33CDD" w:rsidRDefault="003337EF">
            <w:pPr>
              <w:bidi w:val="0"/>
              <w:spacing w:after="0" w:line="240" w:lineRule="auto"/>
              <w:jc w:val="left"/>
            </w:pPr>
            <w:r>
              <w:rPr>
                <w:rFonts w:ascii="Consolas" w:hAnsi="Consolas"/>
                <w:color w:val="F8F8F2"/>
                <w:sz w:val="18"/>
              </w:rPr>
              <w:t>import socket</w:t>
            </w:r>
          </w:p>
          <w:p w14:paraId="195A6AA9" w14:textId="77777777" w:rsidR="00E33CDD" w:rsidRDefault="003337EF">
            <w:pPr>
              <w:bidi w:val="0"/>
              <w:spacing w:after="0" w:line="240" w:lineRule="auto"/>
              <w:jc w:val="left"/>
            </w:pPr>
            <w:r>
              <w:rPr>
                <w:rFonts w:ascii="Consolas" w:hAnsi="Consolas"/>
                <w:color w:val="F8F8F2"/>
                <w:sz w:val="18"/>
              </w:rPr>
              <w:t>from typing import Any, Dict</w:t>
            </w:r>
          </w:p>
          <w:p w14:paraId="3CBAA08C" w14:textId="77777777" w:rsidR="00E33CDD" w:rsidRDefault="003337EF">
            <w:pPr>
              <w:bidi w:val="0"/>
              <w:spacing w:after="0" w:line="240" w:lineRule="auto"/>
              <w:jc w:val="left"/>
            </w:pPr>
            <w:r>
              <w:rPr>
                <w:rFonts w:ascii="Consolas" w:hAnsi="Consolas"/>
                <w:color w:val="F8F8F2"/>
                <w:sz w:val="18"/>
              </w:rPr>
              <w:t xml:space="preserve"> </w:t>
            </w:r>
          </w:p>
          <w:p w14:paraId="5EADFBD1" w14:textId="77777777" w:rsidR="00E33CDD" w:rsidRDefault="003337EF">
            <w:pPr>
              <w:bidi w:val="0"/>
              <w:spacing w:after="0" w:line="240" w:lineRule="auto"/>
              <w:jc w:val="left"/>
            </w:pPr>
            <w:r>
              <w:rPr>
                <w:rFonts w:ascii="Consolas" w:hAnsi="Consolas"/>
                <w:color w:val="F8F8F2"/>
                <w:sz w:val="18"/>
              </w:rPr>
              <w:t>from secure_chess.common.errors import ConnectionClosed, ProtocolError</w:t>
            </w:r>
          </w:p>
          <w:p w14:paraId="53A25C6A" w14:textId="77777777" w:rsidR="00E33CDD" w:rsidRDefault="003337EF">
            <w:pPr>
              <w:bidi w:val="0"/>
              <w:spacing w:after="0" w:line="240" w:lineRule="auto"/>
              <w:jc w:val="left"/>
            </w:pPr>
            <w:r>
              <w:rPr>
                <w:rFonts w:ascii="Consolas" w:hAnsi="Consolas"/>
                <w:color w:val="F8F8F2"/>
                <w:sz w:val="18"/>
              </w:rPr>
              <w:t xml:space="preserve"> </w:t>
            </w:r>
          </w:p>
          <w:p w14:paraId="16C02008" w14:textId="77777777" w:rsidR="00E33CDD" w:rsidRDefault="003337EF">
            <w:pPr>
              <w:bidi w:val="0"/>
              <w:spacing w:after="0" w:line="240" w:lineRule="auto"/>
              <w:jc w:val="left"/>
            </w:pPr>
            <w:r>
              <w:rPr>
                <w:rFonts w:ascii="Consolas" w:hAnsi="Consolas"/>
                <w:color w:val="F8F8F2"/>
                <w:sz w:val="18"/>
              </w:rPr>
              <w:t xml:space="preserve"> </w:t>
            </w:r>
          </w:p>
          <w:p w14:paraId="63999E5B" w14:textId="77777777" w:rsidR="00E33CDD" w:rsidRDefault="003337EF">
            <w:pPr>
              <w:bidi w:val="0"/>
              <w:spacing w:after="0" w:line="240" w:lineRule="auto"/>
              <w:jc w:val="left"/>
            </w:pPr>
            <w:r>
              <w:rPr>
                <w:rFonts w:ascii="Consolas" w:hAnsi="Consolas"/>
                <w:color w:val="F8F8F2"/>
                <w:sz w:val="18"/>
              </w:rPr>
              <w:t>CLIENT_MESSAGE_TYPES = (</w:t>
            </w:r>
          </w:p>
          <w:p w14:paraId="175D05E4" w14:textId="77777777" w:rsidR="00E33CDD" w:rsidRDefault="003337EF">
            <w:pPr>
              <w:bidi w:val="0"/>
              <w:spacing w:after="0" w:line="240" w:lineRule="auto"/>
              <w:jc w:val="left"/>
            </w:pPr>
            <w:r>
              <w:rPr>
                <w:rFonts w:ascii="Consolas" w:hAnsi="Consolas"/>
                <w:color w:val="F8F8F2"/>
                <w:sz w:val="18"/>
              </w:rPr>
              <w:t xml:space="preserve">    "register",</w:t>
            </w:r>
          </w:p>
          <w:p w14:paraId="66B7C6D4" w14:textId="77777777" w:rsidR="00E33CDD" w:rsidRDefault="003337EF">
            <w:pPr>
              <w:bidi w:val="0"/>
              <w:spacing w:after="0" w:line="240" w:lineRule="auto"/>
              <w:jc w:val="left"/>
            </w:pPr>
            <w:r>
              <w:rPr>
                <w:rFonts w:ascii="Consolas" w:hAnsi="Consolas"/>
                <w:color w:val="F8F8F2"/>
                <w:sz w:val="18"/>
              </w:rPr>
              <w:t xml:space="preserve">    "login",</w:t>
            </w:r>
          </w:p>
          <w:p w14:paraId="3353AC67" w14:textId="77777777" w:rsidR="00E33CDD" w:rsidRDefault="003337EF">
            <w:pPr>
              <w:bidi w:val="0"/>
              <w:spacing w:after="0" w:line="240" w:lineRule="auto"/>
              <w:jc w:val="left"/>
            </w:pPr>
            <w:r>
              <w:rPr>
                <w:rFonts w:ascii="Consolas" w:hAnsi="Consolas"/>
                <w:color w:val="F8F8F2"/>
                <w:sz w:val="18"/>
              </w:rPr>
              <w:t xml:space="preserve">    "play_human",</w:t>
            </w:r>
          </w:p>
          <w:p w14:paraId="2C09A8C9" w14:textId="77777777" w:rsidR="00E33CDD" w:rsidRDefault="003337EF">
            <w:pPr>
              <w:bidi w:val="0"/>
              <w:spacing w:after="0" w:line="240" w:lineRule="auto"/>
              <w:jc w:val="left"/>
            </w:pPr>
            <w:r>
              <w:rPr>
                <w:rFonts w:ascii="Consolas" w:hAnsi="Consolas"/>
                <w:color w:val="F8F8F2"/>
                <w:sz w:val="18"/>
              </w:rPr>
              <w:t xml:space="preserve">    "play_ai",</w:t>
            </w:r>
          </w:p>
          <w:p w14:paraId="099CF7CC" w14:textId="77777777" w:rsidR="00E33CDD" w:rsidRDefault="003337EF">
            <w:pPr>
              <w:bidi w:val="0"/>
              <w:spacing w:after="0" w:line="240" w:lineRule="auto"/>
              <w:jc w:val="left"/>
            </w:pPr>
            <w:r>
              <w:rPr>
                <w:rFonts w:ascii="Consolas" w:hAnsi="Consolas"/>
                <w:color w:val="F8F8F2"/>
                <w:sz w:val="18"/>
              </w:rPr>
              <w:t xml:space="preserve">    "cancel_lobby",</w:t>
            </w:r>
          </w:p>
          <w:p w14:paraId="65DAF93D" w14:textId="77777777" w:rsidR="00E33CDD" w:rsidRDefault="003337EF">
            <w:pPr>
              <w:bidi w:val="0"/>
              <w:spacing w:after="0" w:line="240" w:lineRule="auto"/>
              <w:jc w:val="left"/>
            </w:pPr>
            <w:r>
              <w:rPr>
                <w:rFonts w:ascii="Consolas" w:hAnsi="Consolas"/>
                <w:color w:val="F8F8F2"/>
                <w:sz w:val="18"/>
              </w:rPr>
              <w:t xml:space="preserve">    "move",</w:t>
            </w:r>
          </w:p>
          <w:p w14:paraId="1C9898D7" w14:textId="77777777" w:rsidR="00E33CDD" w:rsidRDefault="003337EF">
            <w:pPr>
              <w:bidi w:val="0"/>
              <w:spacing w:after="0" w:line="240" w:lineRule="auto"/>
              <w:jc w:val="left"/>
            </w:pPr>
            <w:r>
              <w:rPr>
                <w:rFonts w:ascii="Consolas" w:hAnsi="Consolas"/>
                <w:color w:val="F8F8F2"/>
                <w:sz w:val="18"/>
              </w:rPr>
              <w:t xml:space="preserve">    "resign",</w:t>
            </w:r>
          </w:p>
          <w:p w14:paraId="252C375D" w14:textId="77777777" w:rsidR="00E33CDD" w:rsidRDefault="003337EF">
            <w:pPr>
              <w:bidi w:val="0"/>
              <w:spacing w:after="0" w:line="240" w:lineRule="auto"/>
              <w:jc w:val="left"/>
            </w:pPr>
            <w:r>
              <w:rPr>
                <w:rFonts w:ascii="Consolas" w:hAnsi="Consolas"/>
                <w:color w:val="F8F8F2"/>
                <w:sz w:val="18"/>
              </w:rPr>
              <w:t xml:space="preserve">    "quit",</w:t>
            </w:r>
          </w:p>
          <w:p w14:paraId="2C54BAA9" w14:textId="77777777" w:rsidR="00E33CDD" w:rsidRDefault="003337EF">
            <w:pPr>
              <w:bidi w:val="0"/>
              <w:spacing w:after="0" w:line="240" w:lineRule="auto"/>
              <w:jc w:val="left"/>
            </w:pPr>
            <w:r>
              <w:rPr>
                <w:rFonts w:ascii="Consolas" w:hAnsi="Consolas"/>
                <w:color w:val="F8F8F2"/>
                <w:sz w:val="18"/>
              </w:rPr>
              <w:t>)</w:t>
            </w:r>
          </w:p>
          <w:p w14:paraId="4989B0FF" w14:textId="77777777" w:rsidR="00E33CDD" w:rsidRDefault="003337EF">
            <w:pPr>
              <w:bidi w:val="0"/>
              <w:spacing w:after="0" w:line="240" w:lineRule="auto"/>
              <w:jc w:val="left"/>
            </w:pPr>
            <w:r>
              <w:rPr>
                <w:rFonts w:ascii="Consolas" w:hAnsi="Consolas"/>
                <w:color w:val="F8F8F2"/>
                <w:sz w:val="18"/>
              </w:rPr>
              <w:t xml:space="preserve"> </w:t>
            </w:r>
          </w:p>
          <w:p w14:paraId="42580B0A" w14:textId="77777777" w:rsidR="00E33CDD" w:rsidRDefault="003337EF">
            <w:pPr>
              <w:bidi w:val="0"/>
              <w:spacing w:after="0" w:line="240" w:lineRule="auto"/>
              <w:jc w:val="left"/>
            </w:pPr>
            <w:r>
              <w:rPr>
                <w:rFonts w:ascii="Consolas" w:hAnsi="Consolas"/>
                <w:color w:val="F8F8F2"/>
                <w:sz w:val="18"/>
              </w:rPr>
              <w:t>SERVER_MESSAGE_TYPES = (</w:t>
            </w:r>
          </w:p>
          <w:p w14:paraId="46AC67C2" w14:textId="77777777" w:rsidR="00E33CDD" w:rsidRDefault="003337EF">
            <w:pPr>
              <w:bidi w:val="0"/>
              <w:spacing w:after="0" w:line="240" w:lineRule="auto"/>
              <w:jc w:val="left"/>
            </w:pPr>
            <w:r>
              <w:rPr>
                <w:rFonts w:ascii="Consolas" w:hAnsi="Consolas"/>
                <w:color w:val="F8F8F2"/>
                <w:sz w:val="18"/>
              </w:rPr>
              <w:t xml:space="preserve">    "ok",</w:t>
            </w:r>
          </w:p>
          <w:p w14:paraId="5F15513F" w14:textId="77777777" w:rsidR="00E33CDD" w:rsidRDefault="003337EF">
            <w:pPr>
              <w:bidi w:val="0"/>
              <w:spacing w:after="0" w:line="240" w:lineRule="auto"/>
              <w:jc w:val="left"/>
            </w:pPr>
            <w:r>
              <w:rPr>
                <w:rFonts w:ascii="Consolas" w:hAnsi="Consolas"/>
                <w:color w:val="F8F8F2"/>
                <w:sz w:val="18"/>
              </w:rPr>
              <w:t xml:space="preserve">    "error",</w:t>
            </w:r>
          </w:p>
          <w:p w14:paraId="4FDABA93" w14:textId="77777777" w:rsidR="00E33CDD" w:rsidRDefault="003337EF">
            <w:pPr>
              <w:bidi w:val="0"/>
              <w:spacing w:after="0" w:line="240" w:lineRule="auto"/>
              <w:jc w:val="left"/>
            </w:pPr>
            <w:r>
              <w:rPr>
                <w:rFonts w:ascii="Consolas" w:hAnsi="Consolas"/>
                <w:color w:val="F8F8F2"/>
                <w:sz w:val="18"/>
              </w:rPr>
              <w:t xml:space="preserve">    "game_started",</w:t>
            </w:r>
          </w:p>
          <w:p w14:paraId="15346755" w14:textId="77777777" w:rsidR="00E33CDD" w:rsidRDefault="003337EF">
            <w:pPr>
              <w:bidi w:val="0"/>
              <w:spacing w:after="0" w:line="240" w:lineRule="auto"/>
              <w:jc w:val="left"/>
            </w:pPr>
            <w:r>
              <w:rPr>
                <w:rFonts w:ascii="Consolas" w:hAnsi="Consolas"/>
                <w:color w:val="F8F8F2"/>
                <w:sz w:val="18"/>
              </w:rPr>
              <w:t xml:space="preserve">    "game_state",</w:t>
            </w:r>
          </w:p>
          <w:p w14:paraId="166CD7C3" w14:textId="77777777" w:rsidR="00E33CDD" w:rsidRDefault="003337EF">
            <w:pPr>
              <w:bidi w:val="0"/>
              <w:spacing w:after="0" w:line="240" w:lineRule="auto"/>
              <w:jc w:val="left"/>
            </w:pPr>
            <w:r>
              <w:rPr>
                <w:rFonts w:ascii="Consolas" w:hAnsi="Consolas"/>
                <w:color w:val="F8F8F2"/>
                <w:sz w:val="18"/>
              </w:rPr>
              <w:t xml:space="preserve">    "game_ended",</w:t>
            </w:r>
          </w:p>
          <w:p w14:paraId="689E09F0" w14:textId="77777777" w:rsidR="00E33CDD" w:rsidRDefault="003337EF">
            <w:pPr>
              <w:bidi w:val="0"/>
              <w:spacing w:after="0" w:line="240" w:lineRule="auto"/>
              <w:jc w:val="left"/>
            </w:pPr>
            <w:r>
              <w:rPr>
                <w:rFonts w:ascii="Consolas" w:hAnsi="Consolas"/>
                <w:color w:val="F8F8F2"/>
                <w:sz w:val="18"/>
              </w:rPr>
              <w:t>)</w:t>
            </w:r>
          </w:p>
          <w:p w14:paraId="11F01B93" w14:textId="77777777" w:rsidR="00E33CDD" w:rsidRDefault="003337EF">
            <w:pPr>
              <w:bidi w:val="0"/>
              <w:spacing w:after="0" w:line="240" w:lineRule="auto"/>
              <w:jc w:val="left"/>
            </w:pPr>
            <w:r>
              <w:rPr>
                <w:rFonts w:ascii="Consolas" w:hAnsi="Consolas"/>
                <w:color w:val="F8F8F2"/>
                <w:sz w:val="18"/>
              </w:rPr>
              <w:t xml:space="preserve"> </w:t>
            </w:r>
          </w:p>
          <w:p w14:paraId="435E92A5" w14:textId="77777777" w:rsidR="00E33CDD" w:rsidRDefault="003337EF">
            <w:pPr>
              <w:bidi w:val="0"/>
              <w:spacing w:after="0" w:line="240" w:lineRule="auto"/>
              <w:jc w:val="left"/>
            </w:pPr>
            <w:r>
              <w:rPr>
                <w:rFonts w:ascii="Consolas" w:hAnsi="Consolas"/>
                <w:color w:val="F8F8F2"/>
                <w:sz w:val="18"/>
              </w:rPr>
              <w:t>MESSAGE_TYPES = CLIENT_MESSAGE_TYPES + SERVER_MESSAGE_TYPES</w:t>
            </w:r>
          </w:p>
          <w:p w14:paraId="1E2C9F48" w14:textId="77777777" w:rsidR="00E33CDD" w:rsidRDefault="003337EF">
            <w:pPr>
              <w:bidi w:val="0"/>
              <w:spacing w:after="0" w:line="240" w:lineRule="auto"/>
              <w:jc w:val="left"/>
            </w:pPr>
            <w:r>
              <w:rPr>
                <w:rFonts w:ascii="Consolas" w:hAnsi="Consolas"/>
                <w:color w:val="F8F8F2"/>
                <w:sz w:val="18"/>
              </w:rPr>
              <w:t xml:space="preserve"> </w:t>
            </w:r>
          </w:p>
          <w:p w14:paraId="30E750BE" w14:textId="77777777" w:rsidR="00E33CDD" w:rsidRDefault="003337EF">
            <w:pPr>
              <w:bidi w:val="0"/>
              <w:spacing w:after="0" w:line="240" w:lineRule="auto"/>
              <w:jc w:val="left"/>
            </w:pPr>
            <w:r>
              <w:rPr>
                <w:rFonts w:ascii="Consolas" w:hAnsi="Consolas"/>
                <w:color w:val="F8F8F2"/>
                <w:sz w:val="18"/>
              </w:rPr>
              <w:t xml:space="preserve"> </w:t>
            </w:r>
          </w:p>
          <w:p w14:paraId="35115CB8" w14:textId="77777777" w:rsidR="00E33CDD" w:rsidRDefault="003337EF">
            <w:pPr>
              <w:bidi w:val="0"/>
              <w:spacing w:after="0" w:line="240" w:lineRule="auto"/>
              <w:jc w:val="left"/>
            </w:pPr>
            <w:r>
              <w:rPr>
                <w:rFonts w:ascii="Consolas" w:hAnsi="Consolas"/>
                <w:color w:val="F8F8F2"/>
                <w:sz w:val="18"/>
              </w:rPr>
              <w:t>def ok(**extra: Any) -&gt; Dict[str, Any]:</w:t>
            </w:r>
          </w:p>
          <w:p w14:paraId="761ED48F" w14:textId="77777777" w:rsidR="00E33CDD" w:rsidRDefault="003337EF">
            <w:pPr>
              <w:bidi w:val="0"/>
              <w:spacing w:after="0" w:line="240" w:lineRule="auto"/>
              <w:jc w:val="left"/>
            </w:pPr>
            <w:r>
              <w:rPr>
                <w:rFonts w:ascii="Consolas" w:hAnsi="Consolas"/>
                <w:color w:val="F8F8F2"/>
                <w:sz w:val="18"/>
              </w:rPr>
              <w:t xml:space="preserve">    msg: Dict[str, Any] = {"type": "ok"}</w:t>
            </w:r>
          </w:p>
          <w:p w14:paraId="17CD6A5D" w14:textId="77777777" w:rsidR="00E33CDD" w:rsidRDefault="003337EF">
            <w:pPr>
              <w:bidi w:val="0"/>
              <w:spacing w:after="0" w:line="240" w:lineRule="auto"/>
              <w:jc w:val="left"/>
            </w:pPr>
            <w:r>
              <w:rPr>
                <w:rFonts w:ascii="Consolas" w:hAnsi="Consolas"/>
                <w:color w:val="F8F8F2"/>
                <w:sz w:val="18"/>
              </w:rPr>
              <w:t xml:space="preserve">    msg.update(extra)</w:t>
            </w:r>
          </w:p>
          <w:p w14:paraId="3E76215D" w14:textId="77777777" w:rsidR="00E33CDD" w:rsidRDefault="003337EF">
            <w:pPr>
              <w:bidi w:val="0"/>
              <w:spacing w:after="0" w:line="240" w:lineRule="auto"/>
              <w:jc w:val="left"/>
            </w:pPr>
            <w:r>
              <w:rPr>
                <w:rFonts w:ascii="Consolas" w:hAnsi="Consolas"/>
                <w:color w:val="F8F8F2"/>
                <w:sz w:val="18"/>
              </w:rPr>
              <w:t xml:space="preserve">    return msg</w:t>
            </w:r>
          </w:p>
          <w:p w14:paraId="54EAD3BC" w14:textId="77777777" w:rsidR="00E33CDD" w:rsidRDefault="003337EF">
            <w:pPr>
              <w:bidi w:val="0"/>
              <w:spacing w:after="0" w:line="240" w:lineRule="auto"/>
              <w:jc w:val="left"/>
            </w:pPr>
            <w:r>
              <w:rPr>
                <w:rFonts w:ascii="Consolas" w:hAnsi="Consolas"/>
                <w:color w:val="F8F8F2"/>
                <w:sz w:val="18"/>
              </w:rPr>
              <w:t xml:space="preserve"> </w:t>
            </w:r>
          </w:p>
          <w:p w14:paraId="4FC9C32A" w14:textId="77777777" w:rsidR="00E33CDD" w:rsidRDefault="003337EF">
            <w:pPr>
              <w:bidi w:val="0"/>
              <w:spacing w:after="0" w:line="240" w:lineRule="auto"/>
              <w:jc w:val="left"/>
            </w:pPr>
            <w:r>
              <w:rPr>
                <w:rFonts w:ascii="Consolas" w:hAnsi="Consolas"/>
                <w:color w:val="F8F8F2"/>
                <w:sz w:val="18"/>
              </w:rPr>
              <w:t xml:space="preserve"> </w:t>
            </w:r>
          </w:p>
          <w:p w14:paraId="0A51035E" w14:textId="77777777" w:rsidR="00E33CDD" w:rsidRDefault="003337EF">
            <w:pPr>
              <w:bidi w:val="0"/>
              <w:spacing w:after="0" w:line="240" w:lineRule="auto"/>
              <w:jc w:val="left"/>
            </w:pPr>
            <w:r>
              <w:rPr>
                <w:rFonts w:ascii="Consolas" w:hAnsi="Consolas"/>
                <w:color w:val="F8F8F2"/>
                <w:sz w:val="18"/>
              </w:rPr>
              <w:t>def error(code: str, message: str) -&gt; Dict[str, Any]:</w:t>
            </w:r>
          </w:p>
          <w:p w14:paraId="60FAF035" w14:textId="77777777" w:rsidR="00E33CDD" w:rsidRDefault="003337EF">
            <w:pPr>
              <w:bidi w:val="0"/>
              <w:spacing w:after="0" w:line="240" w:lineRule="auto"/>
              <w:jc w:val="left"/>
            </w:pPr>
            <w:r>
              <w:rPr>
                <w:rFonts w:ascii="Consolas" w:hAnsi="Consolas"/>
                <w:color w:val="F8F8F2"/>
                <w:sz w:val="18"/>
              </w:rPr>
              <w:t xml:space="preserve">    return {"type": "error", "code": code, "message": message}</w:t>
            </w:r>
          </w:p>
          <w:p w14:paraId="15DE10E6" w14:textId="77777777" w:rsidR="00E33CDD" w:rsidRDefault="003337EF">
            <w:pPr>
              <w:bidi w:val="0"/>
              <w:spacing w:after="0" w:line="240" w:lineRule="auto"/>
              <w:jc w:val="left"/>
            </w:pPr>
            <w:r>
              <w:rPr>
                <w:rFonts w:ascii="Consolas" w:hAnsi="Consolas"/>
                <w:color w:val="F8F8F2"/>
                <w:sz w:val="18"/>
              </w:rPr>
              <w:t xml:space="preserve"> </w:t>
            </w:r>
          </w:p>
          <w:p w14:paraId="033B13C3" w14:textId="77777777" w:rsidR="00E33CDD" w:rsidRDefault="003337EF">
            <w:pPr>
              <w:bidi w:val="0"/>
              <w:spacing w:after="0" w:line="240" w:lineRule="auto"/>
              <w:jc w:val="left"/>
            </w:pPr>
            <w:r>
              <w:rPr>
                <w:rFonts w:ascii="Consolas" w:hAnsi="Consolas"/>
                <w:color w:val="F8F8F2"/>
                <w:sz w:val="18"/>
              </w:rPr>
              <w:t xml:space="preserve"> </w:t>
            </w:r>
          </w:p>
          <w:p w14:paraId="0C71C8E7" w14:textId="77777777" w:rsidR="00E33CDD" w:rsidRDefault="003337EF">
            <w:pPr>
              <w:bidi w:val="0"/>
              <w:spacing w:after="0" w:line="240" w:lineRule="auto"/>
              <w:jc w:val="left"/>
            </w:pPr>
            <w:r>
              <w:rPr>
                <w:rFonts w:ascii="Consolas" w:hAnsi="Consolas"/>
                <w:color w:val="F8F8F2"/>
                <w:sz w:val="18"/>
              </w:rPr>
              <w:t>def send_message(sock: socket.socket, msg: Dict[str, Any]) -&gt; None:</w:t>
            </w:r>
          </w:p>
          <w:p w14:paraId="04350E15" w14:textId="77777777" w:rsidR="00E33CDD" w:rsidRDefault="003337EF">
            <w:pPr>
              <w:bidi w:val="0"/>
              <w:spacing w:after="0" w:line="240" w:lineRule="auto"/>
              <w:jc w:val="left"/>
            </w:pPr>
            <w:r>
              <w:rPr>
                <w:rFonts w:ascii="Consolas" w:hAnsi="Consolas"/>
                <w:color w:val="F8F8F2"/>
                <w:sz w:val="18"/>
              </w:rPr>
              <w:t xml:space="preserve">    line = (json.dumps(msg, separators=(",", ":")) + "\n").encode("utf-8")</w:t>
            </w:r>
          </w:p>
          <w:p w14:paraId="0269DCAB" w14:textId="77777777" w:rsidR="00E33CDD" w:rsidRDefault="003337EF">
            <w:pPr>
              <w:bidi w:val="0"/>
              <w:spacing w:after="0" w:line="240" w:lineRule="auto"/>
              <w:jc w:val="left"/>
            </w:pPr>
            <w:r>
              <w:rPr>
                <w:rFonts w:ascii="Consolas" w:hAnsi="Consolas"/>
                <w:color w:val="F8F8F2"/>
                <w:sz w:val="18"/>
              </w:rPr>
              <w:t xml:space="preserve">    try:</w:t>
            </w:r>
          </w:p>
          <w:p w14:paraId="32433450" w14:textId="77777777" w:rsidR="00E33CDD" w:rsidRDefault="003337EF">
            <w:pPr>
              <w:bidi w:val="0"/>
              <w:spacing w:after="0" w:line="240" w:lineRule="auto"/>
              <w:jc w:val="left"/>
            </w:pPr>
            <w:r>
              <w:rPr>
                <w:rFonts w:ascii="Consolas" w:hAnsi="Consolas"/>
                <w:color w:val="F8F8F2"/>
                <w:sz w:val="18"/>
              </w:rPr>
              <w:t xml:space="preserve">        sock.sendall(line)</w:t>
            </w:r>
          </w:p>
          <w:p w14:paraId="573AA9BC" w14:textId="77777777" w:rsidR="00E33CDD" w:rsidRDefault="003337EF">
            <w:pPr>
              <w:bidi w:val="0"/>
              <w:spacing w:after="0" w:line="240" w:lineRule="auto"/>
              <w:jc w:val="left"/>
            </w:pPr>
            <w:r>
              <w:rPr>
                <w:rFonts w:ascii="Consolas" w:hAnsi="Consolas"/>
                <w:color w:val="F8F8F2"/>
                <w:sz w:val="18"/>
              </w:rPr>
              <w:t xml:space="preserve">    except OSError as exc:</w:t>
            </w:r>
          </w:p>
          <w:p w14:paraId="008E7A3D" w14:textId="77777777" w:rsidR="00E33CDD" w:rsidRDefault="003337EF">
            <w:pPr>
              <w:bidi w:val="0"/>
              <w:spacing w:after="0" w:line="240" w:lineRule="auto"/>
              <w:jc w:val="left"/>
            </w:pPr>
            <w:r>
              <w:rPr>
                <w:rFonts w:ascii="Consolas" w:hAnsi="Consolas"/>
                <w:color w:val="F8F8F2"/>
                <w:sz w:val="18"/>
              </w:rPr>
              <w:t xml:space="preserve">        raise ConnectionClosed(str(exc)) from exc</w:t>
            </w:r>
          </w:p>
          <w:p w14:paraId="74F4255D" w14:textId="77777777" w:rsidR="00E33CDD" w:rsidRDefault="003337EF">
            <w:pPr>
              <w:bidi w:val="0"/>
              <w:spacing w:after="0" w:line="240" w:lineRule="auto"/>
              <w:jc w:val="left"/>
            </w:pPr>
            <w:r>
              <w:rPr>
                <w:rFonts w:ascii="Consolas" w:hAnsi="Consolas"/>
                <w:color w:val="F8F8F2"/>
                <w:sz w:val="18"/>
              </w:rPr>
              <w:t xml:space="preserve"> </w:t>
            </w:r>
          </w:p>
          <w:p w14:paraId="554A4B42" w14:textId="77777777" w:rsidR="00E33CDD" w:rsidRDefault="003337EF">
            <w:pPr>
              <w:bidi w:val="0"/>
              <w:spacing w:after="0" w:line="240" w:lineRule="auto"/>
              <w:jc w:val="left"/>
            </w:pPr>
            <w:r>
              <w:rPr>
                <w:rFonts w:ascii="Consolas" w:hAnsi="Consolas"/>
                <w:color w:val="F8F8F2"/>
                <w:sz w:val="18"/>
              </w:rPr>
              <w:t xml:space="preserve"> </w:t>
            </w:r>
          </w:p>
          <w:p w14:paraId="1E360CB4" w14:textId="77777777" w:rsidR="00E33CDD" w:rsidRDefault="003337EF">
            <w:pPr>
              <w:bidi w:val="0"/>
              <w:spacing w:after="0" w:line="240" w:lineRule="auto"/>
              <w:jc w:val="left"/>
            </w:pPr>
            <w:r>
              <w:rPr>
                <w:rFonts w:ascii="Consolas" w:hAnsi="Consolas"/>
                <w:color w:val="F8F8F2"/>
                <w:sz w:val="18"/>
              </w:rPr>
              <w:t>class _LineReader:</w:t>
            </w:r>
          </w:p>
          <w:p w14:paraId="1A92142F" w14:textId="77777777" w:rsidR="00E33CDD" w:rsidRDefault="003337EF">
            <w:pPr>
              <w:bidi w:val="0"/>
              <w:spacing w:after="0" w:line="240" w:lineRule="auto"/>
              <w:jc w:val="left"/>
            </w:pPr>
            <w:r>
              <w:rPr>
                <w:rFonts w:ascii="Consolas" w:hAnsi="Consolas"/>
                <w:color w:val="F8F8F2"/>
                <w:sz w:val="18"/>
              </w:rPr>
              <w:t xml:space="preserve"> </w:t>
            </w:r>
          </w:p>
          <w:p w14:paraId="711D0ACA" w14:textId="77777777" w:rsidR="00E33CDD" w:rsidRDefault="003337EF">
            <w:pPr>
              <w:bidi w:val="0"/>
              <w:spacing w:after="0" w:line="240" w:lineRule="auto"/>
              <w:jc w:val="left"/>
            </w:pPr>
            <w:r>
              <w:rPr>
                <w:rFonts w:ascii="Consolas" w:hAnsi="Consolas"/>
                <w:color w:val="F8F8F2"/>
                <w:sz w:val="18"/>
              </w:rPr>
              <w:t xml:space="preserve">    def __init__(self, sock: socket.socket) -&gt; None:</w:t>
            </w:r>
          </w:p>
          <w:p w14:paraId="0233DEAC" w14:textId="77777777" w:rsidR="00E33CDD" w:rsidRDefault="003337EF">
            <w:pPr>
              <w:bidi w:val="0"/>
              <w:spacing w:after="0" w:line="240" w:lineRule="auto"/>
              <w:jc w:val="left"/>
            </w:pPr>
            <w:r>
              <w:rPr>
                <w:rFonts w:ascii="Consolas" w:hAnsi="Consolas"/>
                <w:color w:val="F8F8F2"/>
                <w:sz w:val="18"/>
              </w:rPr>
              <w:t xml:space="preserve">        self._sock = sock</w:t>
            </w:r>
          </w:p>
          <w:p w14:paraId="1AF2268E" w14:textId="77777777" w:rsidR="00E33CDD" w:rsidRDefault="003337EF">
            <w:pPr>
              <w:bidi w:val="0"/>
              <w:spacing w:after="0" w:line="240" w:lineRule="auto"/>
              <w:jc w:val="left"/>
            </w:pPr>
            <w:r>
              <w:rPr>
                <w:rFonts w:ascii="Consolas" w:hAnsi="Consolas"/>
                <w:color w:val="F8F8F2"/>
                <w:sz w:val="18"/>
              </w:rPr>
              <w:t xml:space="preserve">        self._buf = bytearray()</w:t>
            </w:r>
          </w:p>
          <w:p w14:paraId="56BDE6A9" w14:textId="77777777" w:rsidR="00E33CDD" w:rsidRDefault="003337EF">
            <w:pPr>
              <w:bidi w:val="0"/>
              <w:spacing w:after="0" w:line="240" w:lineRule="auto"/>
              <w:jc w:val="left"/>
            </w:pPr>
            <w:r>
              <w:rPr>
                <w:rFonts w:ascii="Consolas" w:hAnsi="Consolas"/>
                <w:color w:val="F8F8F2"/>
                <w:sz w:val="18"/>
              </w:rPr>
              <w:t xml:space="preserve"> </w:t>
            </w:r>
          </w:p>
          <w:p w14:paraId="4E46C067" w14:textId="77777777" w:rsidR="00E33CDD" w:rsidRDefault="003337EF">
            <w:pPr>
              <w:bidi w:val="0"/>
              <w:spacing w:after="0" w:line="240" w:lineRule="auto"/>
              <w:jc w:val="left"/>
            </w:pPr>
            <w:r>
              <w:rPr>
                <w:rFonts w:ascii="Consolas" w:hAnsi="Consolas"/>
                <w:color w:val="F8F8F2"/>
                <w:sz w:val="18"/>
              </w:rPr>
              <w:t xml:space="preserve">    def read_line(self) -&gt; bytes:</w:t>
            </w:r>
          </w:p>
          <w:p w14:paraId="0B50158C" w14:textId="77777777" w:rsidR="00E33CDD" w:rsidRDefault="003337EF">
            <w:pPr>
              <w:bidi w:val="0"/>
              <w:spacing w:after="0" w:line="240" w:lineRule="auto"/>
              <w:jc w:val="left"/>
            </w:pPr>
            <w:r>
              <w:rPr>
                <w:rFonts w:ascii="Consolas" w:hAnsi="Consolas"/>
                <w:color w:val="F8F8F2"/>
                <w:sz w:val="18"/>
              </w:rPr>
              <w:t xml:space="preserve">        while b"\n" not in self._buf:</w:t>
            </w:r>
          </w:p>
          <w:p w14:paraId="1A576571" w14:textId="77777777" w:rsidR="00E33CDD" w:rsidRDefault="003337EF">
            <w:pPr>
              <w:bidi w:val="0"/>
              <w:spacing w:after="0" w:line="240" w:lineRule="auto"/>
              <w:jc w:val="left"/>
            </w:pPr>
            <w:r>
              <w:rPr>
                <w:rFonts w:ascii="Consolas" w:hAnsi="Consolas"/>
                <w:color w:val="F8F8F2"/>
                <w:sz w:val="18"/>
              </w:rPr>
              <w:t xml:space="preserve">            try:</w:t>
            </w:r>
          </w:p>
          <w:p w14:paraId="25DB61C4" w14:textId="77777777" w:rsidR="00E33CDD" w:rsidRDefault="003337EF">
            <w:pPr>
              <w:bidi w:val="0"/>
              <w:spacing w:after="0" w:line="240" w:lineRule="auto"/>
              <w:jc w:val="left"/>
            </w:pPr>
            <w:r>
              <w:rPr>
                <w:rFonts w:ascii="Consolas" w:hAnsi="Consolas"/>
                <w:color w:val="F8F8F2"/>
                <w:sz w:val="18"/>
              </w:rPr>
              <w:t xml:space="preserve">                chunk = self._sock.recv(4096)</w:t>
            </w:r>
          </w:p>
          <w:p w14:paraId="6C425B24" w14:textId="77777777" w:rsidR="00E33CDD" w:rsidRDefault="003337EF">
            <w:pPr>
              <w:bidi w:val="0"/>
              <w:spacing w:after="0" w:line="240" w:lineRule="auto"/>
              <w:jc w:val="left"/>
            </w:pPr>
            <w:r>
              <w:rPr>
                <w:rFonts w:ascii="Consolas" w:hAnsi="Consolas"/>
                <w:color w:val="F8F8F2"/>
                <w:sz w:val="18"/>
              </w:rPr>
              <w:t xml:space="preserve">            except OSError as exc:</w:t>
            </w:r>
          </w:p>
          <w:p w14:paraId="48AF6419" w14:textId="77777777" w:rsidR="00E33CDD" w:rsidRDefault="003337EF">
            <w:pPr>
              <w:bidi w:val="0"/>
              <w:spacing w:after="0" w:line="240" w:lineRule="auto"/>
              <w:jc w:val="left"/>
            </w:pPr>
            <w:r>
              <w:rPr>
                <w:rFonts w:ascii="Consolas" w:hAnsi="Consolas"/>
                <w:color w:val="F8F8F2"/>
                <w:sz w:val="18"/>
              </w:rPr>
              <w:t xml:space="preserve">                raise ConnectionClosed(str(exc)) from exc</w:t>
            </w:r>
          </w:p>
          <w:p w14:paraId="0B9FDBD7" w14:textId="77777777" w:rsidR="00E33CDD" w:rsidRDefault="003337EF">
            <w:pPr>
              <w:bidi w:val="0"/>
              <w:spacing w:after="0" w:line="240" w:lineRule="auto"/>
              <w:jc w:val="left"/>
            </w:pPr>
            <w:r>
              <w:rPr>
                <w:rFonts w:ascii="Consolas" w:hAnsi="Consolas"/>
                <w:color w:val="F8F8F2"/>
                <w:sz w:val="18"/>
              </w:rPr>
              <w:t xml:space="preserve">            if not chunk:</w:t>
            </w:r>
          </w:p>
          <w:p w14:paraId="0EC188E5" w14:textId="77777777" w:rsidR="00E33CDD" w:rsidRDefault="003337EF">
            <w:pPr>
              <w:bidi w:val="0"/>
              <w:spacing w:after="0" w:line="240" w:lineRule="auto"/>
              <w:jc w:val="left"/>
            </w:pPr>
            <w:r>
              <w:rPr>
                <w:rFonts w:ascii="Consolas" w:hAnsi="Consolas"/>
                <w:color w:val="F8F8F2"/>
                <w:sz w:val="18"/>
              </w:rPr>
              <w:t xml:space="preserve">                raise ConnectionClosed("peer closed the connection")</w:t>
            </w:r>
          </w:p>
          <w:p w14:paraId="31AD7F1A" w14:textId="77777777" w:rsidR="00E33CDD" w:rsidRDefault="003337EF">
            <w:pPr>
              <w:bidi w:val="0"/>
              <w:spacing w:after="0" w:line="240" w:lineRule="auto"/>
              <w:jc w:val="left"/>
            </w:pPr>
            <w:r>
              <w:rPr>
                <w:rFonts w:ascii="Consolas" w:hAnsi="Consolas"/>
                <w:color w:val="F8F8F2"/>
                <w:sz w:val="18"/>
              </w:rPr>
              <w:t xml:space="preserve">            self._buf.extend(chunk)</w:t>
            </w:r>
          </w:p>
          <w:p w14:paraId="67F1CDFA" w14:textId="77777777" w:rsidR="00E33CDD" w:rsidRDefault="003337EF">
            <w:pPr>
              <w:bidi w:val="0"/>
              <w:spacing w:after="0" w:line="240" w:lineRule="auto"/>
              <w:jc w:val="left"/>
            </w:pPr>
            <w:r>
              <w:rPr>
                <w:rFonts w:ascii="Consolas" w:hAnsi="Consolas"/>
                <w:color w:val="F8F8F2"/>
                <w:sz w:val="18"/>
              </w:rPr>
              <w:t xml:space="preserve">        idx = self._buf.index(b"\n")</w:t>
            </w:r>
          </w:p>
          <w:p w14:paraId="4277DF3D" w14:textId="77777777" w:rsidR="00E33CDD" w:rsidRDefault="003337EF">
            <w:pPr>
              <w:bidi w:val="0"/>
              <w:spacing w:after="0" w:line="240" w:lineRule="auto"/>
              <w:jc w:val="left"/>
            </w:pPr>
            <w:r>
              <w:rPr>
                <w:rFonts w:ascii="Consolas" w:hAnsi="Consolas"/>
                <w:color w:val="F8F8F2"/>
                <w:sz w:val="18"/>
              </w:rPr>
              <w:t xml:space="preserve">        line = bytes(self._buf[:idx])</w:t>
            </w:r>
          </w:p>
          <w:p w14:paraId="0BBC04D3" w14:textId="77777777" w:rsidR="00E33CDD" w:rsidRDefault="003337EF">
            <w:pPr>
              <w:bidi w:val="0"/>
              <w:spacing w:after="0" w:line="240" w:lineRule="auto"/>
              <w:jc w:val="left"/>
            </w:pPr>
            <w:r>
              <w:rPr>
                <w:rFonts w:ascii="Consolas" w:hAnsi="Consolas"/>
                <w:color w:val="F8F8F2"/>
                <w:sz w:val="18"/>
              </w:rPr>
              <w:t xml:space="preserve">        del self._buf[: idx + 1]</w:t>
            </w:r>
          </w:p>
          <w:p w14:paraId="4711C813" w14:textId="77777777" w:rsidR="00E33CDD" w:rsidRDefault="003337EF">
            <w:pPr>
              <w:bidi w:val="0"/>
              <w:spacing w:after="0" w:line="240" w:lineRule="auto"/>
              <w:jc w:val="left"/>
            </w:pPr>
            <w:r>
              <w:rPr>
                <w:rFonts w:ascii="Consolas" w:hAnsi="Consolas"/>
                <w:color w:val="F8F8F2"/>
                <w:sz w:val="18"/>
              </w:rPr>
              <w:t xml:space="preserve">        return line</w:t>
            </w:r>
          </w:p>
          <w:p w14:paraId="10356E4D" w14:textId="77777777" w:rsidR="00E33CDD" w:rsidRDefault="003337EF">
            <w:pPr>
              <w:bidi w:val="0"/>
              <w:spacing w:after="0" w:line="240" w:lineRule="auto"/>
              <w:jc w:val="left"/>
            </w:pPr>
            <w:r>
              <w:rPr>
                <w:rFonts w:ascii="Consolas" w:hAnsi="Consolas"/>
                <w:color w:val="F8F8F2"/>
                <w:sz w:val="18"/>
              </w:rPr>
              <w:t xml:space="preserve"> </w:t>
            </w:r>
          </w:p>
          <w:p w14:paraId="6CD53AF0" w14:textId="77777777" w:rsidR="00E33CDD" w:rsidRDefault="003337EF">
            <w:pPr>
              <w:bidi w:val="0"/>
              <w:spacing w:after="0" w:line="240" w:lineRule="auto"/>
              <w:jc w:val="left"/>
            </w:pPr>
            <w:r>
              <w:rPr>
                <w:rFonts w:ascii="Consolas" w:hAnsi="Consolas"/>
                <w:color w:val="F8F8F2"/>
                <w:sz w:val="18"/>
              </w:rPr>
              <w:t xml:space="preserve"> </w:t>
            </w:r>
          </w:p>
          <w:p w14:paraId="4B430784" w14:textId="77777777" w:rsidR="00E33CDD" w:rsidRDefault="003337EF">
            <w:pPr>
              <w:bidi w:val="0"/>
              <w:spacing w:after="0" w:line="240" w:lineRule="auto"/>
              <w:jc w:val="left"/>
            </w:pPr>
            <w:r>
              <w:rPr>
                <w:rFonts w:ascii="Consolas" w:hAnsi="Consolas"/>
                <w:color w:val="F8F8F2"/>
                <w:sz w:val="18"/>
              </w:rPr>
              <w:t>def make_reader(sock: socket.socket) -&gt; _LineReader:</w:t>
            </w:r>
          </w:p>
          <w:p w14:paraId="65843662" w14:textId="77777777" w:rsidR="00E33CDD" w:rsidRDefault="003337EF">
            <w:pPr>
              <w:bidi w:val="0"/>
              <w:spacing w:after="0" w:line="240" w:lineRule="auto"/>
              <w:jc w:val="left"/>
            </w:pPr>
            <w:r>
              <w:rPr>
                <w:rFonts w:ascii="Consolas" w:hAnsi="Consolas"/>
                <w:color w:val="F8F8F2"/>
                <w:sz w:val="18"/>
              </w:rPr>
              <w:t xml:space="preserve">    return _LineReader(sock)</w:t>
            </w:r>
          </w:p>
          <w:p w14:paraId="1C2728DE" w14:textId="77777777" w:rsidR="00E33CDD" w:rsidRDefault="003337EF">
            <w:pPr>
              <w:bidi w:val="0"/>
              <w:spacing w:after="0" w:line="240" w:lineRule="auto"/>
              <w:jc w:val="left"/>
            </w:pPr>
            <w:r>
              <w:rPr>
                <w:rFonts w:ascii="Consolas" w:hAnsi="Consolas"/>
                <w:color w:val="F8F8F2"/>
                <w:sz w:val="18"/>
              </w:rPr>
              <w:t xml:space="preserve"> </w:t>
            </w:r>
          </w:p>
          <w:p w14:paraId="25578944" w14:textId="77777777" w:rsidR="00E33CDD" w:rsidRDefault="003337EF">
            <w:pPr>
              <w:bidi w:val="0"/>
              <w:spacing w:after="0" w:line="240" w:lineRule="auto"/>
              <w:jc w:val="left"/>
            </w:pPr>
            <w:r>
              <w:rPr>
                <w:rFonts w:ascii="Consolas" w:hAnsi="Consolas"/>
                <w:color w:val="F8F8F2"/>
                <w:sz w:val="18"/>
              </w:rPr>
              <w:t xml:space="preserve"> </w:t>
            </w:r>
          </w:p>
          <w:p w14:paraId="2A39CD85" w14:textId="77777777" w:rsidR="00E33CDD" w:rsidRDefault="003337EF">
            <w:pPr>
              <w:bidi w:val="0"/>
              <w:spacing w:after="0" w:line="240" w:lineRule="auto"/>
              <w:jc w:val="left"/>
            </w:pPr>
            <w:r>
              <w:rPr>
                <w:rFonts w:ascii="Consolas" w:hAnsi="Consolas"/>
                <w:color w:val="F8F8F2"/>
                <w:sz w:val="18"/>
              </w:rPr>
              <w:t>def recv_message(reader: _LineReader) -&gt; Dict[str, Any]:</w:t>
            </w:r>
          </w:p>
          <w:p w14:paraId="068E3CAA" w14:textId="77777777" w:rsidR="00E33CDD" w:rsidRDefault="003337EF">
            <w:pPr>
              <w:bidi w:val="0"/>
              <w:spacing w:after="0" w:line="240" w:lineRule="auto"/>
              <w:jc w:val="left"/>
            </w:pPr>
            <w:r>
              <w:rPr>
                <w:rFonts w:ascii="Consolas" w:hAnsi="Consolas"/>
                <w:color w:val="F8F8F2"/>
                <w:sz w:val="18"/>
              </w:rPr>
              <w:t xml:space="preserve">    line = reader.read_line()</w:t>
            </w:r>
          </w:p>
          <w:p w14:paraId="19B9F4F7" w14:textId="77777777" w:rsidR="00E33CDD" w:rsidRDefault="003337EF">
            <w:pPr>
              <w:bidi w:val="0"/>
              <w:spacing w:after="0" w:line="240" w:lineRule="auto"/>
              <w:jc w:val="left"/>
            </w:pPr>
            <w:r>
              <w:rPr>
                <w:rFonts w:ascii="Consolas" w:hAnsi="Consolas"/>
                <w:color w:val="F8F8F2"/>
                <w:sz w:val="18"/>
              </w:rPr>
              <w:t xml:space="preserve">    try:</w:t>
            </w:r>
          </w:p>
          <w:p w14:paraId="0DF76BD8" w14:textId="77777777" w:rsidR="00E33CDD" w:rsidRDefault="003337EF">
            <w:pPr>
              <w:bidi w:val="0"/>
              <w:spacing w:after="0" w:line="240" w:lineRule="auto"/>
              <w:jc w:val="left"/>
            </w:pPr>
            <w:r>
              <w:rPr>
                <w:rFonts w:ascii="Consolas" w:hAnsi="Consolas"/>
                <w:color w:val="F8F8F2"/>
                <w:sz w:val="18"/>
              </w:rPr>
              <w:t xml:space="preserve">        msg = json.loads(line.decode("utf-8"))</w:t>
            </w:r>
          </w:p>
          <w:p w14:paraId="67F0F537" w14:textId="77777777" w:rsidR="00E33CDD" w:rsidRDefault="003337EF">
            <w:pPr>
              <w:bidi w:val="0"/>
              <w:spacing w:after="0" w:line="240" w:lineRule="auto"/>
              <w:jc w:val="left"/>
            </w:pPr>
            <w:r>
              <w:rPr>
                <w:rFonts w:ascii="Consolas" w:hAnsi="Consolas"/>
                <w:color w:val="F8F8F2"/>
                <w:sz w:val="18"/>
              </w:rPr>
              <w:t xml:space="preserve">    except (UnicodeDecodeError, json.JSONDecodeError) as exc:</w:t>
            </w:r>
          </w:p>
          <w:p w14:paraId="21FC1E37" w14:textId="77777777" w:rsidR="00E33CDD" w:rsidRDefault="003337EF">
            <w:pPr>
              <w:bidi w:val="0"/>
              <w:spacing w:after="0" w:line="240" w:lineRule="auto"/>
              <w:jc w:val="left"/>
            </w:pPr>
            <w:r>
              <w:rPr>
                <w:rFonts w:ascii="Consolas" w:hAnsi="Consolas"/>
                <w:color w:val="F8F8F2"/>
                <w:sz w:val="18"/>
              </w:rPr>
              <w:t xml:space="preserve">        raise ProtocolError(f"malformed JSON line: {exc}") from exc</w:t>
            </w:r>
          </w:p>
          <w:p w14:paraId="601FF8A6" w14:textId="77777777" w:rsidR="00E33CDD" w:rsidRDefault="003337EF">
            <w:pPr>
              <w:bidi w:val="0"/>
              <w:spacing w:after="0" w:line="240" w:lineRule="auto"/>
              <w:jc w:val="left"/>
            </w:pPr>
            <w:r>
              <w:rPr>
                <w:rFonts w:ascii="Consolas" w:hAnsi="Consolas"/>
                <w:color w:val="F8F8F2"/>
                <w:sz w:val="18"/>
              </w:rPr>
              <w:t xml:space="preserve">    if not isinstance(msg, dict) or "type" not in msg:</w:t>
            </w:r>
          </w:p>
          <w:p w14:paraId="4592DBE2" w14:textId="77777777" w:rsidR="00E33CDD" w:rsidRDefault="003337EF">
            <w:pPr>
              <w:bidi w:val="0"/>
              <w:spacing w:after="0" w:line="240" w:lineRule="auto"/>
              <w:jc w:val="left"/>
            </w:pPr>
            <w:r>
              <w:rPr>
                <w:rFonts w:ascii="Consolas" w:hAnsi="Consolas"/>
                <w:color w:val="F8F8F2"/>
                <w:sz w:val="18"/>
              </w:rPr>
              <w:t xml:space="preserve">        raise ProtocolError("message is not a JSON object with a 'type' field")</w:t>
            </w:r>
          </w:p>
          <w:p w14:paraId="2E0A564D" w14:textId="77777777" w:rsidR="00E33CDD" w:rsidRDefault="003337EF">
            <w:pPr>
              <w:bidi w:val="0"/>
              <w:spacing w:after="0" w:line="240" w:lineRule="auto"/>
              <w:jc w:val="left"/>
            </w:pPr>
            <w:r>
              <w:rPr>
                <w:rFonts w:ascii="Consolas" w:hAnsi="Consolas"/>
                <w:color w:val="F8F8F2"/>
                <w:sz w:val="18"/>
              </w:rPr>
              <w:t xml:space="preserve">    if msg["type"] not in MESSAGE_TYPES:</w:t>
            </w:r>
          </w:p>
          <w:p w14:paraId="5D9DA2B6" w14:textId="77777777" w:rsidR="00E33CDD" w:rsidRDefault="003337EF">
            <w:pPr>
              <w:bidi w:val="0"/>
              <w:spacing w:after="0" w:line="240" w:lineRule="auto"/>
              <w:jc w:val="left"/>
            </w:pPr>
            <w:r>
              <w:rPr>
                <w:rFonts w:ascii="Consolas" w:hAnsi="Consolas"/>
                <w:color w:val="F8F8F2"/>
                <w:sz w:val="18"/>
              </w:rPr>
              <w:t xml:space="preserve">        raise ProtocolError(f"unknown message type: {msg['type']!r}")</w:t>
            </w:r>
          </w:p>
          <w:p w14:paraId="0377F8B0" w14:textId="77777777" w:rsidR="00E33CDD" w:rsidRDefault="003337EF">
            <w:pPr>
              <w:bidi w:val="0"/>
              <w:spacing w:after="0" w:line="240" w:lineRule="auto"/>
              <w:jc w:val="left"/>
            </w:pPr>
            <w:r>
              <w:rPr>
                <w:rFonts w:ascii="Consolas" w:hAnsi="Consolas"/>
                <w:color w:val="F8F8F2"/>
                <w:sz w:val="18"/>
              </w:rPr>
              <w:t xml:space="preserve">    return msg</w:t>
            </w:r>
          </w:p>
        </w:tc>
      </w:tr>
    </w:tbl>
    <w:p w14:paraId="16AFA719" w14:textId="77777777" w:rsidR="00E33CDD" w:rsidRDefault="003337EF" w:rsidP="001A4B6B">
      <w:pPr>
        <w:pStyle w:val="Heading2"/>
        <w:bidi w:val="0"/>
        <w:spacing w:after="160"/>
      </w:pPr>
      <w:r>
        <w:rPr>
          <w:rFonts w:ascii="Arial" w:hAnsi="Arial"/>
        </w:rPr>
        <w:t>src/secure_chess/common/user_store.py</w:t>
      </w:r>
    </w:p>
    <w:tbl>
      <w:tblPr>
        <w:tblW w:w="0" w:type="auto"/>
        <w:jc w:val="right"/>
        <w:tblLayout w:type="fixed"/>
        <w:tblLook w:val="04A0" w:firstRow="1" w:lastRow="0" w:firstColumn="1" w:lastColumn="0" w:noHBand="0" w:noVBand="1"/>
      </w:tblPr>
      <w:tblGrid>
        <w:gridCol w:w="9972"/>
      </w:tblGrid>
      <w:tr w:rsidR="00E33CDD" w14:paraId="080D3BDC" w14:textId="77777777">
        <w:trPr>
          <w:jc w:val="right"/>
        </w:trPr>
        <w:tc>
          <w:tcPr>
            <w:tcW w:w="9972" w:type="dxa"/>
            <w:shd w:val="clear" w:color="auto" w:fill="272822"/>
          </w:tcPr>
          <w:p w14:paraId="6BAA31F0" w14:textId="77777777" w:rsidR="00E33CDD" w:rsidRDefault="003337EF">
            <w:pPr>
              <w:bidi w:val="0"/>
              <w:spacing w:after="0" w:line="240" w:lineRule="auto"/>
              <w:jc w:val="left"/>
            </w:pPr>
            <w:r>
              <w:rPr>
                <w:rFonts w:ascii="Consolas" w:hAnsi="Consolas"/>
                <w:color w:val="F8F8F2"/>
                <w:sz w:val="18"/>
              </w:rPr>
              <w:t>from __future__ import annotations</w:t>
            </w:r>
          </w:p>
          <w:p w14:paraId="7B4AA571" w14:textId="77777777" w:rsidR="00E33CDD" w:rsidRDefault="003337EF">
            <w:pPr>
              <w:bidi w:val="0"/>
              <w:spacing w:after="0" w:line="240" w:lineRule="auto"/>
              <w:jc w:val="left"/>
            </w:pPr>
            <w:r>
              <w:rPr>
                <w:rFonts w:ascii="Consolas" w:hAnsi="Consolas"/>
                <w:color w:val="F8F8F2"/>
                <w:sz w:val="18"/>
              </w:rPr>
              <w:t xml:space="preserve"> </w:t>
            </w:r>
          </w:p>
          <w:p w14:paraId="79B9D78F" w14:textId="77777777" w:rsidR="00E33CDD" w:rsidRDefault="003337EF">
            <w:pPr>
              <w:bidi w:val="0"/>
              <w:spacing w:after="0" w:line="240" w:lineRule="auto"/>
              <w:jc w:val="left"/>
            </w:pPr>
            <w:r>
              <w:rPr>
                <w:rFonts w:ascii="Consolas" w:hAnsi="Consolas"/>
                <w:color w:val="F8F8F2"/>
                <w:sz w:val="18"/>
              </w:rPr>
              <w:t>import json</w:t>
            </w:r>
          </w:p>
          <w:p w14:paraId="698F7E5C" w14:textId="77777777" w:rsidR="00E33CDD" w:rsidRDefault="003337EF">
            <w:pPr>
              <w:bidi w:val="0"/>
              <w:spacing w:after="0" w:line="240" w:lineRule="auto"/>
              <w:jc w:val="left"/>
            </w:pPr>
            <w:r>
              <w:rPr>
                <w:rFonts w:ascii="Consolas" w:hAnsi="Consolas"/>
                <w:color w:val="F8F8F2"/>
                <w:sz w:val="18"/>
              </w:rPr>
              <w:t>import os</w:t>
            </w:r>
          </w:p>
          <w:p w14:paraId="40EF818A" w14:textId="77777777" w:rsidR="00E33CDD" w:rsidRDefault="003337EF">
            <w:pPr>
              <w:bidi w:val="0"/>
              <w:spacing w:after="0" w:line="240" w:lineRule="auto"/>
              <w:jc w:val="left"/>
            </w:pPr>
            <w:r>
              <w:rPr>
                <w:rFonts w:ascii="Consolas" w:hAnsi="Consolas"/>
                <w:color w:val="F8F8F2"/>
                <w:sz w:val="18"/>
              </w:rPr>
              <w:t>import re</w:t>
            </w:r>
          </w:p>
          <w:p w14:paraId="3F49571C" w14:textId="77777777" w:rsidR="00E33CDD" w:rsidRDefault="003337EF">
            <w:pPr>
              <w:bidi w:val="0"/>
              <w:spacing w:after="0" w:line="240" w:lineRule="auto"/>
              <w:jc w:val="left"/>
            </w:pPr>
            <w:r>
              <w:rPr>
                <w:rFonts w:ascii="Consolas" w:hAnsi="Consolas"/>
                <w:color w:val="F8F8F2"/>
                <w:sz w:val="18"/>
              </w:rPr>
              <w:t>import tempfile</w:t>
            </w:r>
          </w:p>
          <w:p w14:paraId="7B9FAE0D" w14:textId="77777777" w:rsidR="00E33CDD" w:rsidRDefault="003337EF">
            <w:pPr>
              <w:bidi w:val="0"/>
              <w:spacing w:after="0" w:line="240" w:lineRule="auto"/>
              <w:jc w:val="left"/>
            </w:pPr>
            <w:r>
              <w:rPr>
                <w:rFonts w:ascii="Consolas" w:hAnsi="Consolas"/>
                <w:color w:val="F8F8F2"/>
                <w:sz w:val="18"/>
              </w:rPr>
              <w:t>import threading</w:t>
            </w:r>
          </w:p>
          <w:p w14:paraId="37E5239B" w14:textId="77777777" w:rsidR="00E33CDD" w:rsidRDefault="003337EF">
            <w:pPr>
              <w:bidi w:val="0"/>
              <w:spacing w:after="0" w:line="240" w:lineRule="auto"/>
              <w:jc w:val="left"/>
            </w:pPr>
            <w:r>
              <w:rPr>
                <w:rFonts w:ascii="Consolas" w:hAnsi="Consolas"/>
                <w:color w:val="F8F8F2"/>
                <w:sz w:val="18"/>
              </w:rPr>
              <w:t>from dataclasses import dataclass</w:t>
            </w:r>
          </w:p>
          <w:p w14:paraId="6C93C6F3" w14:textId="77777777" w:rsidR="00E33CDD" w:rsidRDefault="003337EF">
            <w:pPr>
              <w:bidi w:val="0"/>
              <w:spacing w:after="0" w:line="240" w:lineRule="auto"/>
              <w:jc w:val="left"/>
            </w:pPr>
            <w:r>
              <w:rPr>
                <w:rFonts w:ascii="Consolas" w:hAnsi="Consolas"/>
                <w:color w:val="F8F8F2"/>
                <w:sz w:val="18"/>
              </w:rPr>
              <w:t>from datetime import datetime, timezone</w:t>
            </w:r>
          </w:p>
          <w:p w14:paraId="7C4449B7" w14:textId="77777777" w:rsidR="00E33CDD" w:rsidRDefault="003337EF">
            <w:pPr>
              <w:bidi w:val="0"/>
              <w:spacing w:after="0" w:line="240" w:lineRule="auto"/>
              <w:jc w:val="left"/>
            </w:pPr>
            <w:r>
              <w:rPr>
                <w:rFonts w:ascii="Consolas" w:hAnsi="Consolas"/>
                <w:color w:val="F8F8F2"/>
                <w:sz w:val="18"/>
              </w:rPr>
              <w:t>from pathlib import Path</w:t>
            </w:r>
          </w:p>
          <w:p w14:paraId="62CCF1FB" w14:textId="77777777" w:rsidR="00E33CDD" w:rsidRDefault="003337EF">
            <w:pPr>
              <w:bidi w:val="0"/>
              <w:spacing w:after="0" w:line="240" w:lineRule="auto"/>
              <w:jc w:val="left"/>
            </w:pPr>
            <w:r>
              <w:rPr>
                <w:rFonts w:ascii="Consolas" w:hAnsi="Consolas"/>
                <w:color w:val="F8F8F2"/>
                <w:sz w:val="18"/>
              </w:rPr>
              <w:t>from typing import Dict, Optional</w:t>
            </w:r>
          </w:p>
          <w:p w14:paraId="6B6C17CD" w14:textId="77777777" w:rsidR="00E33CDD" w:rsidRDefault="003337EF">
            <w:pPr>
              <w:bidi w:val="0"/>
              <w:spacing w:after="0" w:line="240" w:lineRule="auto"/>
              <w:jc w:val="left"/>
            </w:pPr>
            <w:r>
              <w:rPr>
                <w:rFonts w:ascii="Consolas" w:hAnsi="Consolas"/>
                <w:color w:val="F8F8F2"/>
                <w:sz w:val="18"/>
              </w:rPr>
              <w:t xml:space="preserve"> </w:t>
            </w:r>
          </w:p>
          <w:p w14:paraId="2CDA09B6" w14:textId="77777777" w:rsidR="00E33CDD" w:rsidRDefault="003337EF">
            <w:pPr>
              <w:bidi w:val="0"/>
              <w:spacing w:after="0" w:line="240" w:lineRule="auto"/>
              <w:jc w:val="left"/>
            </w:pPr>
            <w:r>
              <w:rPr>
                <w:rFonts w:ascii="Consolas" w:hAnsi="Consolas"/>
                <w:color w:val="F8F8F2"/>
                <w:sz w:val="18"/>
              </w:rPr>
              <w:t>from secure_chess.common.crypto import hash_password, verify_password</w:t>
            </w:r>
          </w:p>
          <w:p w14:paraId="43B356DF" w14:textId="77777777" w:rsidR="00E33CDD" w:rsidRDefault="003337EF">
            <w:pPr>
              <w:bidi w:val="0"/>
              <w:spacing w:after="0" w:line="240" w:lineRule="auto"/>
              <w:jc w:val="left"/>
            </w:pPr>
            <w:r>
              <w:rPr>
                <w:rFonts w:ascii="Consolas" w:hAnsi="Consolas"/>
                <w:color w:val="F8F8F2"/>
                <w:sz w:val="18"/>
              </w:rPr>
              <w:t>from secure_chess.common.errors import (</w:t>
            </w:r>
          </w:p>
          <w:p w14:paraId="521874FD" w14:textId="77777777" w:rsidR="00E33CDD" w:rsidRDefault="003337EF">
            <w:pPr>
              <w:bidi w:val="0"/>
              <w:spacing w:after="0" w:line="240" w:lineRule="auto"/>
              <w:jc w:val="left"/>
            </w:pPr>
            <w:r>
              <w:rPr>
                <w:rFonts w:ascii="Consolas" w:hAnsi="Consolas"/>
                <w:color w:val="F8F8F2"/>
                <w:sz w:val="18"/>
              </w:rPr>
              <w:t xml:space="preserve">    DuplicateUserError,</w:t>
            </w:r>
          </w:p>
          <w:p w14:paraId="0F4CEECC" w14:textId="77777777" w:rsidR="00E33CDD" w:rsidRDefault="003337EF">
            <w:pPr>
              <w:bidi w:val="0"/>
              <w:spacing w:after="0" w:line="240" w:lineRule="auto"/>
              <w:jc w:val="left"/>
            </w:pPr>
            <w:r>
              <w:rPr>
                <w:rFonts w:ascii="Consolas" w:hAnsi="Consolas"/>
                <w:color w:val="F8F8F2"/>
                <w:sz w:val="18"/>
              </w:rPr>
              <w:t xml:space="preserve">    ValidationError,</w:t>
            </w:r>
          </w:p>
          <w:p w14:paraId="1571B645" w14:textId="77777777" w:rsidR="00E33CDD" w:rsidRDefault="003337EF">
            <w:pPr>
              <w:bidi w:val="0"/>
              <w:spacing w:after="0" w:line="240" w:lineRule="auto"/>
              <w:jc w:val="left"/>
            </w:pPr>
            <w:r>
              <w:rPr>
                <w:rFonts w:ascii="Consolas" w:hAnsi="Consolas"/>
                <w:color w:val="F8F8F2"/>
                <w:sz w:val="18"/>
              </w:rPr>
              <w:t xml:space="preserve">    WeakPasswordError,</w:t>
            </w:r>
          </w:p>
          <w:p w14:paraId="466A2459" w14:textId="77777777" w:rsidR="00E33CDD" w:rsidRDefault="003337EF">
            <w:pPr>
              <w:bidi w:val="0"/>
              <w:spacing w:after="0" w:line="240" w:lineRule="auto"/>
              <w:jc w:val="left"/>
            </w:pPr>
            <w:r>
              <w:rPr>
                <w:rFonts w:ascii="Consolas" w:hAnsi="Consolas"/>
                <w:color w:val="F8F8F2"/>
                <w:sz w:val="18"/>
              </w:rPr>
              <w:t>)</w:t>
            </w:r>
          </w:p>
          <w:p w14:paraId="71013568" w14:textId="77777777" w:rsidR="00E33CDD" w:rsidRDefault="003337EF">
            <w:pPr>
              <w:bidi w:val="0"/>
              <w:spacing w:after="0" w:line="240" w:lineRule="auto"/>
              <w:jc w:val="left"/>
            </w:pPr>
            <w:r>
              <w:rPr>
                <w:rFonts w:ascii="Consolas" w:hAnsi="Consolas"/>
                <w:color w:val="F8F8F2"/>
                <w:sz w:val="18"/>
              </w:rPr>
              <w:t xml:space="preserve"> </w:t>
            </w:r>
          </w:p>
          <w:p w14:paraId="566AD722" w14:textId="77777777" w:rsidR="00E33CDD" w:rsidRDefault="003337EF">
            <w:pPr>
              <w:bidi w:val="0"/>
              <w:spacing w:after="0" w:line="240" w:lineRule="auto"/>
              <w:jc w:val="left"/>
            </w:pPr>
            <w:r>
              <w:rPr>
                <w:rFonts w:ascii="Consolas" w:hAnsi="Consolas"/>
                <w:color w:val="F8F8F2"/>
                <w:sz w:val="18"/>
              </w:rPr>
              <w:t xml:space="preserve"> </w:t>
            </w:r>
          </w:p>
          <w:p w14:paraId="5BCC1309" w14:textId="77777777" w:rsidR="00E33CDD" w:rsidRDefault="003337EF">
            <w:pPr>
              <w:bidi w:val="0"/>
              <w:spacing w:after="0" w:line="240" w:lineRule="auto"/>
              <w:jc w:val="left"/>
            </w:pPr>
            <w:r>
              <w:rPr>
                <w:rFonts w:ascii="Consolas" w:hAnsi="Consolas"/>
                <w:color w:val="F8F8F2"/>
                <w:sz w:val="18"/>
              </w:rPr>
              <w:t>USERNAME_RE = re.compile(r"^[A-Za-z0-9_-]{3,32}$")</w:t>
            </w:r>
          </w:p>
          <w:p w14:paraId="3F031863" w14:textId="77777777" w:rsidR="00E33CDD" w:rsidRDefault="003337EF">
            <w:pPr>
              <w:bidi w:val="0"/>
              <w:spacing w:after="0" w:line="240" w:lineRule="auto"/>
              <w:jc w:val="left"/>
            </w:pPr>
            <w:r>
              <w:rPr>
                <w:rFonts w:ascii="Consolas" w:hAnsi="Consolas"/>
                <w:color w:val="F8F8F2"/>
                <w:sz w:val="18"/>
              </w:rPr>
              <w:t>MIN_PASSWORD_LEN = 8</w:t>
            </w:r>
          </w:p>
          <w:p w14:paraId="74CB58D1" w14:textId="77777777" w:rsidR="00E33CDD" w:rsidRDefault="003337EF">
            <w:pPr>
              <w:bidi w:val="0"/>
              <w:spacing w:after="0" w:line="240" w:lineRule="auto"/>
              <w:jc w:val="left"/>
            </w:pPr>
            <w:r>
              <w:rPr>
                <w:rFonts w:ascii="Consolas" w:hAnsi="Consolas"/>
                <w:color w:val="F8F8F2"/>
                <w:sz w:val="18"/>
              </w:rPr>
              <w:t xml:space="preserve"> </w:t>
            </w:r>
          </w:p>
          <w:p w14:paraId="381B3560" w14:textId="77777777" w:rsidR="00E33CDD" w:rsidRDefault="003337EF">
            <w:pPr>
              <w:bidi w:val="0"/>
              <w:spacing w:after="0" w:line="240" w:lineRule="auto"/>
              <w:jc w:val="left"/>
            </w:pPr>
            <w:r>
              <w:rPr>
                <w:rFonts w:ascii="Consolas" w:hAnsi="Consolas"/>
                <w:color w:val="F8F8F2"/>
                <w:sz w:val="18"/>
              </w:rPr>
              <w:t xml:space="preserve"> </w:t>
            </w:r>
          </w:p>
          <w:p w14:paraId="06DB69A3" w14:textId="77777777" w:rsidR="00E33CDD" w:rsidRDefault="003337EF">
            <w:pPr>
              <w:bidi w:val="0"/>
              <w:spacing w:after="0" w:line="240" w:lineRule="auto"/>
              <w:jc w:val="left"/>
            </w:pPr>
            <w:r>
              <w:rPr>
                <w:rFonts w:ascii="Consolas" w:hAnsi="Consolas"/>
                <w:color w:val="F8F8F2"/>
                <w:sz w:val="18"/>
              </w:rPr>
              <w:t>@dataclass</w:t>
            </w:r>
          </w:p>
          <w:p w14:paraId="2A7049D0" w14:textId="77777777" w:rsidR="00E33CDD" w:rsidRDefault="003337EF">
            <w:pPr>
              <w:bidi w:val="0"/>
              <w:spacing w:after="0" w:line="240" w:lineRule="auto"/>
              <w:jc w:val="left"/>
            </w:pPr>
            <w:r>
              <w:rPr>
                <w:rFonts w:ascii="Consolas" w:hAnsi="Consolas"/>
                <w:color w:val="F8F8F2"/>
                <w:sz w:val="18"/>
              </w:rPr>
              <w:t>class Account:</w:t>
            </w:r>
          </w:p>
          <w:p w14:paraId="30CC81DC" w14:textId="77777777" w:rsidR="00E33CDD" w:rsidRDefault="003337EF">
            <w:pPr>
              <w:bidi w:val="0"/>
              <w:spacing w:after="0" w:line="240" w:lineRule="auto"/>
              <w:jc w:val="left"/>
            </w:pPr>
            <w:r>
              <w:rPr>
                <w:rFonts w:ascii="Consolas" w:hAnsi="Consolas"/>
                <w:color w:val="F8F8F2"/>
                <w:sz w:val="18"/>
              </w:rPr>
              <w:t xml:space="preserve">    username: str</w:t>
            </w:r>
          </w:p>
          <w:p w14:paraId="309EB1D6" w14:textId="77777777" w:rsidR="00E33CDD" w:rsidRDefault="003337EF">
            <w:pPr>
              <w:bidi w:val="0"/>
              <w:spacing w:after="0" w:line="240" w:lineRule="auto"/>
              <w:jc w:val="left"/>
            </w:pPr>
            <w:r>
              <w:rPr>
                <w:rFonts w:ascii="Consolas" w:hAnsi="Consolas"/>
                <w:color w:val="F8F8F2"/>
                <w:sz w:val="18"/>
              </w:rPr>
              <w:t xml:space="preserve">    password_hash: str</w:t>
            </w:r>
          </w:p>
          <w:p w14:paraId="53191B35" w14:textId="77777777" w:rsidR="00E33CDD" w:rsidRDefault="003337EF">
            <w:pPr>
              <w:bidi w:val="0"/>
              <w:spacing w:after="0" w:line="240" w:lineRule="auto"/>
              <w:jc w:val="left"/>
            </w:pPr>
            <w:r>
              <w:rPr>
                <w:rFonts w:ascii="Consolas" w:hAnsi="Consolas"/>
                <w:color w:val="F8F8F2"/>
                <w:sz w:val="18"/>
              </w:rPr>
              <w:t xml:space="preserve">    created_at: datetime</w:t>
            </w:r>
          </w:p>
          <w:p w14:paraId="0535B080" w14:textId="77777777" w:rsidR="00E33CDD" w:rsidRDefault="003337EF">
            <w:pPr>
              <w:bidi w:val="0"/>
              <w:spacing w:after="0" w:line="240" w:lineRule="auto"/>
              <w:jc w:val="left"/>
            </w:pPr>
            <w:r>
              <w:rPr>
                <w:rFonts w:ascii="Consolas" w:hAnsi="Consolas"/>
                <w:color w:val="F8F8F2"/>
                <w:sz w:val="18"/>
              </w:rPr>
              <w:t xml:space="preserve"> </w:t>
            </w:r>
          </w:p>
          <w:p w14:paraId="77C0D5B8" w14:textId="77777777" w:rsidR="00E33CDD" w:rsidRDefault="003337EF">
            <w:pPr>
              <w:bidi w:val="0"/>
              <w:spacing w:after="0" w:line="240" w:lineRule="auto"/>
              <w:jc w:val="left"/>
            </w:pPr>
            <w:r>
              <w:rPr>
                <w:rFonts w:ascii="Consolas" w:hAnsi="Consolas"/>
                <w:color w:val="F8F8F2"/>
                <w:sz w:val="18"/>
              </w:rPr>
              <w:t xml:space="preserve"> </w:t>
            </w:r>
          </w:p>
          <w:p w14:paraId="3BD3EF07" w14:textId="77777777" w:rsidR="00E33CDD" w:rsidRDefault="003337EF">
            <w:pPr>
              <w:bidi w:val="0"/>
              <w:spacing w:after="0" w:line="240" w:lineRule="auto"/>
              <w:jc w:val="left"/>
            </w:pPr>
            <w:r>
              <w:rPr>
                <w:rFonts w:ascii="Consolas" w:hAnsi="Consolas"/>
                <w:color w:val="F8F8F2"/>
                <w:sz w:val="18"/>
              </w:rPr>
              <w:t>def _now_utc() -&gt; datetime:</w:t>
            </w:r>
          </w:p>
          <w:p w14:paraId="4C85AAB2" w14:textId="77777777" w:rsidR="00E33CDD" w:rsidRDefault="003337EF">
            <w:pPr>
              <w:bidi w:val="0"/>
              <w:spacing w:after="0" w:line="240" w:lineRule="auto"/>
              <w:jc w:val="left"/>
            </w:pPr>
            <w:r>
              <w:rPr>
                <w:rFonts w:ascii="Consolas" w:hAnsi="Consolas"/>
                <w:color w:val="F8F8F2"/>
                <w:sz w:val="18"/>
              </w:rPr>
              <w:t xml:space="preserve">    return datetime.now(timezone.utc).replace(microsecond=0)</w:t>
            </w:r>
          </w:p>
          <w:p w14:paraId="3EF24F9F" w14:textId="77777777" w:rsidR="00E33CDD" w:rsidRDefault="003337EF">
            <w:pPr>
              <w:bidi w:val="0"/>
              <w:spacing w:after="0" w:line="240" w:lineRule="auto"/>
              <w:jc w:val="left"/>
            </w:pPr>
            <w:r>
              <w:rPr>
                <w:rFonts w:ascii="Consolas" w:hAnsi="Consolas"/>
                <w:color w:val="F8F8F2"/>
                <w:sz w:val="18"/>
              </w:rPr>
              <w:t xml:space="preserve"> </w:t>
            </w:r>
          </w:p>
          <w:p w14:paraId="70E5623F" w14:textId="77777777" w:rsidR="00E33CDD" w:rsidRDefault="003337EF">
            <w:pPr>
              <w:bidi w:val="0"/>
              <w:spacing w:after="0" w:line="240" w:lineRule="auto"/>
              <w:jc w:val="left"/>
            </w:pPr>
            <w:r>
              <w:rPr>
                <w:rFonts w:ascii="Consolas" w:hAnsi="Consolas"/>
                <w:color w:val="F8F8F2"/>
                <w:sz w:val="18"/>
              </w:rPr>
              <w:t xml:space="preserve"> </w:t>
            </w:r>
          </w:p>
          <w:p w14:paraId="2AF702C6" w14:textId="77777777" w:rsidR="00E33CDD" w:rsidRDefault="003337EF">
            <w:pPr>
              <w:bidi w:val="0"/>
              <w:spacing w:after="0" w:line="240" w:lineRule="auto"/>
              <w:jc w:val="left"/>
            </w:pPr>
            <w:r>
              <w:rPr>
                <w:rFonts w:ascii="Consolas" w:hAnsi="Consolas"/>
                <w:color w:val="F8F8F2"/>
                <w:sz w:val="18"/>
              </w:rPr>
              <w:t>def _validate_username(username: str) -&gt; None:</w:t>
            </w:r>
          </w:p>
          <w:p w14:paraId="61323161" w14:textId="77777777" w:rsidR="00E33CDD" w:rsidRDefault="003337EF">
            <w:pPr>
              <w:bidi w:val="0"/>
              <w:spacing w:after="0" w:line="240" w:lineRule="auto"/>
              <w:jc w:val="left"/>
            </w:pPr>
            <w:r>
              <w:rPr>
                <w:rFonts w:ascii="Consolas" w:hAnsi="Consolas"/>
                <w:color w:val="F8F8F2"/>
                <w:sz w:val="18"/>
              </w:rPr>
              <w:t xml:space="preserve">    if not isinstance(username, str):</w:t>
            </w:r>
          </w:p>
          <w:p w14:paraId="5D9D5311" w14:textId="77777777" w:rsidR="00E33CDD" w:rsidRDefault="003337EF">
            <w:pPr>
              <w:bidi w:val="0"/>
              <w:spacing w:after="0" w:line="240" w:lineRule="auto"/>
              <w:jc w:val="left"/>
            </w:pPr>
            <w:r>
              <w:rPr>
                <w:rFonts w:ascii="Consolas" w:hAnsi="Consolas"/>
                <w:color w:val="F8F8F2"/>
                <w:sz w:val="18"/>
              </w:rPr>
              <w:t xml:space="preserve">        raise ValidationError("username must be a string")</w:t>
            </w:r>
          </w:p>
          <w:p w14:paraId="7788A48A" w14:textId="77777777" w:rsidR="00E33CDD" w:rsidRDefault="003337EF">
            <w:pPr>
              <w:bidi w:val="0"/>
              <w:spacing w:after="0" w:line="240" w:lineRule="auto"/>
              <w:jc w:val="left"/>
            </w:pPr>
            <w:r>
              <w:rPr>
                <w:rFonts w:ascii="Consolas" w:hAnsi="Consolas"/>
                <w:color w:val="F8F8F2"/>
                <w:sz w:val="18"/>
              </w:rPr>
              <w:t xml:space="preserve">    if not USERNAME_RE.match(username):</w:t>
            </w:r>
          </w:p>
          <w:p w14:paraId="501D3B84" w14:textId="77777777" w:rsidR="00E33CDD" w:rsidRDefault="003337EF">
            <w:pPr>
              <w:bidi w:val="0"/>
              <w:spacing w:after="0" w:line="240" w:lineRule="auto"/>
              <w:jc w:val="left"/>
            </w:pPr>
            <w:r>
              <w:rPr>
                <w:rFonts w:ascii="Consolas" w:hAnsi="Consolas"/>
                <w:color w:val="F8F8F2"/>
                <w:sz w:val="18"/>
              </w:rPr>
              <w:t xml:space="preserve">        raise ValidationError(</w:t>
            </w:r>
          </w:p>
          <w:p w14:paraId="0C811AB0" w14:textId="77777777" w:rsidR="00E33CDD" w:rsidRDefault="003337EF">
            <w:pPr>
              <w:bidi w:val="0"/>
              <w:spacing w:after="0" w:line="240" w:lineRule="auto"/>
              <w:jc w:val="left"/>
            </w:pPr>
            <w:r>
              <w:rPr>
                <w:rFonts w:ascii="Consolas" w:hAnsi="Consolas"/>
                <w:color w:val="F8F8F2"/>
                <w:sz w:val="18"/>
              </w:rPr>
              <w:t xml:space="preserve">            "username must be 3-32 chars from [A-Za-z0-9_-]"</w:t>
            </w:r>
          </w:p>
          <w:p w14:paraId="4FE97C59" w14:textId="77777777" w:rsidR="00E33CDD" w:rsidRDefault="003337EF">
            <w:pPr>
              <w:bidi w:val="0"/>
              <w:spacing w:after="0" w:line="240" w:lineRule="auto"/>
              <w:jc w:val="left"/>
            </w:pPr>
            <w:r>
              <w:rPr>
                <w:rFonts w:ascii="Consolas" w:hAnsi="Consolas"/>
                <w:color w:val="F8F8F2"/>
                <w:sz w:val="18"/>
              </w:rPr>
              <w:t xml:space="preserve">        )</w:t>
            </w:r>
          </w:p>
          <w:p w14:paraId="4B5434D4" w14:textId="77777777" w:rsidR="00E33CDD" w:rsidRDefault="003337EF">
            <w:pPr>
              <w:bidi w:val="0"/>
              <w:spacing w:after="0" w:line="240" w:lineRule="auto"/>
              <w:jc w:val="left"/>
            </w:pPr>
            <w:r>
              <w:rPr>
                <w:rFonts w:ascii="Consolas" w:hAnsi="Consolas"/>
                <w:color w:val="F8F8F2"/>
                <w:sz w:val="18"/>
              </w:rPr>
              <w:t xml:space="preserve"> </w:t>
            </w:r>
          </w:p>
          <w:p w14:paraId="787B8254" w14:textId="77777777" w:rsidR="00E33CDD" w:rsidRDefault="003337EF">
            <w:pPr>
              <w:bidi w:val="0"/>
              <w:spacing w:after="0" w:line="240" w:lineRule="auto"/>
              <w:jc w:val="left"/>
            </w:pPr>
            <w:r>
              <w:rPr>
                <w:rFonts w:ascii="Consolas" w:hAnsi="Consolas"/>
                <w:color w:val="F8F8F2"/>
                <w:sz w:val="18"/>
              </w:rPr>
              <w:t xml:space="preserve"> </w:t>
            </w:r>
          </w:p>
          <w:p w14:paraId="3543BE23" w14:textId="77777777" w:rsidR="00E33CDD" w:rsidRDefault="003337EF">
            <w:pPr>
              <w:bidi w:val="0"/>
              <w:spacing w:after="0" w:line="240" w:lineRule="auto"/>
              <w:jc w:val="left"/>
            </w:pPr>
            <w:r>
              <w:rPr>
                <w:rFonts w:ascii="Consolas" w:hAnsi="Consolas"/>
                <w:color w:val="F8F8F2"/>
                <w:sz w:val="18"/>
              </w:rPr>
              <w:t>def _validate_password(password: str) -&gt; None:</w:t>
            </w:r>
          </w:p>
          <w:p w14:paraId="02E214AB" w14:textId="77777777" w:rsidR="00E33CDD" w:rsidRDefault="003337EF">
            <w:pPr>
              <w:bidi w:val="0"/>
              <w:spacing w:after="0" w:line="240" w:lineRule="auto"/>
              <w:jc w:val="left"/>
            </w:pPr>
            <w:r>
              <w:rPr>
                <w:rFonts w:ascii="Consolas" w:hAnsi="Consolas"/>
                <w:color w:val="F8F8F2"/>
                <w:sz w:val="18"/>
              </w:rPr>
              <w:t xml:space="preserve">    if not isinstance(password, str):</w:t>
            </w:r>
          </w:p>
          <w:p w14:paraId="363F9054" w14:textId="77777777" w:rsidR="00E33CDD" w:rsidRDefault="003337EF">
            <w:pPr>
              <w:bidi w:val="0"/>
              <w:spacing w:after="0" w:line="240" w:lineRule="auto"/>
              <w:jc w:val="left"/>
            </w:pPr>
            <w:r>
              <w:rPr>
                <w:rFonts w:ascii="Consolas" w:hAnsi="Consolas"/>
                <w:color w:val="F8F8F2"/>
                <w:sz w:val="18"/>
              </w:rPr>
              <w:t xml:space="preserve">        raise ValidationError("password must be a string")</w:t>
            </w:r>
          </w:p>
          <w:p w14:paraId="3F90C6CD" w14:textId="77777777" w:rsidR="00E33CDD" w:rsidRDefault="003337EF">
            <w:pPr>
              <w:bidi w:val="0"/>
              <w:spacing w:after="0" w:line="240" w:lineRule="auto"/>
              <w:jc w:val="left"/>
            </w:pPr>
            <w:r>
              <w:rPr>
                <w:rFonts w:ascii="Consolas" w:hAnsi="Consolas"/>
                <w:color w:val="F8F8F2"/>
                <w:sz w:val="18"/>
              </w:rPr>
              <w:t xml:space="preserve">    if len(password) &lt; MIN_PASSWORD_LEN:</w:t>
            </w:r>
          </w:p>
          <w:p w14:paraId="3027809D" w14:textId="77777777" w:rsidR="00E33CDD" w:rsidRDefault="003337EF">
            <w:pPr>
              <w:bidi w:val="0"/>
              <w:spacing w:after="0" w:line="240" w:lineRule="auto"/>
              <w:jc w:val="left"/>
            </w:pPr>
            <w:r>
              <w:rPr>
                <w:rFonts w:ascii="Consolas" w:hAnsi="Consolas"/>
                <w:color w:val="F8F8F2"/>
                <w:sz w:val="18"/>
              </w:rPr>
              <w:t xml:space="preserve">        raise WeakPasswordError(</w:t>
            </w:r>
          </w:p>
          <w:p w14:paraId="767DCE37" w14:textId="77777777" w:rsidR="00E33CDD" w:rsidRDefault="003337EF">
            <w:pPr>
              <w:bidi w:val="0"/>
              <w:spacing w:after="0" w:line="240" w:lineRule="auto"/>
              <w:jc w:val="left"/>
            </w:pPr>
            <w:r>
              <w:rPr>
                <w:rFonts w:ascii="Consolas" w:hAnsi="Consolas"/>
                <w:color w:val="F8F8F2"/>
                <w:sz w:val="18"/>
              </w:rPr>
              <w:t xml:space="preserve">            f"password must be at least {MIN_PASSWORD_LEN} characters"</w:t>
            </w:r>
          </w:p>
          <w:p w14:paraId="535D0340" w14:textId="77777777" w:rsidR="00E33CDD" w:rsidRDefault="003337EF">
            <w:pPr>
              <w:bidi w:val="0"/>
              <w:spacing w:after="0" w:line="240" w:lineRule="auto"/>
              <w:jc w:val="left"/>
            </w:pPr>
            <w:r>
              <w:rPr>
                <w:rFonts w:ascii="Consolas" w:hAnsi="Consolas"/>
                <w:color w:val="F8F8F2"/>
                <w:sz w:val="18"/>
              </w:rPr>
              <w:t xml:space="preserve">        )</w:t>
            </w:r>
          </w:p>
          <w:p w14:paraId="32527E0D" w14:textId="77777777" w:rsidR="00E33CDD" w:rsidRDefault="003337EF">
            <w:pPr>
              <w:bidi w:val="0"/>
              <w:spacing w:after="0" w:line="240" w:lineRule="auto"/>
              <w:jc w:val="left"/>
            </w:pPr>
            <w:r>
              <w:rPr>
                <w:rFonts w:ascii="Consolas" w:hAnsi="Consolas"/>
                <w:color w:val="F8F8F2"/>
                <w:sz w:val="18"/>
              </w:rPr>
              <w:t xml:space="preserve"> </w:t>
            </w:r>
          </w:p>
          <w:p w14:paraId="21BA7D5C" w14:textId="77777777" w:rsidR="00E33CDD" w:rsidRDefault="003337EF">
            <w:pPr>
              <w:bidi w:val="0"/>
              <w:spacing w:after="0" w:line="240" w:lineRule="auto"/>
              <w:jc w:val="left"/>
            </w:pPr>
            <w:r>
              <w:rPr>
                <w:rFonts w:ascii="Consolas" w:hAnsi="Consolas"/>
                <w:color w:val="F8F8F2"/>
                <w:sz w:val="18"/>
              </w:rPr>
              <w:t xml:space="preserve"> </w:t>
            </w:r>
          </w:p>
          <w:p w14:paraId="0A67F496" w14:textId="77777777" w:rsidR="00E33CDD" w:rsidRDefault="003337EF">
            <w:pPr>
              <w:bidi w:val="0"/>
              <w:spacing w:after="0" w:line="240" w:lineRule="auto"/>
              <w:jc w:val="left"/>
            </w:pPr>
            <w:r>
              <w:rPr>
                <w:rFonts w:ascii="Consolas" w:hAnsi="Consolas"/>
                <w:color w:val="F8F8F2"/>
                <w:sz w:val="18"/>
              </w:rPr>
              <w:t>class UserStore:</w:t>
            </w:r>
          </w:p>
          <w:p w14:paraId="511EE0E1" w14:textId="77777777" w:rsidR="00E33CDD" w:rsidRDefault="003337EF">
            <w:pPr>
              <w:bidi w:val="0"/>
              <w:spacing w:after="0" w:line="240" w:lineRule="auto"/>
              <w:jc w:val="left"/>
            </w:pPr>
            <w:r>
              <w:rPr>
                <w:rFonts w:ascii="Consolas" w:hAnsi="Consolas"/>
                <w:color w:val="F8F8F2"/>
                <w:sz w:val="18"/>
              </w:rPr>
              <w:t xml:space="preserve">    def __init__(self, path: str | Path) -&gt; None:</w:t>
            </w:r>
          </w:p>
          <w:p w14:paraId="28A5EF08" w14:textId="77777777" w:rsidR="00E33CDD" w:rsidRDefault="003337EF">
            <w:pPr>
              <w:bidi w:val="0"/>
              <w:spacing w:after="0" w:line="240" w:lineRule="auto"/>
              <w:jc w:val="left"/>
            </w:pPr>
            <w:r>
              <w:rPr>
                <w:rFonts w:ascii="Consolas" w:hAnsi="Consolas"/>
                <w:color w:val="F8F8F2"/>
                <w:sz w:val="18"/>
              </w:rPr>
              <w:t xml:space="preserve">        self.path = Path(path)</w:t>
            </w:r>
          </w:p>
          <w:p w14:paraId="00CFD0D7" w14:textId="77777777" w:rsidR="00E33CDD" w:rsidRDefault="003337EF">
            <w:pPr>
              <w:bidi w:val="0"/>
              <w:spacing w:after="0" w:line="240" w:lineRule="auto"/>
              <w:jc w:val="left"/>
            </w:pPr>
            <w:r>
              <w:rPr>
                <w:rFonts w:ascii="Consolas" w:hAnsi="Consolas"/>
                <w:color w:val="F8F8F2"/>
                <w:sz w:val="18"/>
              </w:rPr>
              <w:t xml:space="preserve">        self.path.parent.mkdir(parents=True, exist_ok=True)</w:t>
            </w:r>
          </w:p>
          <w:p w14:paraId="3F8B6DCB" w14:textId="77777777" w:rsidR="00E33CDD" w:rsidRDefault="003337EF">
            <w:pPr>
              <w:bidi w:val="0"/>
              <w:spacing w:after="0" w:line="240" w:lineRule="auto"/>
              <w:jc w:val="left"/>
            </w:pPr>
            <w:r>
              <w:rPr>
                <w:rFonts w:ascii="Consolas" w:hAnsi="Consolas"/>
                <w:color w:val="F8F8F2"/>
                <w:sz w:val="18"/>
              </w:rPr>
              <w:t xml:space="preserve">        self._lock = threading.Lock()</w:t>
            </w:r>
          </w:p>
          <w:p w14:paraId="62FFEC99" w14:textId="77777777" w:rsidR="00E33CDD" w:rsidRDefault="003337EF">
            <w:pPr>
              <w:bidi w:val="0"/>
              <w:spacing w:after="0" w:line="240" w:lineRule="auto"/>
              <w:jc w:val="left"/>
            </w:pPr>
            <w:r>
              <w:rPr>
                <w:rFonts w:ascii="Consolas" w:hAnsi="Consolas"/>
                <w:color w:val="F8F8F2"/>
                <w:sz w:val="18"/>
              </w:rPr>
              <w:t xml:space="preserve">        self._accounts: Dict[str, Account] = {}</w:t>
            </w:r>
          </w:p>
          <w:p w14:paraId="0F248573" w14:textId="77777777" w:rsidR="00E33CDD" w:rsidRDefault="003337EF">
            <w:pPr>
              <w:bidi w:val="0"/>
              <w:spacing w:after="0" w:line="240" w:lineRule="auto"/>
              <w:jc w:val="left"/>
            </w:pPr>
            <w:r>
              <w:rPr>
                <w:rFonts w:ascii="Consolas" w:hAnsi="Consolas"/>
                <w:color w:val="F8F8F2"/>
                <w:sz w:val="18"/>
              </w:rPr>
              <w:t xml:space="preserve">        self._load()</w:t>
            </w:r>
          </w:p>
          <w:p w14:paraId="0720346B" w14:textId="77777777" w:rsidR="00E33CDD" w:rsidRDefault="003337EF">
            <w:pPr>
              <w:bidi w:val="0"/>
              <w:spacing w:after="0" w:line="240" w:lineRule="auto"/>
              <w:jc w:val="left"/>
            </w:pPr>
            <w:r>
              <w:rPr>
                <w:rFonts w:ascii="Consolas" w:hAnsi="Consolas"/>
                <w:color w:val="F8F8F2"/>
                <w:sz w:val="18"/>
              </w:rPr>
              <w:t xml:space="preserve"> </w:t>
            </w:r>
          </w:p>
          <w:p w14:paraId="7987A3B7" w14:textId="77777777" w:rsidR="00E33CDD" w:rsidRDefault="003337EF">
            <w:pPr>
              <w:bidi w:val="0"/>
              <w:spacing w:after="0" w:line="240" w:lineRule="auto"/>
              <w:jc w:val="left"/>
            </w:pPr>
            <w:r>
              <w:rPr>
                <w:rFonts w:ascii="Consolas" w:hAnsi="Consolas"/>
                <w:color w:val="F8F8F2"/>
                <w:sz w:val="18"/>
              </w:rPr>
              <w:t xml:space="preserve">    def _load(self) -&gt; None:</w:t>
            </w:r>
          </w:p>
          <w:p w14:paraId="63A0A22F" w14:textId="77777777" w:rsidR="00E33CDD" w:rsidRDefault="003337EF">
            <w:pPr>
              <w:bidi w:val="0"/>
              <w:spacing w:after="0" w:line="240" w:lineRule="auto"/>
              <w:jc w:val="left"/>
            </w:pPr>
            <w:r>
              <w:rPr>
                <w:rFonts w:ascii="Consolas" w:hAnsi="Consolas"/>
                <w:color w:val="F8F8F2"/>
                <w:sz w:val="18"/>
              </w:rPr>
              <w:t xml:space="preserve">        if not self.path.exists():</w:t>
            </w:r>
          </w:p>
          <w:p w14:paraId="247AC4E9" w14:textId="77777777" w:rsidR="00E33CDD" w:rsidRDefault="003337EF">
            <w:pPr>
              <w:bidi w:val="0"/>
              <w:spacing w:after="0" w:line="240" w:lineRule="auto"/>
              <w:jc w:val="left"/>
            </w:pPr>
            <w:r>
              <w:rPr>
                <w:rFonts w:ascii="Consolas" w:hAnsi="Consolas"/>
                <w:color w:val="F8F8F2"/>
                <w:sz w:val="18"/>
              </w:rPr>
              <w:t xml:space="preserve">            self._persist_locked()</w:t>
            </w:r>
          </w:p>
          <w:p w14:paraId="14E0DE56" w14:textId="77777777" w:rsidR="00E33CDD" w:rsidRDefault="003337EF">
            <w:pPr>
              <w:bidi w:val="0"/>
              <w:spacing w:after="0" w:line="240" w:lineRule="auto"/>
              <w:jc w:val="left"/>
            </w:pPr>
            <w:r>
              <w:rPr>
                <w:rFonts w:ascii="Consolas" w:hAnsi="Consolas"/>
                <w:color w:val="F8F8F2"/>
                <w:sz w:val="18"/>
              </w:rPr>
              <w:t xml:space="preserve">            return</w:t>
            </w:r>
          </w:p>
          <w:p w14:paraId="11BE4BDB" w14:textId="77777777" w:rsidR="00E33CDD" w:rsidRDefault="003337EF">
            <w:pPr>
              <w:bidi w:val="0"/>
              <w:spacing w:after="0" w:line="240" w:lineRule="auto"/>
              <w:jc w:val="left"/>
            </w:pPr>
            <w:r>
              <w:rPr>
                <w:rFonts w:ascii="Consolas" w:hAnsi="Consolas"/>
                <w:color w:val="F8F8F2"/>
                <w:sz w:val="18"/>
              </w:rPr>
              <w:t xml:space="preserve">        raw = self.path.read_text(encoding="utf-8") or "{}"</w:t>
            </w:r>
          </w:p>
          <w:p w14:paraId="4C70D664" w14:textId="77777777" w:rsidR="00E33CDD" w:rsidRDefault="003337EF">
            <w:pPr>
              <w:bidi w:val="0"/>
              <w:spacing w:after="0" w:line="240" w:lineRule="auto"/>
              <w:jc w:val="left"/>
            </w:pPr>
            <w:r>
              <w:rPr>
                <w:rFonts w:ascii="Consolas" w:hAnsi="Consolas"/>
                <w:color w:val="F8F8F2"/>
                <w:sz w:val="18"/>
              </w:rPr>
              <w:t xml:space="preserve">        try:</w:t>
            </w:r>
          </w:p>
          <w:p w14:paraId="1FDD9F42" w14:textId="77777777" w:rsidR="00E33CDD" w:rsidRDefault="003337EF">
            <w:pPr>
              <w:bidi w:val="0"/>
              <w:spacing w:after="0" w:line="240" w:lineRule="auto"/>
              <w:jc w:val="left"/>
            </w:pPr>
            <w:r>
              <w:rPr>
                <w:rFonts w:ascii="Consolas" w:hAnsi="Consolas"/>
                <w:color w:val="F8F8F2"/>
                <w:sz w:val="18"/>
              </w:rPr>
              <w:t xml:space="preserve">            data = json.loads(raw)</w:t>
            </w:r>
          </w:p>
          <w:p w14:paraId="14337428" w14:textId="77777777" w:rsidR="00E33CDD" w:rsidRDefault="003337EF">
            <w:pPr>
              <w:bidi w:val="0"/>
              <w:spacing w:after="0" w:line="240" w:lineRule="auto"/>
              <w:jc w:val="left"/>
            </w:pPr>
            <w:r>
              <w:rPr>
                <w:rFonts w:ascii="Consolas" w:hAnsi="Consolas"/>
                <w:color w:val="F8F8F2"/>
                <w:sz w:val="18"/>
              </w:rPr>
              <w:t xml:space="preserve">        except json.JSONDecodeError:</w:t>
            </w:r>
          </w:p>
          <w:p w14:paraId="14FBD975" w14:textId="77777777" w:rsidR="00E33CDD" w:rsidRDefault="003337EF">
            <w:pPr>
              <w:bidi w:val="0"/>
              <w:spacing w:after="0" w:line="240" w:lineRule="auto"/>
              <w:jc w:val="left"/>
            </w:pPr>
            <w:r>
              <w:rPr>
                <w:rFonts w:ascii="Consolas" w:hAnsi="Consolas"/>
                <w:color w:val="F8F8F2"/>
                <w:sz w:val="18"/>
              </w:rPr>
              <w:t xml:space="preserve">            data = {}</w:t>
            </w:r>
          </w:p>
          <w:p w14:paraId="1CD21674" w14:textId="77777777" w:rsidR="00E33CDD" w:rsidRDefault="003337EF">
            <w:pPr>
              <w:bidi w:val="0"/>
              <w:spacing w:after="0" w:line="240" w:lineRule="auto"/>
              <w:jc w:val="left"/>
            </w:pPr>
            <w:r>
              <w:rPr>
                <w:rFonts w:ascii="Consolas" w:hAnsi="Consolas"/>
                <w:color w:val="F8F8F2"/>
                <w:sz w:val="18"/>
              </w:rPr>
              <w:t xml:space="preserve">        if not isinstance(data, dict):</w:t>
            </w:r>
          </w:p>
          <w:p w14:paraId="42B4156A" w14:textId="77777777" w:rsidR="00E33CDD" w:rsidRDefault="003337EF">
            <w:pPr>
              <w:bidi w:val="0"/>
              <w:spacing w:after="0" w:line="240" w:lineRule="auto"/>
              <w:jc w:val="left"/>
            </w:pPr>
            <w:r>
              <w:rPr>
                <w:rFonts w:ascii="Consolas" w:hAnsi="Consolas"/>
                <w:color w:val="F8F8F2"/>
                <w:sz w:val="18"/>
              </w:rPr>
              <w:t xml:space="preserve">            data = {}</w:t>
            </w:r>
          </w:p>
          <w:p w14:paraId="11A662F8" w14:textId="77777777" w:rsidR="00E33CDD" w:rsidRDefault="003337EF">
            <w:pPr>
              <w:bidi w:val="0"/>
              <w:spacing w:after="0" w:line="240" w:lineRule="auto"/>
              <w:jc w:val="left"/>
            </w:pPr>
            <w:r>
              <w:rPr>
                <w:rFonts w:ascii="Consolas" w:hAnsi="Consolas"/>
                <w:color w:val="F8F8F2"/>
                <w:sz w:val="18"/>
              </w:rPr>
              <w:t xml:space="preserve">        accounts: Dict[str, Account] = {}</w:t>
            </w:r>
          </w:p>
          <w:p w14:paraId="372F874E" w14:textId="77777777" w:rsidR="00E33CDD" w:rsidRDefault="003337EF">
            <w:pPr>
              <w:bidi w:val="0"/>
              <w:spacing w:after="0" w:line="240" w:lineRule="auto"/>
              <w:jc w:val="left"/>
            </w:pPr>
            <w:r>
              <w:rPr>
                <w:rFonts w:ascii="Consolas" w:hAnsi="Consolas"/>
                <w:color w:val="F8F8F2"/>
                <w:sz w:val="18"/>
              </w:rPr>
              <w:t xml:space="preserve">        for username, entry in data.items():</w:t>
            </w:r>
          </w:p>
          <w:p w14:paraId="3566928E" w14:textId="77777777" w:rsidR="00E33CDD" w:rsidRDefault="003337EF">
            <w:pPr>
              <w:bidi w:val="0"/>
              <w:spacing w:after="0" w:line="240" w:lineRule="auto"/>
              <w:jc w:val="left"/>
            </w:pPr>
            <w:r>
              <w:rPr>
                <w:rFonts w:ascii="Consolas" w:hAnsi="Consolas"/>
                <w:color w:val="F8F8F2"/>
                <w:sz w:val="18"/>
              </w:rPr>
              <w:t xml:space="preserve">            if not isinstance(entry, dict):</w:t>
            </w:r>
          </w:p>
          <w:p w14:paraId="3B11158C" w14:textId="77777777" w:rsidR="00E33CDD" w:rsidRDefault="003337EF">
            <w:pPr>
              <w:bidi w:val="0"/>
              <w:spacing w:after="0" w:line="240" w:lineRule="auto"/>
              <w:jc w:val="left"/>
            </w:pPr>
            <w:r>
              <w:rPr>
                <w:rFonts w:ascii="Consolas" w:hAnsi="Consolas"/>
                <w:color w:val="F8F8F2"/>
                <w:sz w:val="18"/>
              </w:rPr>
              <w:t xml:space="preserve">                continue</w:t>
            </w:r>
          </w:p>
          <w:p w14:paraId="19746C09" w14:textId="77777777" w:rsidR="00E33CDD" w:rsidRDefault="003337EF">
            <w:pPr>
              <w:bidi w:val="0"/>
              <w:spacing w:after="0" w:line="240" w:lineRule="auto"/>
              <w:jc w:val="left"/>
            </w:pPr>
            <w:r>
              <w:rPr>
                <w:rFonts w:ascii="Consolas" w:hAnsi="Consolas"/>
                <w:color w:val="F8F8F2"/>
                <w:sz w:val="18"/>
              </w:rPr>
              <w:t xml:space="preserve">            hashed = entry.get("password_hash")</w:t>
            </w:r>
          </w:p>
          <w:p w14:paraId="22615662" w14:textId="77777777" w:rsidR="00E33CDD" w:rsidRDefault="003337EF">
            <w:pPr>
              <w:bidi w:val="0"/>
              <w:spacing w:after="0" w:line="240" w:lineRule="auto"/>
              <w:jc w:val="left"/>
            </w:pPr>
            <w:r>
              <w:rPr>
                <w:rFonts w:ascii="Consolas" w:hAnsi="Consolas"/>
                <w:color w:val="F8F8F2"/>
                <w:sz w:val="18"/>
              </w:rPr>
              <w:t xml:space="preserve">            created_raw = entry.get("created_at")</w:t>
            </w:r>
          </w:p>
          <w:p w14:paraId="0B3BC186" w14:textId="77777777" w:rsidR="00E33CDD" w:rsidRDefault="003337EF">
            <w:pPr>
              <w:bidi w:val="0"/>
              <w:spacing w:after="0" w:line="240" w:lineRule="auto"/>
              <w:jc w:val="left"/>
            </w:pPr>
            <w:r>
              <w:rPr>
                <w:rFonts w:ascii="Consolas" w:hAnsi="Consolas"/>
                <w:color w:val="F8F8F2"/>
                <w:sz w:val="18"/>
              </w:rPr>
              <w:t xml:space="preserve">            if not isinstance(hashed, str):</w:t>
            </w:r>
          </w:p>
          <w:p w14:paraId="0E7BF5F1" w14:textId="77777777" w:rsidR="00E33CDD" w:rsidRDefault="003337EF">
            <w:pPr>
              <w:bidi w:val="0"/>
              <w:spacing w:after="0" w:line="240" w:lineRule="auto"/>
              <w:jc w:val="left"/>
            </w:pPr>
            <w:r>
              <w:rPr>
                <w:rFonts w:ascii="Consolas" w:hAnsi="Consolas"/>
                <w:color w:val="F8F8F2"/>
                <w:sz w:val="18"/>
              </w:rPr>
              <w:t xml:space="preserve">                continue</w:t>
            </w:r>
          </w:p>
          <w:p w14:paraId="4496E43C" w14:textId="77777777" w:rsidR="00E33CDD" w:rsidRDefault="003337EF">
            <w:pPr>
              <w:bidi w:val="0"/>
              <w:spacing w:after="0" w:line="240" w:lineRule="auto"/>
              <w:jc w:val="left"/>
            </w:pPr>
            <w:r>
              <w:rPr>
                <w:rFonts w:ascii="Consolas" w:hAnsi="Consolas"/>
                <w:color w:val="F8F8F2"/>
                <w:sz w:val="18"/>
              </w:rPr>
              <w:t xml:space="preserve">            try:</w:t>
            </w:r>
          </w:p>
          <w:p w14:paraId="6BBEA8C9" w14:textId="77777777" w:rsidR="00E33CDD" w:rsidRDefault="003337EF">
            <w:pPr>
              <w:bidi w:val="0"/>
              <w:spacing w:after="0" w:line="240" w:lineRule="auto"/>
              <w:jc w:val="left"/>
            </w:pPr>
            <w:r>
              <w:rPr>
                <w:rFonts w:ascii="Consolas" w:hAnsi="Consolas"/>
                <w:color w:val="F8F8F2"/>
                <w:sz w:val="18"/>
              </w:rPr>
              <w:t xml:space="preserve">                created = datetime.fromisoformat(created_raw) if created_raw else _now_utc()</w:t>
            </w:r>
          </w:p>
          <w:p w14:paraId="0C5E22CE" w14:textId="77777777" w:rsidR="00E33CDD" w:rsidRDefault="003337EF">
            <w:pPr>
              <w:bidi w:val="0"/>
              <w:spacing w:after="0" w:line="240" w:lineRule="auto"/>
              <w:jc w:val="left"/>
            </w:pPr>
            <w:r>
              <w:rPr>
                <w:rFonts w:ascii="Consolas" w:hAnsi="Consolas"/>
                <w:color w:val="F8F8F2"/>
                <w:sz w:val="18"/>
              </w:rPr>
              <w:t xml:space="preserve">            except (TypeError, ValueError):</w:t>
            </w:r>
          </w:p>
          <w:p w14:paraId="1269EF03" w14:textId="77777777" w:rsidR="00E33CDD" w:rsidRDefault="003337EF">
            <w:pPr>
              <w:bidi w:val="0"/>
              <w:spacing w:after="0" w:line="240" w:lineRule="auto"/>
              <w:jc w:val="left"/>
            </w:pPr>
            <w:r>
              <w:rPr>
                <w:rFonts w:ascii="Consolas" w:hAnsi="Consolas"/>
                <w:color w:val="F8F8F2"/>
                <w:sz w:val="18"/>
              </w:rPr>
              <w:t xml:space="preserve">                created = _now_utc()</w:t>
            </w:r>
          </w:p>
          <w:p w14:paraId="05030615" w14:textId="77777777" w:rsidR="00E33CDD" w:rsidRDefault="003337EF">
            <w:pPr>
              <w:bidi w:val="0"/>
              <w:spacing w:after="0" w:line="240" w:lineRule="auto"/>
              <w:jc w:val="left"/>
            </w:pPr>
            <w:r>
              <w:rPr>
                <w:rFonts w:ascii="Consolas" w:hAnsi="Consolas"/>
                <w:color w:val="F8F8F2"/>
                <w:sz w:val="18"/>
              </w:rPr>
              <w:t xml:space="preserve">            accounts[username] = Account(</w:t>
            </w:r>
          </w:p>
          <w:p w14:paraId="600D0BC0" w14:textId="77777777" w:rsidR="00E33CDD" w:rsidRDefault="003337EF">
            <w:pPr>
              <w:bidi w:val="0"/>
              <w:spacing w:after="0" w:line="240" w:lineRule="auto"/>
              <w:jc w:val="left"/>
            </w:pPr>
            <w:r>
              <w:rPr>
                <w:rFonts w:ascii="Consolas" w:hAnsi="Consolas"/>
                <w:color w:val="F8F8F2"/>
                <w:sz w:val="18"/>
              </w:rPr>
              <w:t xml:space="preserve">                username=username, password_hash=hashed, created_at=created</w:t>
            </w:r>
          </w:p>
          <w:p w14:paraId="6F88A076" w14:textId="77777777" w:rsidR="00E33CDD" w:rsidRDefault="003337EF">
            <w:pPr>
              <w:bidi w:val="0"/>
              <w:spacing w:after="0" w:line="240" w:lineRule="auto"/>
              <w:jc w:val="left"/>
            </w:pPr>
            <w:r>
              <w:rPr>
                <w:rFonts w:ascii="Consolas" w:hAnsi="Consolas"/>
                <w:color w:val="F8F8F2"/>
                <w:sz w:val="18"/>
              </w:rPr>
              <w:t xml:space="preserve">            )</w:t>
            </w:r>
          </w:p>
          <w:p w14:paraId="6780B54B" w14:textId="77777777" w:rsidR="00E33CDD" w:rsidRDefault="003337EF">
            <w:pPr>
              <w:bidi w:val="0"/>
              <w:spacing w:after="0" w:line="240" w:lineRule="auto"/>
              <w:jc w:val="left"/>
            </w:pPr>
            <w:r>
              <w:rPr>
                <w:rFonts w:ascii="Consolas" w:hAnsi="Consolas"/>
                <w:color w:val="F8F8F2"/>
                <w:sz w:val="18"/>
              </w:rPr>
              <w:t xml:space="preserve">        self._accounts = accounts</w:t>
            </w:r>
          </w:p>
          <w:p w14:paraId="4FB7E3C6" w14:textId="77777777" w:rsidR="00E33CDD" w:rsidRDefault="003337EF">
            <w:pPr>
              <w:bidi w:val="0"/>
              <w:spacing w:after="0" w:line="240" w:lineRule="auto"/>
              <w:jc w:val="left"/>
            </w:pPr>
            <w:r>
              <w:rPr>
                <w:rFonts w:ascii="Consolas" w:hAnsi="Consolas"/>
                <w:color w:val="F8F8F2"/>
                <w:sz w:val="18"/>
              </w:rPr>
              <w:t xml:space="preserve"> </w:t>
            </w:r>
          </w:p>
          <w:p w14:paraId="5CAA017D" w14:textId="77777777" w:rsidR="00E33CDD" w:rsidRDefault="003337EF">
            <w:pPr>
              <w:bidi w:val="0"/>
              <w:spacing w:after="0" w:line="240" w:lineRule="auto"/>
              <w:jc w:val="left"/>
            </w:pPr>
            <w:r>
              <w:rPr>
                <w:rFonts w:ascii="Consolas" w:hAnsi="Consolas"/>
                <w:color w:val="F8F8F2"/>
                <w:sz w:val="18"/>
              </w:rPr>
              <w:t xml:space="preserve">    def _persist_locked(self) -&gt; None:</w:t>
            </w:r>
          </w:p>
          <w:p w14:paraId="0107FB18" w14:textId="77777777" w:rsidR="00E33CDD" w:rsidRDefault="003337EF">
            <w:pPr>
              <w:bidi w:val="0"/>
              <w:spacing w:after="0" w:line="240" w:lineRule="auto"/>
              <w:jc w:val="left"/>
            </w:pPr>
            <w:r>
              <w:rPr>
                <w:rFonts w:ascii="Consolas" w:hAnsi="Consolas"/>
                <w:color w:val="F8F8F2"/>
                <w:sz w:val="18"/>
              </w:rPr>
              <w:t xml:space="preserve">        serial = {</w:t>
            </w:r>
          </w:p>
          <w:p w14:paraId="2A3883AA" w14:textId="77777777" w:rsidR="00E33CDD" w:rsidRDefault="003337EF">
            <w:pPr>
              <w:bidi w:val="0"/>
              <w:spacing w:after="0" w:line="240" w:lineRule="auto"/>
              <w:jc w:val="left"/>
            </w:pPr>
            <w:r>
              <w:rPr>
                <w:rFonts w:ascii="Consolas" w:hAnsi="Consolas"/>
                <w:color w:val="F8F8F2"/>
                <w:sz w:val="18"/>
              </w:rPr>
              <w:t xml:space="preserve">            a.username: {</w:t>
            </w:r>
          </w:p>
          <w:p w14:paraId="551FD039" w14:textId="77777777" w:rsidR="00E33CDD" w:rsidRDefault="003337EF">
            <w:pPr>
              <w:bidi w:val="0"/>
              <w:spacing w:after="0" w:line="240" w:lineRule="auto"/>
              <w:jc w:val="left"/>
            </w:pPr>
            <w:r>
              <w:rPr>
                <w:rFonts w:ascii="Consolas" w:hAnsi="Consolas"/>
                <w:color w:val="F8F8F2"/>
                <w:sz w:val="18"/>
              </w:rPr>
              <w:t xml:space="preserve">                "password_hash": a.password_hash,</w:t>
            </w:r>
          </w:p>
          <w:p w14:paraId="4083FA47" w14:textId="77777777" w:rsidR="00E33CDD" w:rsidRDefault="003337EF">
            <w:pPr>
              <w:bidi w:val="0"/>
              <w:spacing w:after="0" w:line="240" w:lineRule="auto"/>
              <w:jc w:val="left"/>
            </w:pPr>
            <w:r>
              <w:rPr>
                <w:rFonts w:ascii="Consolas" w:hAnsi="Consolas"/>
                <w:color w:val="F8F8F2"/>
                <w:sz w:val="18"/>
              </w:rPr>
              <w:t xml:space="preserve">                "created_at": a.created_at.isoformat().replace("+00:00", "Z"),</w:t>
            </w:r>
          </w:p>
          <w:p w14:paraId="2225569A" w14:textId="77777777" w:rsidR="00E33CDD" w:rsidRDefault="003337EF">
            <w:pPr>
              <w:bidi w:val="0"/>
              <w:spacing w:after="0" w:line="240" w:lineRule="auto"/>
              <w:jc w:val="left"/>
            </w:pPr>
            <w:r>
              <w:rPr>
                <w:rFonts w:ascii="Consolas" w:hAnsi="Consolas"/>
                <w:color w:val="F8F8F2"/>
                <w:sz w:val="18"/>
              </w:rPr>
              <w:t xml:space="preserve">            }</w:t>
            </w:r>
          </w:p>
          <w:p w14:paraId="0D781F80" w14:textId="77777777" w:rsidR="00E33CDD" w:rsidRDefault="003337EF">
            <w:pPr>
              <w:bidi w:val="0"/>
              <w:spacing w:after="0" w:line="240" w:lineRule="auto"/>
              <w:jc w:val="left"/>
            </w:pPr>
            <w:r>
              <w:rPr>
                <w:rFonts w:ascii="Consolas" w:hAnsi="Consolas"/>
                <w:color w:val="F8F8F2"/>
                <w:sz w:val="18"/>
              </w:rPr>
              <w:t xml:space="preserve">            for a in self._accounts.values()</w:t>
            </w:r>
          </w:p>
          <w:p w14:paraId="545D24E6" w14:textId="77777777" w:rsidR="00E33CDD" w:rsidRDefault="003337EF">
            <w:pPr>
              <w:bidi w:val="0"/>
              <w:spacing w:after="0" w:line="240" w:lineRule="auto"/>
              <w:jc w:val="left"/>
            </w:pPr>
            <w:r>
              <w:rPr>
                <w:rFonts w:ascii="Consolas" w:hAnsi="Consolas"/>
                <w:color w:val="F8F8F2"/>
                <w:sz w:val="18"/>
              </w:rPr>
              <w:t xml:space="preserve">        }</w:t>
            </w:r>
          </w:p>
          <w:p w14:paraId="145D7CA0" w14:textId="77777777" w:rsidR="00E33CDD" w:rsidRDefault="003337EF">
            <w:pPr>
              <w:bidi w:val="0"/>
              <w:spacing w:after="0" w:line="240" w:lineRule="auto"/>
              <w:jc w:val="left"/>
            </w:pPr>
            <w:r>
              <w:rPr>
                <w:rFonts w:ascii="Consolas" w:hAnsi="Consolas"/>
                <w:color w:val="F8F8F2"/>
                <w:sz w:val="18"/>
              </w:rPr>
              <w:t xml:space="preserve">        text = json.dumps(serial, indent=2, sort_keys=True)</w:t>
            </w:r>
          </w:p>
          <w:p w14:paraId="6182BD45" w14:textId="77777777" w:rsidR="00E33CDD" w:rsidRDefault="003337EF">
            <w:pPr>
              <w:bidi w:val="0"/>
              <w:spacing w:after="0" w:line="240" w:lineRule="auto"/>
              <w:jc w:val="left"/>
            </w:pPr>
            <w:r>
              <w:rPr>
                <w:rFonts w:ascii="Consolas" w:hAnsi="Consolas"/>
                <w:color w:val="F8F8F2"/>
                <w:sz w:val="18"/>
              </w:rPr>
              <w:t xml:space="preserve">        with tempfile.NamedTemporaryFile(</w:t>
            </w:r>
          </w:p>
          <w:p w14:paraId="6FA3F447" w14:textId="77777777" w:rsidR="00E33CDD" w:rsidRDefault="003337EF">
            <w:pPr>
              <w:bidi w:val="0"/>
              <w:spacing w:after="0" w:line="240" w:lineRule="auto"/>
              <w:jc w:val="left"/>
            </w:pPr>
            <w:r>
              <w:rPr>
                <w:rFonts w:ascii="Consolas" w:hAnsi="Consolas"/>
                <w:color w:val="F8F8F2"/>
                <w:sz w:val="18"/>
              </w:rPr>
              <w:t xml:space="preserve">            mode="w", encoding="utf-8", dir=self.path.parent,</w:t>
            </w:r>
          </w:p>
          <w:p w14:paraId="7FDF3D6D" w14:textId="77777777" w:rsidR="00E33CDD" w:rsidRDefault="003337EF">
            <w:pPr>
              <w:bidi w:val="0"/>
              <w:spacing w:after="0" w:line="240" w:lineRule="auto"/>
              <w:jc w:val="left"/>
            </w:pPr>
            <w:r>
              <w:rPr>
                <w:rFonts w:ascii="Consolas" w:hAnsi="Consolas"/>
                <w:color w:val="F8F8F2"/>
                <w:sz w:val="18"/>
              </w:rPr>
              <w:t xml:space="preserve">            delete=False, prefix=".users.", suffix=".tmp"</w:t>
            </w:r>
          </w:p>
          <w:p w14:paraId="324485B2" w14:textId="77777777" w:rsidR="00E33CDD" w:rsidRDefault="003337EF">
            <w:pPr>
              <w:bidi w:val="0"/>
              <w:spacing w:after="0" w:line="240" w:lineRule="auto"/>
              <w:jc w:val="left"/>
            </w:pPr>
            <w:r>
              <w:rPr>
                <w:rFonts w:ascii="Consolas" w:hAnsi="Consolas"/>
                <w:color w:val="F8F8F2"/>
                <w:sz w:val="18"/>
              </w:rPr>
              <w:t xml:space="preserve">        ) as tmp:</w:t>
            </w:r>
          </w:p>
          <w:p w14:paraId="09C9C453" w14:textId="77777777" w:rsidR="00E33CDD" w:rsidRDefault="003337EF">
            <w:pPr>
              <w:bidi w:val="0"/>
              <w:spacing w:after="0" w:line="240" w:lineRule="auto"/>
              <w:jc w:val="left"/>
            </w:pPr>
            <w:r>
              <w:rPr>
                <w:rFonts w:ascii="Consolas" w:hAnsi="Consolas"/>
                <w:color w:val="F8F8F2"/>
                <w:sz w:val="18"/>
              </w:rPr>
              <w:t xml:space="preserve">            tmp.write(text)</w:t>
            </w:r>
          </w:p>
          <w:p w14:paraId="1C7D62A5" w14:textId="77777777" w:rsidR="00E33CDD" w:rsidRDefault="003337EF">
            <w:pPr>
              <w:bidi w:val="0"/>
              <w:spacing w:after="0" w:line="240" w:lineRule="auto"/>
              <w:jc w:val="left"/>
            </w:pPr>
            <w:r>
              <w:rPr>
                <w:rFonts w:ascii="Consolas" w:hAnsi="Consolas"/>
                <w:color w:val="F8F8F2"/>
                <w:sz w:val="18"/>
              </w:rPr>
              <w:t xml:space="preserve">            tmp.flush()</w:t>
            </w:r>
          </w:p>
          <w:p w14:paraId="113E1A27" w14:textId="77777777" w:rsidR="00E33CDD" w:rsidRDefault="003337EF">
            <w:pPr>
              <w:bidi w:val="0"/>
              <w:spacing w:after="0" w:line="240" w:lineRule="auto"/>
              <w:jc w:val="left"/>
            </w:pPr>
            <w:r>
              <w:rPr>
                <w:rFonts w:ascii="Consolas" w:hAnsi="Consolas"/>
                <w:color w:val="F8F8F2"/>
                <w:sz w:val="18"/>
              </w:rPr>
              <w:t xml:space="preserve">            os.fsync(tmp.fileno())</w:t>
            </w:r>
          </w:p>
          <w:p w14:paraId="167E0537" w14:textId="77777777" w:rsidR="00E33CDD" w:rsidRDefault="003337EF">
            <w:pPr>
              <w:bidi w:val="0"/>
              <w:spacing w:after="0" w:line="240" w:lineRule="auto"/>
              <w:jc w:val="left"/>
            </w:pPr>
            <w:r>
              <w:rPr>
                <w:rFonts w:ascii="Consolas" w:hAnsi="Consolas"/>
                <w:color w:val="F8F8F2"/>
                <w:sz w:val="18"/>
              </w:rPr>
              <w:t xml:space="preserve">            tmp_name = tmp.name</w:t>
            </w:r>
          </w:p>
          <w:p w14:paraId="7B9AC78C" w14:textId="77777777" w:rsidR="00E33CDD" w:rsidRDefault="003337EF">
            <w:pPr>
              <w:bidi w:val="0"/>
              <w:spacing w:after="0" w:line="240" w:lineRule="auto"/>
              <w:jc w:val="left"/>
            </w:pPr>
            <w:r>
              <w:rPr>
                <w:rFonts w:ascii="Consolas" w:hAnsi="Consolas"/>
                <w:color w:val="F8F8F2"/>
                <w:sz w:val="18"/>
              </w:rPr>
              <w:t xml:space="preserve">        os.replace(tmp_name, self.path)</w:t>
            </w:r>
          </w:p>
          <w:p w14:paraId="7BE64B61" w14:textId="77777777" w:rsidR="00E33CDD" w:rsidRDefault="003337EF">
            <w:pPr>
              <w:bidi w:val="0"/>
              <w:spacing w:after="0" w:line="240" w:lineRule="auto"/>
              <w:jc w:val="left"/>
            </w:pPr>
            <w:r>
              <w:rPr>
                <w:rFonts w:ascii="Consolas" w:hAnsi="Consolas"/>
                <w:color w:val="F8F8F2"/>
                <w:sz w:val="18"/>
              </w:rPr>
              <w:t xml:space="preserve"> </w:t>
            </w:r>
          </w:p>
          <w:p w14:paraId="4CE6BC74" w14:textId="77777777" w:rsidR="00E33CDD" w:rsidRDefault="003337EF">
            <w:pPr>
              <w:bidi w:val="0"/>
              <w:spacing w:after="0" w:line="240" w:lineRule="auto"/>
              <w:jc w:val="left"/>
            </w:pPr>
            <w:r>
              <w:rPr>
                <w:rFonts w:ascii="Consolas" w:hAnsi="Consolas"/>
                <w:color w:val="F8F8F2"/>
                <w:sz w:val="18"/>
              </w:rPr>
              <w:t xml:space="preserve">    def __len__(self) -&gt; int:</w:t>
            </w:r>
          </w:p>
          <w:p w14:paraId="4AD87D7D" w14:textId="77777777" w:rsidR="00E33CDD" w:rsidRDefault="003337EF">
            <w:pPr>
              <w:bidi w:val="0"/>
              <w:spacing w:after="0" w:line="240" w:lineRule="auto"/>
              <w:jc w:val="left"/>
            </w:pPr>
            <w:r>
              <w:rPr>
                <w:rFonts w:ascii="Consolas" w:hAnsi="Consolas"/>
                <w:color w:val="F8F8F2"/>
                <w:sz w:val="18"/>
              </w:rPr>
              <w:t xml:space="preserve">        with self._lock:</w:t>
            </w:r>
          </w:p>
          <w:p w14:paraId="6E530BF5" w14:textId="77777777" w:rsidR="00E33CDD" w:rsidRDefault="003337EF">
            <w:pPr>
              <w:bidi w:val="0"/>
              <w:spacing w:after="0" w:line="240" w:lineRule="auto"/>
              <w:jc w:val="left"/>
            </w:pPr>
            <w:r>
              <w:rPr>
                <w:rFonts w:ascii="Consolas" w:hAnsi="Consolas"/>
                <w:color w:val="F8F8F2"/>
                <w:sz w:val="18"/>
              </w:rPr>
              <w:t xml:space="preserve">            return len(self._accounts)</w:t>
            </w:r>
          </w:p>
          <w:p w14:paraId="02FEB742" w14:textId="77777777" w:rsidR="00E33CDD" w:rsidRDefault="003337EF">
            <w:pPr>
              <w:bidi w:val="0"/>
              <w:spacing w:after="0" w:line="240" w:lineRule="auto"/>
              <w:jc w:val="left"/>
            </w:pPr>
            <w:r>
              <w:rPr>
                <w:rFonts w:ascii="Consolas" w:hAnsi="Consolas"/>
                <w:color w:val="F8F8F2"/>
                <w:sz w:val="18"/>
              </w:rPr>
              <w:t xml:space="preserve"> </w:t>
            </w:r>
          </w:p>
          <w:p w14:paraId="00C91F32" w14:textId="77777777" w:rsidR="00E33CDD" w:rsidRDefault="003337EF">
            <w:pPr>
              <w:bidi w:val="0"/>
              <w:spacing w:after="0" w:line="240" w:lineRule="auto"/>
              <w:jc w:val="left"/>
            </w:pPr>
            <w:r>
              <w:rPr>
                <w:rFonts w:ascii="Consolas" w:hAnsi="Consolas"/>
                <w:color w:val="F8F8F2"/>
                <w:sz w:val="18"/>
              </w:rPr>
              <w:t xml:space="preserve">    def exists(self, username: str) -&gt; bool:</w:t>
            </w:r>
          </w:p>
          <w:p w14:paraId="3EBE67D4" w14:textId="77777777" w:rsidR="00E33CDD" w:rsidRDefault="003337EF">
            <w:pPr>
              <w:bidi w:val="0"/>
              <w:spacing w:after="0" w:line="240" w:lineRule="auto"/>
              <w:jc w:val="left"/>
            </w:pPr>
            <w:r>
              <w:rPr>
                <w:rFonts w:ascii="Consolas" w:hAnsi="Consolas"/>
                <w:color w:val="F8F8F2"/>
                <w:sz w:val="18"/>
              </w:rPr>
              <w:t xml:space="preserve">        with self._lock:</w:t>
            </w:r>
          </w:p>
          <w:p w14:paraId="29A2165D" w14:textId="77777777" w:rsidR="00E33CDD" w:rsidRDefault="003337EF">
            <w:pPr>
              <w:bidi w:val="0"/>
              <w:spacing w:after="0" w:line="240" w:lineRule="auto"/>
              <w:jc w:val="left"/>
            </w:pPr>
            <w:r>
              <w:rPr>
                <w:rFonts w:ascii="Consolas" w:hAnsi="Consolas"/>
                <w:color w:val="F8F8F2"/>
                <w:sz w:val="18"/>
              </w:rPr>
              <w:t xml:space="preserve">            return username in self._accounts</w:t>
            </w:r>
          </w:p>
          <w:p w14:paraId="4A40B92A" w14:textId="77777777" w:rsidR="00E33CDD" w:rsidRDefault="003337EF">
            <w:pPr>
              <w:bidi w:val="0"/>
              <w:spacing w:after="0" w:line="240" w:lineRule="auto"/>
              <w:jc w:val="left"/>
            </w:pPr>
            <w:r>
              <w:rPr>
                <w:rFonts w:ascii="Consolas" w:hAnsi="Consolas"/>
                <w:color w:val="F8F8F2"/>
                <w:sz w:val="18"/>
              </w:rPr>
              <w:t xml:space="preserve"> </w:t>
            </w:r>
          </w:p>
          <w:p w14:paraId="300C4FC2" w14:textId="77777777" w:rsidR="00E33CDD" w:rsidRDefault="003337EF">
            <w:pPr>
              <w:bidi w:val="0"/>
              <w:spacing w:after="0" w:line="240" w:lineRule="auto"/>
              <w:jc w:val="left"/>
            </w:pPr>
            <w:r>
              <w:rPr>
                <w:rFonts w:ascii="Consolas" w:hAnsi="Consolas"/>
                <w:color w:val="F8F8F2"/>
                <w:sz w:val="18"/>
              </w:rPr>
              <w:t xml:space="preserve">    def register(self, username: str, password: str) -&gt; Account:</w:t>
            </w:r>
          </w:p>
          <w:p w14:paraId="635C9499" w14:textId="77777777" w:rsidR="00E33CDD" w:rsidRDefault="003337EF">
            <w:pPr>
              <w:bidi w:val="0"/>
              <w:spacing w:after="0" w:line="240" w:lineRule="auto"/>
              <w:jc w:val="left"/>
            </w:pPr>
            <w:r>
              <w:rPr>
                <w:rFonts w:ascii="Consolas" w:hAnsi="Consolas"/>
                <w:color w:val="F8F8F2"/>
                <w:sz w:val="18"/>
              </w:rPr>
              <w:t xml:space="preserve">        _validate_username(username)</w:t>
            </w:r>
          </w:p>
          <w:p w14:paraId="71BDAA97" w14:textId="77777777" w:rsidR="00E33CDD" w:rsidRDefault="003337EF">
            <w:pPr>
              <w:bidi w:val="0"/>
              <w:spacing w:after="0" w:line="240" w:lineRule="auto"/>
              <w:jc w:val="left"/>
            </w:pPr>
            <w:r>
              <w:rPr>
                <w:rFonts w:ascii="Consolas" w:hAnsi="Consolas"/>
                <w:color w:val="F8F8F2"/>
                <w:sz w:val="18"/>
              </w:rPr>
              <w:t xml:space="preserve">        _validate_password(password)</w:t>
            </w:r>
          </w:p>
          <w:p w14:paraId="14464A1C" w14:textId="77777777" w:rsidR="00E33CDD" w:rsidRDefault="003337EF">
            <w:pPr>
              <w:bidi w:val="0"/>
              <w:spacing w:after="0" w:line="240" w:lineRule="auto"/>
              <w:jc w:val="left"/>
            </w:pPr>
            <w:r>
              <w:rPr>
                <w:rFonts w:ascii="Consolas" w:hAnsi="Consolas"/>
                <w:color w:val="F8F8F2"/>
                <w:sz w:val="18"/>
              </w:rPr>
              <w:t xml:space="preserve">        hashed = hash_password(password)</w:t>
            </w:r>
          </w:p>
          <w:p w14:paraId="6795D356" w14:textId="77777777" w:rsidR="00E33CDD" w:rsidRDefault="003337EF">
            <w:pPr>
              <w:bidi w:val="0"/>
              <w:spacing w:after="0" w:line="240" w:lineRule="auto"/>
              <w:jc w:val="left"/>
            </w:pPr>
            <w:r>
              <w:rPr>
                <w:rFonts w:ascii="Consolas" w:hAnsi="Consolas"/>
                <w:color w:val="F8F8F2"/>
                <w:sz w:val="18"/>
              </w:rPr>
              <w:t xml:space="preserve">        with self._lock:</w:t>
            </w:r>
          </w:p>
          <w:p w14:paraId="79D968CC" w14:textId="77777777" w:rsidR="00E33CDD" w:rsidRDefault="003337EF">
            <w:pPr>
              <w:bidi w:val="0"/>
              <w:spacing w:after="0" w:line="240" w:lineRule="auto"/>
              <w:jc w:val="left"/>
            </w:pPr>
            <w:r>
              <w:rPr>
                <w:rFonts w:ascii="Consolas" w:hAnsi="Consolas"/>
                <w:color w:val="F8F8F2"/>
                <w:sz w:val="18"/>
              </w:rPr>
              <w:t xml:space="preserve">            if username in self._accounts:</w:t>
            </w:r>
          </w:p>
          <w:p w14:paraId="24966328" w14:textId="77777777" w:rsidR="00E33CDD" w:rsidRDefault="003337EF">
            <w:pPr>
              <w:bidi w:val="0"/>
              <w:spacing w:after="0" w:line="240" w:lineRule="auto"/>
              <w:jc w:val="left"/>
            </w:pPr>
            <w:r>
              <w:rPr>
                <w:rFonts w:ascii="Consolas" w:hAnsi="Consolas"/>
                <w:color w:val="F8F8F2"/>
                <w:sz w:val="18"/>
              </w:rPr>
              <w:t xml:space="preserve">                raise DuplicateUserError(f"username {username!r} already exists")</w:t>
            </w:r>
          </w:p>
          <w:p w14:paraId="3866B18D" w14:textId="77777777" w:rsidR="00E33CDD" w:rsidRDefault="003337EF">
            <w:pPr>
              <w:bidi w:val="0"/>
              <w:spacing w:after="0" w:line="240" w:lineRule="auto"/>
              <w:jc w:val="left"/>
            </w:pPr>
            <w:r>
              <w:rPr>
                <w:rFonts w:ascii="Consolas" w:hAnsi="Consolas"/>
                <w:color w:val="F8F8F2"/>
                <w:sz w:val="18"/>
              </w:rPr>
              <w:t xml:space="preserve">            account = Account(</w:t>
            </w:r>
          </w:p>
          <w:p w14:paraId="56B634A7" w14:textId="77777777" w:rsidR="00E33CDD" w:rsidRDefault="003337EF">
            <w:pPr>
              <w:bidi w:val="0"/>
              <w:spacing w:after="0" w:line="240" w:lineRule="auto"/>
              <w:jc w:val="left"/>
            </w:pPr>
            <w:r>
              <w:rPr>
                <w:rFonts w:ascii="Consolas" w:hAnsi="Consolas"/>
                <w:color w:val="F8F8F2"/>
                <w:sz w:val="18"/>
              </w:rPr>
              <w:t xml:space="preserve">                username=username, password_hash=hashed, created_at=_now_utc()</w:t>
            </w:r>
          </w:p>
          <w:p w14:paraId="270EE0FB" w14:textId="77777777" w:rsidR="00E33CDD" w:rsidRDefault="003337EF">
            <w:pPr>
              <w:bidi w:val="0"/>
              <w:spacing w:after="0" w:line="240" w:lineRule="auto"/>
              <w:jc w:val="left"/>
            </w:pPr>
            <w:r>
              <w:rPr>
                <w:rFonts w:ascii="Consolas" w:hAnsi="Consolas"/>
                <w:color w:val="F8F8F2"/>
                <w:sz w:val="18"/>
              </w:rPr>
              <w:t xml:space="preserve">            )</w:t>
            </w:r>
          </w:p>
          <w:p w14:paraId="00D9CFC2" w14:textId="77777777" w:rsidR="00E33CDD" w:rsidRDefault="003337EF">
            <w:pPr>
              <w:bidi w:val="0"/>
              <w:spacing w:after="0" w:line="240" w:lineRule="auto"/>
              <w:jc w:val="left"/>
            </w:pPr>
            <w:r>
              <w:rPr>
                <w:rFonts w:ascii="Consolas" w:hAnsi="Consolas"/>
                <w:color w:val="F8F8F2"/>
                <w:sz w:val="18"/>
              </w:rPr>
              <w:t xml:space="preserve">            self._accounts[username] = account</w:t>
            </w:r>
          </w:p>
          <w:p w14:paraId="3F03FF66" w14:textId="77777777" w:rsidR="00E33CDD" w:rsidRDefault="003337EF">
            <w:pPr>
              <w:bidi w:val="0"/>
              <w:spacing w:after="0" w:line="240" w:lineRule="auto"/>
              <w:jc w:val="left"/>
            </w:pPr>
            <w:r>
              <w:rPr>
                <w:rFonts w:ascii="Consolas" w:hAnsi="Consolas"/>
                <w:color w:val="F8F8F2"/>
                <w:sz w:val="18"/>
              </w:rPr>
              <w:t xml:space="preserve">            self._persist_locked()</w:t>
            </w:r>
          </w:p>
          <w:p w14:paraId="1769AF32" w14:textId="77777777" w:rsidR="00E33CDD" w:rsidRDefault="003337EF">
            <w:pPr>
              <w:bidi w:val="0"/>
              <w:spacing w:after="0" w:line="240" w:lineRule="auto"/>
              <w:jc w:val="left"/>
            </w:pPr>
            <w:r>
              <w:rPr>
                <w:rFonts w:ascii="Consolas" w:hAnsi="Consolas"/>
                <w:color w:val="F8F8F2"/>
                <w:sz w:val="18"/>
              </w:rPr>
              <w:t xml:space="preserve">            return account</w:t>
            </w:r>
          </w:p>
          <w:p w14:paraId="4C72C683" w14:textId="77777777" w:rsidR="00E33CDD" w:rsidRDefault="003337EF">
            <w:pPr>
              <w:bidi w:val="0"/>
              <w:spacing w:after="0" w:line="240" w:lineRule="auto"/>
              <w:jc w:val="left"/>
            </w:pPr>
            <w:r>
              <w:rPr>
                <w:rFonts w:ascii="Consolas" w:hAnsi="Consolas"/>
                <w:color w:val="F8F8F2"/>
                <w:sz w:val="18"/>
              </w:rPr>
              <w:t xml:space="preserve"> </w:t>
            </w:r>
          </w:p>
          <w:p w14:paraId="6A367604" w14:textId="77777777" w:rsidR="00E33CDD" w:rsidRDefault="003337EF">
            <w:pPr>
              <w:bidi w:val="0"/>
              <w:spacing w:after="0" w:line="240" w:lineRule="auto"/>
              <w:jc w:val="left"/>
            </w:pPr>
            <w:r>
              <w:rPr>
                <w:rFonts w:ascii="Consolas" w:hAnsi="Consolas"/>
                <w:color w:val="F8F8F2"/>
                <w:sz w:val="18"/>
              </w:rPr>
              <w:t xml:space="preserve">    def authenticate(self, username: str, password: str) -&gt; Optional[Account]:</w:t>
            </w:r>
          </w:p>
          <w:p w14:paraId="465A5CE8" w14:textId="77777777" w:rsidR="00E33CDD" w:rsidRDefault="003337EF">
            <w:pPr>
              <w:bidi w:val="0"/>
              <w:spacing w:after="0" w:line="240" w:lineRule="auto"/>
              <w:jc w:val="left"/>
            </w:pPr>
            <w:r>
              <w:rPr>
                <w:rFonts w:ascii="Consolas" w:hAnsi="Consolas"/>
                <w:color w:val="F8F8F2"/>
                <w:sz w:val="18"/>
              </w:rPr>
              <w:t xml:space="preserve">        if not isinstance(username, str) or not isinstance(password, str):</w:t>
            </w:r>
          </w:p>
          <w:p w14:paraId="13AB07E0" w14:textId="77777777" w:rsidR="00E33CDD" w:rsidRDefault="003337EF">
            <w:pPr>
              <w:bidi w:val="0"/>
              <w:spacing w:after="0" w:line="240" w:lineRule="auto"/>
              <w:jc w:val="left"/>
            </w:pPr>
            <w:r>
              <w:rPr>
                <w:rFonts w:ascii="Consolas" w:hAnsi="Consolas"/>
                <w:color w:val="F8F8F2"/>
                <w:sz w:val="18"/>
              </w:rPr>
              <w:t xml:space="preserve">            return None</w:t>
            </w:r>
          </w:p>
          <w:p w14:paraId="2359DCD1" w14:textId="77777777" w:rsidR="00E33CDD" w:rsidRDefault="003337EF">
            <w:pPr>
              <w:bidi w:val="0"/>
              <w:spacing w:after="0" w:line="240" w:lineRule="auto"/>
              <w:jc w:val="left"/>
            </w:pPr>
            <w:r>
              <w:rPr>
                <w:rFonts w:ascii="Consolas" w:hAnsi="Consolas"/>
                <w:color w:val="F8F8F2"/>
                <w:sz w:val="18"/>
              </w:rPr>
              <w:t xml:space="preserve">        with self._lock:</w:t>
            </w:r>
          </w:p>
          <w:p w14:paraId="4978F97E" w14:textId="77777777" w:rsidR="00E33CDD" w:rsidRDefault="003337EF">
            <w:pPr>
              <w:bidi w:val="0"/>
              <w:spacing w:after="0" w:line="240" w:lineRule="auto"/>
              <w:jc w:val="left"/>
            </w:pPr>
            <w:r>
              <w:rPr>
                <w:rFonts w:ascii="Consolas" w:hAnsi="Consolas"/>
                <w:color w:val="F8F8F2"/>
                <w:sz w:val="18"/>
              </w:rPr>
              <w:t xml:space="preserve">            account = self._accounts.get(username)</w:t>
            </w:r>
          </w:p>
          <w:p w14:paraId="4108401F" w14:textId="77777777" w:rsidR="00E33CDD" w:rsidRDefault="003337EF">
            <w:pPr>
              <w:bidi w:val="0"/>
              <w:spacing w:after="0" w:line="240" w:lineRule="auto"/>
              <w:jc w:val="left"/>
            </w:pPr>
            <w:r>
              <w:rPr>
                <w:rFonts w:ascii="Consolas" w:hAnsi="Consolas"/>
                <w:color w:val="F8F8F2"/>
                <w:sz w:val="18"/>
              </w:rPr>
              <w:t xml:space="preserve">        if account is None:</w:t>
            </w:r>
          </w:p>
          <w:p w14:paraId="7490CDEF" w14:textId="77777777" w:rsidR="00E33CDD" w:rsidRDefault="003337EF">
            <w:pPr>
              <w:bidi w:val="0"/>
              <w:spacing w:after="0" w:line="240" w:lineRule="auto"/>
              <w:jc w:val="left"/>
            </w:pPr>
            <w:r>
              <w:rPr>
                <w:rFonts w:ascii="Consolas" w:hAnsi="Consolas"/>
                <w:color w:val="F8F8F2"/>
                <w:sz w:val="18"/>
              </w:rPr>
              <w:t xml:space="preserve">            return None</w:t>
            </w:r>
          </w:p>
          <w:p w14:paraId="72394082" w14:textId="77777777" w:rsidR="00E33CDD" w:rsidRDefault="003337EF">
            <w:pPr>
              <w:bidi w:val="0"/>
              <w:spacing w:after="0" w:line="240" w:lineRule="auto"/>
              <w:jc w:val="left"/>
            </w:pPr>
            <w:r>
              <w:rPr>
                <w:rFonts w:ascii="Consolas" w:hAnsi="Consolas"/>
                <w:color w:val="F8F8F2"/>
                <w:sz w:val="18"/>
              </w:rPr>
              <w:t xml:space="preserve">        if verify_password(password, account.password_hash):</w:t>
            </w:r>
          </w:p>
          <w:p w14:paraId="196CB0A4" w14:textId="77777777" w:rsidR="00E33CDD" w:rsidRDefault="003337EF">
            <w:pPr>
              <w:bidi w:val="0"/>
              <w:spacing w:after="0" w:line="240" w:lineRule="auto"/>
              <w:jc w:val="left"/>
            </w:pPr>
            <w:r>
              <w:rPr>
                <w:rFonts w:ascii="Consolas" w:hAnsi="Consolas"/>
                <w:color w:val="F8F8F2"/>
                <w:sz w:val="18"/>
              </w:rPr>
              <w:t xml:space="preserve">            return account</w:t>
            </w:r>
          </w:p>
          <w:p w14:paraId="79C14F54" w14:textId="77777777" w:rsidR="00E33CDD" w:rsidRDefault="003337EF">
            <w:pPr>
              <w:bidi w:val="0"/>
              <w:spacing w:after="0" w:line="240" w:lineRule="auto"/>
              <w:jc w:val="left"/>
            </w:pPr>
            <w:r>
              <w:rPr>
                <w:rFonts w:ascii="Consolas" w:hAnsi="Consolas"/>
                <w:color w:val="F8F8F2"/>
                <w:sz w:val="18"/>
              </w:rPr>
              <w:t xml:space="preserve">        return None</w:t>
            </w:r>
          </w:p>
        </w:tc>
      </w:tr>
    </w:tbl>
    <w:p w14:paraId="7EBE2196" w14:textId="77777777" w:rsidR="00E33CDD" w:rsidRDefault="003337EF" w:rsidP="001A4B6B">
      <w:pPr>
        <w:pStyle w:val="Heading2"/>
        <w:bidi w:val="0"/>
        <w:spacing w:after="160"/>
      </w:pPr>
      <w:r>
        <w:rPr>
          <w:rFonts w:ascii="Arial" w:hAnsi="Arial"/>
        </w:rPr>
        <w:t>src/secure_chess/common/pieces.py</w:t>
      </w:r>
    </w:p>
    <w:tbl>
      <w:tblPr>
        <w:tblW w:w="0" w:type="auto"/>
        <w:jc w:val="right"/>
        <w:tblLayout w:type="fixed"/>
        <w:tblLook w:val="04A0" w:firstRow="1" w:lastRow="0" w:firstColumn="1" w:lastColumn="0" w:noHBand="0" w:noVBand="1"/>
      </w:tblPr>
      <w:tblGrid>
        <w:gridCol w:w="9972"/>
      </w:tblGrid>
      <w:tr w:rsidR="00E33CDD" w14:paraId="0926D72C" w14:textId="77777777">
        <w:trPr>
          <w:jc w:val="right"/>
        </w:trPr>
        <w:tc>
          <w:tcPr>
            <w:tcW w:w="9972" w:type="dxa"/>
            <w:shd w:val="clear" w:color="auto" w:fill="272822"/>
          </w:tcPr>
          <w:p w14:paraId="5F1B804F" w14:textId="77777777" w:rsidR="00E33CDD" w:rsidRDefault="003337EF">
            <w:pPr>
              <w:bidi w:val="0"/>
              <w:spacing w:after="0" w:line="240" w:lineRule="auto"/>
              <w:jc w:val="left"/>
            </w:pPr>
            <w:r>
              <w:rPr>
                <w:rFonts w:ascii="Consolas" w:hAnsi="Consolas"/>
                <w:color w:val="F8F8F2"/>
                <w:sz w:val="18"/>
              </w:rPr>
              <w:t>from __future__ import annotations</w:t>
            </w:r>
          </w:p>
          <w:p w14:paraId="3D164A9D" w14:textId="77777777" w:rsidR="00E33CDD" w:rsidRDefault="003337EF">
            <w:pPr>
              <w:bidi w:val="0"/>
              <w:spacing w:after="0" w:line="240" w:lineRule="auto"/>
              <w:jc w:val="left"/>
            </w:pPr>
            <w:r>
              <w:rPr>
                <w:rFonts w:ascii="Consolas" w:hAnsi="Consolas"/>
                <w:color w:val="F8F8F2"/>
                <w:sz w:val="18"/>
              </w:rPr>
              <w:t xml:space="preserve"> </w:t>
            </w:r>
          </w:p>
          <w:p w14:paraId="1B3942CD" w14:textId="77777777" w:rsidR="00E33CDD" w:rsidRDefault="003337EF">
            <w:pPr>
              <w:bidi w:val="0"/>
              <w:spacing w:after="0" w:line="240" w:lineRule="auto"/>
              <w:jc w:val="left"/>
            </w:pPr>
            <w:r>
              <w:rPr>
                <w:rFonts w:ascii="Consolas" w:hAnsi="Consolas"/>
                <w:color w:val="F8F8F2"/>
                <w:sz w:val="18"/>
              </w:rPr>
              <w:t>from dataclasses import dataclass</w:t>
            </w:r>
          </w:p>
          <w:p w14:paraId="7EC47D2C" w14:textId="77777777" w:rsidR="00E33CDD" w:rsidRDefault="003337EF">
            <w:pPr>
              <w:bidi w:val="0"/>
              <w:spacing w:after="0" w:line="240" w:lineRule="auto"/>
              <w:jc w:val="left"/>
            </w:pPr>
            <w:r>
              <w:rPr>
                <w:rFonts w:ascii="Consolas" w:hAnsi="Consolas"/>
                <w:color w:val="F8F8F2"/>
                <w:sz w:val="18"/>
              </w:rPr>
              <w:t>from enum import Enum</w:t>
            </w:r>
          </w:p>
          <w:p w14:paraId="530304DB" w14:textId="77777777" w:rsidR="00E33CDD" w:rsidRDefault="003337EF">
            <w:pPr>
              <w:bidi w:val="0"/>
              <w:spacing w:after="0" w:line="240" w:lineRule="auto"/>
              <w:jc w:val="left"/>
            </w:pPr>
            <w:r>
              <w:rPr>
                <w:rFonts w:ascii="Consolas" w:hAnsi="Consolas"/>
                <w:color w:val="F8F8F2"/>
                <w:sz w:val="18"/>
              </w:rPr>
              <w:t>from typing import TYPE_CHECKING, Iterator</w:t>
            </w:r>
          </w:p>
          <w:p w14:paraId="35DE39C6" w14:textId="77777777" w:rsidR="00E33CDD" w:rsidRDefault="003337EF">
            <w:pPr>
              <w:bidi w:val="0"/>
              <w:spacing w:after="0" w:line="240" w:lineRule="auto"/>
              <w:jc w:val="left"/>
            </w:pPr>
            <w:r>
              <w:rPr>
                <w:rFonts w:ascii="Consolas" w:hAnsi="Consolas"/>
                <w:color w:val="F8F8F2"/>
                <w:sz w:val="18"/>
              </w:rPr>
              <w:t xml:space="preserve"> </w:t>
            </w:r>
          </w:p>
          <w:p w14:paraId="295B3035" w14:textId="77777777" w:rsidR="00E33CDD" w:rsidRDefault="003337EF">
            <w:pPr>
              <w:bidi w:val="0"/>
              <w:spacing w:after="0" w:line="240" w:lineRule="auto"/>
              <w:jc w:val="left"/>
            </w:pPr>
            <w:r>
              <w:rPr>
                <w:rFonts w:ascii="Consolas" w:hAnsi="Consolas"/>
                <w:color w:val="F8F8F2"/>
                <w:sz w:val="18"/>
              </w:rPr>
              <w:t>if TYPE_CHECKING:</w:t>
            </w:r>
          </w:p>
          <w:p w14:paraId="2A551B7A" w14:textId="77777777" w:rsidR="00E33CDD" w:rsidRDefault="003337EF">
            <w:pPr>
              <w:bidi w:val="0"/>
              <w:spacing w:after="0" w:line="240" w:lineRule="auto"/>
              <w:jc w:val="left"/>
            </w:pPr>
            <w:r>
              <w:rPr>
                <w:rFonts w:ascii="Consolas" w:hAnsi="Consolas"/>
                <w:color w:val="F8F8F2"/>
                <w:sz w:val="18"/>
              </w:rPr>
              <w:t xml:space="preserve">    from secure_chess.common.board import Board</w:t>
            </w:r>
          </w:p>
          <w:p w14:paraId="1E0BCFF8" w14:textId="77777777" w:rsidR="00E33CDD" w:rsidRDefault="003337EF">
            <w:pPr>
              <w:bidi w:val="0"/>
              <w:spacing w:after="0" w:line="240" w:lineRule="auto"/>
              <w:jc w:val="left"/>
            </w:pPr>
            <w:r>
              <w:rPr>
                <w:rFonts w:ascii="Consolas" w:hAnsi="Consolas"/>
                <w:color w:val="F8F8F2"/>
                <w:sz w:val="18"/>
              </w:rPr>
              <w:t xml:space="preserve">    from secure_chess.common.move import Move, Square</w:t>
            </w:r>
          </w:p>
          <w:p w14:paraId="46361CDC" w14:textId="77777777" w:rsidR="00E33CDD" w:rsidRDefault="003337EF">
            <w:pPr>
              <w:bidi w:val="0"/>
              <w:spacing w:after="0" w:line="240" w:lineRule="auto"/>
              <w:jc w:val="left"/>
            </w:pPr>
            <w:r>
              <w:rPr>
                <w:rFonts w:ascii="Consolas" w:hAnsi="Consolas"/>
                <w:color w:val="F8F8F2"/>
                <w:sz w:val="18"/>
              </w:rPr>
              <w:t xml:space="preserve"> </w:t>
            </w:r>
          </w:p>
          <w:p w14:paraId="24FDED81" w14:textId="77777777" w:rsidR="00E33CDD" w:rsidRDefault="003337EF">
            <w:pPr>
              <w:bidi w:val="0"/>
              <w:spacing w:after="0" w:line="240" w:lineRule="auto"/>
              <w:jc w:val="left"/>
            </w:pPr>
            <w:r>
              <w:rPr>
                <w:rFonts w:ascii="Consolas" w:hAnsi="Consolas"/>
                <w:color w:val="F8F8F2"/>
                <w:sz w:val="18"/>
              </w:rPr>
              <w:t xml:space="preserve"> </w:t>
            </w:r>
          </w:p>
          <w:p w14:paraId="3C8D2F93" w14:textId="77777777" w:rsidR="00E33CDD" w:rsidRDefault="003337EF">
            <w:pPr>
              <w:bidi w:val="0"/>
              <w:spacing w:after="0" w:line="240" w:lineRule="auto"/>
              <w:jc w:val="left"/>
            </w:pPr>
            <w:r>
              <w:rPr>
                <w:rFonts w:ascii="Consolas" w:hAnsi="Consolas"/>
                <w:color w:val="F8F8F2"/>
                <w:sz w:val="18"/>
              </w:rPr>
              <w:t>class Color(Enum):</w:t>
            </w:r>
          </w:p>
          <w:p w14:paraId="0F66FFB5" w14:textId="77777777" w:rsidR="00E33CDD" w:rsidRDefault="003337EF">
            <w:pPr>
              <w:bidi w:val="0"/>
              <w:spacing w:after="0" w:line="240" w:lineRule="auto"/>
              <w:jc w:val="left"/>
            </w:pPr>
            <w:r>
              <w:rPr>
                <w:rFonts w:ascii="Consolas" w:hAnsi="Consolas"/>
                <w:color w:val="F8F8F2"/>
                <w:sz w:val="18"/>
              </w:rPr>
              <w:t xml:space="preserve">    WHITE = "white"</w:t>
            </w:r>
          </w:p>
          <w:p w14:paraId="7D6C8C68" w14:textId="77777777" w:rsidR="00E33CDD" w:rsidRDefault="003337EF">
            <w:pPr>
              <w:bidi w:val="0"/>
              <w:spacing w:after="0" w:line="240" w:lineRule="auto"/>
              <w:jc w:val="left"/>
            </w:pPr>
            <w:r>
              <w:rPr>
                <w:rFonts w:ascii="Consolas" w:hAnsi="Consolas"/>
                <w:color w:val="F8F8F2"/>
                <w:sz w:val="18"/>
              </w:rPr>
              <w:t xml:space="preserve">    BLACK = "black"</w:t>
            </w:r>
          </w:p>
          <w:p w14:paraId="485360D3" w14:textId="77777777" w:rsidR="00E33CDD" w:rsidRDefault="003337EF">
            <w:pPr>
              <w:bidi w:val="0"/>
              <w:spacing w:after="0" w:line="240" w:lineRule="auto"/>
              <w:jc w:val="left"/>
            </w:pPr>
            <w:r>
              <w:rPr>
                <w:rFonts w:ascii="Consolas" w:hAnsi="Consolas"/>
                <w:color w:val="F8F8F2"/>
                <w:sz w:val="18"/>
              </w:rPr>
              <w:t xml:space="preserve"> </w:t>
            </w:r>
          </w:p>
          <w:p w14:paraId="41B65FFC" w14:textId="77777777" w:rsidR="00E33CDD" w:rsidRDefault="003337EF">
            <w:pPr>
              <w:bidi w:val="0"/>
              <w:spacing w:after="0" w:line="240" w:lineRule="auto"/>
              <w:jc w:val="left"/>
            </w:pPr>
            <w:r>
              <w:rPr>
                <w:rFonts w:ascii="Consolas" w:hAnsi="Consolas"/>
                <w:color w:val="F8F8F2"/>
                <w:sz w:val="18"/>
              </w:rPr>
              <w:t xml:space="preserve">    def opposite(self) -&gt; "Color":</w:t>
            </w:r>
          </w:p>
          <w:p w14:paraId="0C8D1E84" w14:textId="77777777" w:rsidR="00E33CDD" w:rsidRDefault="003337EF">
            <w:pPr>
              <w:bidi w:val="0"/>
              <w:spacing w:after="0" w:line="240" w:lineRule="auto"/>
              <w:jc w:val="left"/>
            </w:pPr>
            <w:r>
              <w:rPr>
                <w:rFonts w:ascii="Consolas" w:hAnsi="Consolas"/>
                <w:color w:val="F8F8F2"/>
                <w:sz w:val="18"/>
              </w:rPr>
              <w:t xml:space="preserve">        return Color.BLACK if self is Color.WHITE else Color.WHITE</w:t>
            </w:r>
          </w:p>
          <w:p w14:paraId="1CD86ADF" w14:textId="77777777" w:rsidR="00E33CDD" w:rsidRDefault="003337EF">
            <w:pPr>
              <w:bidi w:val="0"/>
              <w:spacing w:after="0" w:line="240" w:lineRule="auto"/>
              <w:jc w:val="left"/>
            </w:pPr>
            <w:r>
              <w:rPr>
                <w:rFonts w:ascii="Consolas" w:hAnsi="Consolas"/>
                <w:color w:val="F8F8F2"/>
                <w:sz w:val="18"/>
              </w:rPr>
              <w:t xml:space="preserve"> </w:t>
            </w:r>
          </w:p>
          <w:p w14:paraId="3588BA57" w14:textId="77777777" w:rsidR="00E33CDD" w:rsidRDefault="003337EF">
            <w:pPr>
              <w:bidi w:val="0"/>
              <w:spacing w:after="0" w:line="240" w:lineRule="auto"/>
              <w:jc w:val="left"/>
            </w:pPr>
            <w:r>
              <w:rPr>
                <w:rFonts w:ascii="Consolas" w:hAnsi="Consolas"/>
                <w:color w:val="F8F8F2"/>
                <w:sz w:val="18"/>
              </w:rPr>
              <w:t xml:space="preserve"> </w:t>
            </w:r>
          </w:p>
          <w:p w14:paraId="59616077" w14:textId="77777777" w:rsidR="00E33CDD" w:rsidRDefault="003337EF">
            <w:pPr>
              <w:bidi w:val="0"/>
              <w:spacing w:after="0" w:line="240" w:lineRule="auto"/>
              <w:jc w:val="left"/>
            </w:pPr>
            <w:r>
              <w:rPr>
                <w:rFonts w:ascii="Consolas" w:hAnsi="Consolas"/>
                <w:color w:val="F8F8F2"/>
                <w:sz w:val="18"/>
              </w:rPr>
              <w:t>class PieceType(Enum):</w:t>
            </w:r>
          </w:p>
          <w:p w14:paraId="07BE8C4D" w14:textId="77777777" w:rsidR="00E33CDD" w:rsidRDefault="003337EF">
            <w:pPr>
              <w:bidi w:val="0"/>
              <w:spacing w:after="0" w:line="240" w:lineRule="auto"/>
              <w:jc w:val="left"/>
            </w:pPr>
            <w:r>
              <w:rPr>
                <w:rFonts w:ascii="Consolas" w:hAnsi="Consolas"/>
                <w:color w:val="F8F8F2"/>
                <w:sz w:val="18"/>
              </w:rPr>
              <w:t xml:space="preserve">    PAWN = "pawn"</w:t>
            </w:r>
          </w:p>
          <w:p w14:paraId="34191BFF" w14:textId="77777777" w:rsidR="00E33CDD" w:rsidRDefault="003337EF">
            <w:pPr>
              <w:bidi w:val="0"/>
              <w:spacing w:after="0" w:line="240" w:lineRule="auto"/>
              <w:jc w:val="left"/>
            </w:pPr>
            <w:r>
              <w:rPr>
                <w:rFonts w:ascii="Consolas" w:hAnsi="Consolas"/>
                <w:color w:val="F8F8F2"/>
                <w:sz w:val="18"/>
              </w:rPr>
              <w:t xml:space="preserve">    KNIGHT = "knight"</w:t>
            </w:r>
          </w:p>
          <w:p w14:paraId="4253DE0D" w14:textId="77777777" w:rsidR="00E33CDD" w:rsidRDefault="003337EF">
            <w:pPr>
              <w:bidi w:val="0"/>
              <w:spacing w:after="0" w:line="240" w:lineRule="auto"/>
              <w:jc w:val="left"/>
            </w:pPr>
            <w:r>
              <w:rPr>
                <w:rFonts w:ascii="Consolas" w:hAnsi="Consolas"/>
                <w:color w:val="F8F8F2"/>
                <w:sz w:val="18"/>
              </w:rPr>
              <w:t xml:space="preserve">    BISHOP = "bishop"</w:t>
            </w:r>
          </w:p>
          <w:p w14:paraId="267A7F74" w14:textId="77777777" w:rsidR="00E33CDD" w:rsidRDefault="003337EF">
            <w:pPr>
              <w:bidi w:val="0"/>
              <w:spacing w:after="0" w:line="240" w:lineRule="auto"/>
              <w:jc w:val="left"/>
            </w:pPr>
            <w:r>
              <w:rPr>
                <w:rFonts w:ascii="Consolas" w:hAnsi="Consolas"/>
                <w:color w:val="F8F8F2"/>
                <w:sz w:val="18"/>
              </w:rPr>
              <w:t xml:space="preserve">    ROOK = "rook"</w:t>
            </w:r>
          </w:p>
          <w:p w14:paraId="447839BE" w14:textId="77777777" w:rsidR="00E33CDD" w:rsidRDefault="003337EF">
            <w:pPr>
              <w:bidi w:val="0"/>
              <w:spacing w:after="0" w:line="240" w:lineRule="auto"/>
              <w:jc w:val="left"/>
            </w:pPr>
            <w:r>
              <w:rPr>
                <w:rFonts w:ascii="Consolas" w:hAnsi="Consolas"/>
                <w:color w:val="F8F8F2"/>
                <w:sz w:val="18"/>
              </w:rPr>
              <w:t xml:space="preserve">    QUEEN = "queen"</w:t>
            </w:r>
          </w:p>
          <w:p w14:paraId="534BF521" w14:textId="77777777" w:rsidR="00E33CDD" w:rsidRDefault="003337EF">
            <w:pPr>
              <w:bidi w:val="0"/>
              <w:spacing w:after="0" w:line="240" w:lineRule="auto"/>
              <w:jc w:val="left"/>
            </w:pPr>
            <w:r>
              <w:rPr>
                <w:rFonts w:ascii="Consolas" w:hAnsi="Consolas"/>
                <w:color w:val="F8F8F2"/>
                <w:sz w:val="18"/>
              </w:rPr>
              <w:t xml:space="preserve">    KING = "king"</w:t>
            </w:r>
          </w:p>
          <w:p w14:paraId="2407DB4A" w14:textId="77777777" w:rsidR="00E33CDD" w:rsidRDefault="003337EF">
            <w:pPr>
              <w:bidi w:val="0"/>
              <w:spacing w:after="0" w:line="240" w:lineRule="auto"/>
              <w:jc w:val="left"/>
            </w:pPr>
            <w:r>
              <w:rPr>
                <w:rFonts w:ascii="Consolas" w:hAnsi="Consolas"/>
                <w:color w:val="F8F8F2"/>
                <w:sz w:val="18"/>
              </w:rPr>
              <w:t xml:space="preserve"> </w:t>
            </w:r>
          </w:p>
          <w:p w14:paraId="5C7479BA" w14:textId="77777777" w:rsidR="00E33CDD" w:rsidRDefault="003337EF">
            <w:pPr>
              <w:bidi w:val="0"/>
              <w:spacing w:after="0" w:line="240" w:lineRule="auto"/>
              <w:jc w:val="left"/>
            </w:pPr>
            <w:r>
              <w:rPr>
                <w:rFonts w:ascii="Consolas" w:hAnsi="Consolas"/>
                <w:color w:val="F8F8F2"/>
                <w:sz w:val="18"/>
              </w:rPr>
              <w:t xml:space="preserve"> </w:t>
            </w:r>
          </w:p>
          <w:p w14:paraId="7B6EB839" w14:textId="77777777" w:rsidR="00E33CDD" w:rsidRDefault="003337EF">
            <w:pPr>
              <w:bidi w:val="0"/>
              <w:spacing w:after="0" w:line="240" w:lineRule="auto"/>
              <w:jc w:val="left"/>
            </w:pPr>
            <w:r>
              <w:rPr>
                <w:rFonts w:ascii="Consolas" w:hAnsi="Consolas"/>
                <w:color w:val="F8F8F2"/>
                <w:sz w:val="18"/>
              </w:rPr>
              <w:t>SYMBOLS: dict[PieceType, str] = {</w:t>
            </w:r>
          </w:p>
          <w:p w14:paraId="619E52DF" w14:textId="77777777" w:rsidR="00E33CDD" w:rsidRDefault="003337EF">
            <w:pPr>
              <w:bidi w:val="0"/>
              <w:spacing w:after="0" w:line="240" w:lineRule="auto"/>
              <w:jc w:val="left"/>
            </w:pPr>
            <w:r>
              <w:rPr>
                <w:rFonts w:ascii="Consolas" w:hAnsi="Consolas"/>
                <w:color w:val="F8F8F2"/>
                <w:sz w:val="18"/>
              </w:rPr>
              <w:t xml:space="preserve">    PieceType.PAWN: "P",</w:t>
            </w:r>
          </w:p>
          <w:p w14:paraId="11DE3212" w14:textId="77777777" w:rsidR="00E33CDD" w:rsidRDefault="003337EF">
            <w:pPr>
              <w:bidi w:val="0"/>
              <w:spacing w:after="0" w:line="240" w:lineRule="auto"/>
              <w:jc w:val="left"/>
            </w:pPr>
            <w:r>
              <w:rPr>
                <w:rFonts w:ascii="Consolas" w:hAnsi="Consolas"/>
                <w:color w:val="F8F8F2"/>
                <w:sz w:val="18"/>
              </w:rPr>
              <w:t xml:space="preserve">    PieceType.KNIGHT: "N",</w:t>
            </w:r>
          </w:p>
          <w:p w14:paraId="14339616" w14:textId="77777777" w:rsidR="00E33CDD" w:rsidRDefault="003337EF">
            <w:pPr>
              <w:bidi w:val="0"/>
              <w:spacing w:after="0" w:line="240" w:lineRule="auto"/>
              <w:jc w:val="left"/>
            </w:pPr>
            <w:r>
              <w:rPr>
                <w:rFonts w:ascii="Consolas" w:hAnsi="Consolas"/>
                <w:color w:val="F8F8F2"/>
                <w:sz w:val="18"/>
              </w:rPr>
              <w:t xml:space="preserve">    PieceType.BISHOP: "B",</w:t>
            </w:r>
          </w:p>
          <w:p w14:paraId="1A1190A7" w14:textId="77777777" w:rsidR="00E33CDD" w:rsidRDefault="003337EF">
            <w:pPr>
              <w:bidi w:val="0"/>
              <w:spacing w:after="0" w:line="240" w:lineRule="auto"/>
              <w:jc w:val="left"/>
            </w:pPr>
            <w:r>
              <w:rPr>
                <w:rFonts w:ascii="Consolas" w:hAnsi="Consolas"/>
                <w:color w:val="F8F8F2"/>
                <w:sz w:val="18"/>
              </w:rPr>
              <w:t xml:space="preserve">    PieceType.ROOK: "R",</w:t>
            </w:r>
          </w:p>
          <w:p w14:paraId="2EE71529" w14:textId="77777777" w:rsidR="00E33CDD" w:rsidRDefault="003337EF">
            <w:pPr>
              <w:bidi w:val="0"/>
              <w:spacing w:after="0" w:line="240" w:lineRule="auto"/>
              <w:jc w:val="left"/>
            </w:pPr>
            <w:r>
              <w:rPr>
                <w:rFonts w:ascii="Consolas" w:hAnsi="Consolas"/>
                <w:color w:val="F8F8F2"/>
                <w:sz w:val="18"/>
              </w:rPr>
              <w:t xml:space="preserve">    PieceType.QUEEN: "Q",</w:t>
            </w:r>
          </w:p>
          <w:p w14:paraId="72238C19" w14:textId="77777777" w:rsidR="00E33CDD" w:rsidRDefault="003337EF">
            <w:pPr>
              <w:bidi w:val="0"/>
              <w:spacing w:after="0" w:line="240" w:lineRule="auto"/>
              <w:jc w:val="left"/>
            </w:pPr>
            <w:r>
              <w:rPr>
                <w:rFonts w:ascii="Consolas" w:hAnsi="Consolas"/>
                <w:color w:val="F8F8F2"/>
                <w:sz w:val="18"/>
              </w:rPr>
              <w:t xml:space="preserve">    PieceType.KING: "K",</w:t>
            </w:r>
          </w:p>
          <w:p w14:paraId="58C2A2DA" w14:textId="77777777" w:rsidR="00E33CDD" w:rsidRDefault="003337EF">
            <w:pPr>
              <w:bidi w:val="0"/>
              <w:spacing w:after="0" w:line="240" w:lineRule="auto"/>
              <w:jc w:val="left"/>
            </w:pPr>
            <w:r>
              <w:rPr>
                <w:rFonts w:ascii="Consolas" w:hAnsi="Consolas"/>
                <w:color w:val="F8F8F2"/>
                <w:sz w:val="18"/>
              </w:rPr>
              <w:t>}</w:t>
            </w:r>
          </w:p>
          <w:p w14:paraId="3DEE6421" w14:textId="77777777" w:rsidR="00E33CDD" w:rsidRDefault="003337EF">
            <w:pPr>
              <w:bidi w:val="0"/>
              <w:spacing w:after="0" w:line="240" w:lineRule="auto"/>
              <w:jc w:val="left"/>
            </w:pPr>
            <w:r>
              <w:rPr>
                <w:rFonts w:ascii="Consolas" w:hAnsi="Consolas"/>
                <w:color w:val="F8F8F2"/>
                <w:sz w:val="18"/>
              </w:rPr>
              <w:t xml:space="preserve"> </w:t>
            </w:r>
          </w:p>
          <w:p w14:paraId="7D842525" w14:textId="77777777" w:rsidR="00E33CDD" w:rsidRDefault="003337EF">
            <w:pPr>
              <w:bidi w:val="0"/>
              <w:spacing w:after="0" w:line="240" w:lineRule="auto"/>
              <w:jc w:val="left"/>
            </w:pPr>
            <w:r>
              <w:rPr>
                <w:rFonts w:ascii="Consolas" w:hAnsi="Consolas"/>
                <w:color w:val="F8F8F2"/>
                <w:sz w:val="18"/>
              </w:rPr>
              <w:t xml:space="preserve"> </w:t>
            </w:r>
          </w:p>
          <w:p w14:paraId="5191F081" w14:textId="77777777" w:rsidR="00E33CDD" w:rsidRDefault="003337EF">
            <w:pPr>
              <w:bidi w:val="0"/>
              <w:spacing w:after="0" w:line="240" w:lineRule="auto"/>
              <w:jc w:val="left"/>
            </w:pPr>
            <w:r>
              <w:rPr>
                <w:rFonts w:ascii="Consolas" w:hAnsi="Consolas"/>
                <w:color w:val="F8F8F2"/>
                <w:sz w:val="18"/>
              </w:rPr>
              <w:t>KNIGHT_OFFSETS: tuple[tuple[int, int], ...] = (</w:t>
            </w:r>
          </w:p>
          <w:p w14:paraId="66C46CA3" w14:textId="77777777" w:rsidR="00E33CDD" w:rsidRDefault="003337EF">
            <w:pPr>
              <w:bidi w:val="0"/>
              <w:spacing w:after="0" w:line="240" w:lineRule="auto"/>
              <w:jc w:val="left"/>
            </w:pPr>
            <w:r>
              <w:rPr>
                <w:rFonts w:ascii="Consolas" w:hAnsi="Consolas"/>
                <w:color w:val="F8F8F2"/>
                <w:sz w:val="18"/>
              </w:rPr>
              <w:t xml:space="preserve">    (1, 2), (2, 1), (2, -1), (1, -2),</w:t>
            </w:r>
          </w:p>
          <w:p w14:paraId="18889903" w14:textId="77777777" w:rsidR="00E33CDD" w:rsidRDefault="003337EF">
            <w:pPr>
              <w:bidi w:val="0"/>
              <w:spacing w:after="0" w:line="240" w:lineRule="auto"/>
              <w:jc w:val="left"/>
            </w:pPr>
            <w:r>
              <w:rPr>
                <w:rFonts w:ascii="Consolas" w:hAnsi="Consolas"/>
                <w:color w:val="F8F8F2"/>
                <w:sz w:val="18"/>
              </w:rPr>
              <w:t xml:space="preserve">    (-1, -2), (-2, -1), (-2, 1), (-1, 2),</w:t>
            </w:r>
          </w:p>
          <w:p w14:paraId="4B62BBDD" w14:textId="77777777" w:rsidR="00E33CDD" w:rsidRDefault="003337EF">
            <w:pPr>
              <w:bidi w:val="0"/>
              <w:spacing w:after="0" w:line="240" w:lineRule="auto"/>
              <w:jc w:val="left"/>
            </w:pPr>
            <w:r>
              <w:rPr>
                <w:rFonts w:ascii="Consolas" w:hAnsi="Consolas"/>
                <w:color w:val="F8F8F2"/>
                <w:sz w:val="18"/>
              </w:rPr>
              <w:t>)</w:t>
            </w:r>
          </w:p>
          <w:p w14:paraId="25CDFAD5" w14:textId="77777777" w:rsidR="00E33CDD" w:rsidRDefault="003337EF">
            <w:pPr>
              <w:bidi w:val="0"/>
              <w:spacing w:after="0" w:line="240" w:lineRule="auto"/>
              <w:jc w:val="left"/>
            </w:pPr>
            <w:r>
              <w:rPr>
                <w:rFonts w:ascii="Consolas" w:hAnsi="Consolas"/>
                <w:color w:val="F8F8F2"/>
                <w:sz w:val="18"/>
              </w:rPr>
              <w:t xml:space="preserve"> </w:t>
            </w:r>
          </w:p>
          <w:p w14:paraId="6A1C8648" w14:textId="77777777" w:rsidR="00E33CDD" w:rsidRDefault="003337EF">
            <w:pPr>
              <w:bidi w:val="0"/>
              <w:spacing w:after="0" w:line="240" w:lineRule="auto"/>
              <w:jc w:val="left"/>
            </w:pPr>
            <w:r>
              <w:rPr>
                <w:rFonts w:ascii="Consolas" w:hAnsi="Consolas"/>
                <w:color w:val="F8F8F2"/>
                <w:sz w:val="18"/>
              </w:rPr>
              <w:t>KING_OFFSETS: tuple[tuple[int, int], ...] = (</w:t>
            </w:r>
          </w:p>
          <w:p w14:paraId="63586E3E" w14:textId="77777777" w:rsidR="00E33CDD" w:rsidRDefault="003337EF">
            <w:pPr>
              <w:bidi w:val="0"/>
              <w:spacing w:after="0" w:line="240" w:lineRule="auto"/>
              <w:jc w:val="left"/>
            </w:pPr>
            <w:r>
              <w:rPr>
                <w:rFonts w:ascii="Consolas" w:hAnsi="Consolas"/>
                <w:color w:val="F8F8F2"/>
                <w:sz w:val="18"/>
              </w:rPr>
              <w:t xml:space="preserve">    (1, 0), (1, 1), (0, 1), (-1, 1),</w:t>
            </w:r>
          </w:p>
          <w:p w14:paraId="528A248D" w14:textId="77777777" w:rsidR="00E33CDD" w:rsidRDefault="003337EF">
            <w:pPr>
              <w:bidi w:val="0"/>
              <w:spacing w:after="0" w:line="240" w:lineRule="auto"/>
              <w:jc w:val="left"/>
            </w:pPr>
            <w:r>
              <w:rPr>
                <w:rFonts w:ascii="Consolas" w:hAnsi="Consolas"/>
                <w:color w:val="F8F8F2"/>
                <w:sz w:val="18"/>
              </w:rPr>
              <w:t xml:space="preserve">    (-1, 0), (-1, -1), (0, -1), (1, -1),</w:t>
            </w:r>
          </w:p>
          <w:p w14:paraId="18A921DF" w14:textId="77777777" w:rsidR="00E33CDD" w:rsidRDefault="003337EF">
            <w:pPr>
              <w:bidi w:val="0"/>
              <w:spacing w:after="0" w:line="240" w:lineRule="auto"/>
              <w:jc w:val="left"/>
            </w:pPr>
            <w:r>
              <w:rPr>
                <w:rFonts w:ascii="Consolas" w:hAnsi="Consolas"/>
                <w:color w:val="F8F8F2"/>
                <w:sz w:val="18"/>
              </w:rPr>
              <w:t>)</w:t>
            </w:r>
          </w:p>
          <w:p w14:paraId="2B852A06" w14:textId="77777777" w:rsidR="00E33CDD" w:rsidRDefault="003337EF">
            <w:pPr>
              <w:bidi w:val="0"/>
              <w:spacing w:after="0" w:line="240" w:lineRule="auto"/>
              <w:jc w:val="left"/>
            </w:pPr>
            <w:r>
              <w:rPr>
                <w:rFonts w:ascii="Consolas" w:hAnsi="Consolas"/>
                <w:color w:val="F8F8F2"/>
                <w:sz w:val="18"/>
              </w:rPr>
              <w:t xml:space="preserve"> </w:t>
            </w:r>
          </w:p>
          <w:p w14:paraId="2EAA02FF" w14:textId="77777777" w:rsidR="00E33CDD" w:rsidRDefault="003337EF">
            <w:pPr>
              <w:bidi w:val="0"/>
              <w:spacing w:after="0" w:line="240" w:lineRule="auto"/>
              <w:jc w:val="left"/>
            </w:pPr>
            <w:r>
              <w:rPr>
                <w:rFonts w:ascii="Consolas" w:hAnsi="Consolas"/>
                <w:color w:val="F8F8F2"/>
                <w:sz w:val="18"/>
              </w:rPr>
              <w:t>BISHOP_RAYS: tuple[tuple[int, int], ...] = ((1, 1), (1, -1), (-1, 1), (-1, -1))</w:t>
            </w:r>
          </w:p>
          <w:p w14:paraId="4B41A9CF" w14:textId="77777777" w:rsidR="00E33CDD" w:rsidRDefault="003337EF">
            <w:pPr>
              <w:bidi w:val="0"/>
              <w:spacing w:after="0" w:line="240" w:lineRule="auto"/>
              <w:jc w:val="left"/>
            </w:pPr>
            <w:r>
              <w:rPr>
                <w:rFonts w:ascii="Consolas" w:hAnsi="Consolas"/>
                <w:color w:val="F8F8F2"/>
                <w:sz w:val="18"/>
              </w:rPr>
              <w:t>ROOK_RAYS:   tuple[tuple[int, int], ...] = ((1, 0), (-1, 0), (0, 1), (0, -1))</w:t>
            </w:r>
          </w:p>
          <w:p w14:paraId="311C3461" w14:textId="77777777" w:rsidR="00E33CDD" w:rsidRDefault="003337EF">
            <w:pPr>
              <w:bidi w:val="0"/>
              <w:spacing w:after="0" w:line="240" w:lineRule="auto"/>
              <w:jc w:val="left"/>
            </w:pPr>
            <w:r>
              <w:rPr>
                <w:rFonts w:ascii="Consolas" w:hAnsi="Consolas"/>
                <w:color w:val="F8F8F2"/>
                <w:sz w:val="18"/>
              </w:rPr>
              <w:t>QUEEN_RAYS:  tuple[tuple[int, int], ...] = BISHOP_RAYS + ROOK_RAYS</w:t>
            </w:r>
          </w:p>
          <w:p w14:paraId="22124056" w14:textId="77777777" w:rsidR="00E33CDD" w:rsidRDefault="003337EF">
            <w:pPr>
              <w:bidi w:val="0"/>
              <w:spacing w:after="0" w:line="240" w:lineRule="auto"/>
              <w:jc w:val="left"/>
            </w:pPr>
            <w:r>
              <w:rPr>
                <w:rFonts w:ascii="Consolas" w:hAnsi="Consolas"/>
                <w:color w:val="F8F8F2"/>
                <w:sz w:val="18"/>
              </w:rPr>
              <w:t xml:space="preserve"> </w:t>
            </w:r>
          </w:p>
          <w:p w14:paraId="313AE794" w14:textId="77777777" w:rsidR="00E33CDD" w:rsidRDefault="003337EF">
            <w:pPr>
              <w:bidi w:val="0"/>
              <w:spacing w:after="0" w:line="240" w:lineRule="auto"/>
              <w:jc w:val="left"/>
            </w:pPr>
            <w:r>
              <w:rPr>
                <w:rFonts w:ascii="Consolas" w:hAnsi="Consolas"/>
                <w:color w:val="F8F8F2"/>
                <w:sz w:val="18"/>
              </w:rPr>
              <w:t xml:space="preserve"> </w:t>
            </w:r>
          </w:p>
          <w:p w14:paraId="3BD2E56B" w14:textId="77777777" w:rsidR="00E33CDD" w:rsidRDefault="003337EF">
            <w:pPr>
              <w:bidi w:val="0"/>
              <w:spacing w:after="0" w:line="240" w:lineRule="auto"/>
              <w:jc w:val="left"/>
            </w:pPr>
            <w:r>
              <w:rPr>
                <w:rFonts w:ascii="Consolas" w:hAnsi="Consolas"/>
                <w:color w:val="F8F8F2"/>
                <w:sz w:val="18"/>
              </w:rPr>
              <w:t>def _in_bounds(sq: "Square") -&gt; bool:</w:t>
            </w:r>
          </w:p>
          <w:p w14:paraId="24B80CBE" w14:textId="77777777" w:rsidR="00E33CDD" w:rsidRDefault="003337EF">
            <w:pPr>
              <w:bidi w:val="0"/>
              <w:spacing w:after="0" w:line="240" w:lineRule="auto"/>
              <w:jc w:val="left"/>
            </w:pPr>
            <w:r>
              <w:rPr>
                <w:rFonts w:ascii="Consolas" w:hAnsi="Consolas"/>
                <w:color w:val="F8F8F2"/>
                <w:sz w:val="18"/>
              </w:rPr>
              <w:t xml:space="preserve">    f, r = sq</w:t>
            </w:r>
          </w:p>
          <w:p w14:paraId="43CDAAD1" w14:textId="77777777" w:rsidR="00E33CDD" w:rsidRDefault="003337EF">
            <w:pPr>
              <w:bidi w:val="0"/>
              <w:spacing w:after="0" w:line="240" w:lineRule="auto"/>
              <w:jc w:val="left"/>
            </w:pPr>
            <w:r>
              <w:rPr>
                <w:rFonts w:ascii="Consolas" w:hAnsi="Consolas"/>
                <w:color w:val="F8F8F2"/>
                <w:sz w:val="18"/>
              </w:rPr>
              <w:t xml:space="preserve">    return 0 &lt;= f &lt; 8 and 0 &lt;= r &lt; 8</w:t>
            </w:r>
          </w:p>
          <w:p w14:paraId="441EECF1" w14:textId="77777777" w:rsidR="00E33CDD" w:rsidRDefault="003337EF">
            <w:pPr>
              <w:bidi w:val="0"/>
              <w:spacing w:after="0" w:line="240" w:lineRule="auto"/>
              <w:jc w:val="left"/>
            </w:pPr>
            <w:r>
              <w:rPr>
                <w:rFonts w:ascii="Consolas" w:hAnsi="Consolas"/>
                <w:color w:val="F8F8F2"/>
                <w:sz w:val="18"/>
              </w:rPr>
              <w:t xml:space="preserve"> </w:t>
            </w:r>
          </w:p>
          <w:p w14:paraId="7174AB4B" w14:textId="77777777" w:rsidR="00E33CDD" w:rsidRDefault="003337EF">
            <w:pPr>
              <w:bidi w:val="0"/>
              <w:spacing w:after="0" w:line="240" w:lineRule="auto"/>
              <w:jc w:val="left"/>
            </w:pPr>
            <w:r>
              <w:rPr>
                <w:rFonts w:ascii="Consolas" w:hAnsi="Consolas"/>
                <w:color w:val="F8F8F2"/>
                <w:sz w:val="18"/>
              </w:rPr>
              <w:t xml:space="preserve"> </w:t>
            </w:r>
          </w:p>
          <w:p w14:paraId="23DC62F8" w14:textId="77777777" w:rsidR="00E33CDD" w:rsidRDefault="003337EF">
            <w:pPr>
              <w:bidi w:val="0"/>
              <w:spacing w:after="0" w:line="240" w:lineRule="auto"/>
              <w:jc w:val="left"/>
            </w:pPr>
            <w:r>
              <w:rPr>
                <w:rFonts w:ascii="Consolas" w:hAnsi="Consolas"/>
                <w:color w:val="F8F8F2"/>
                <w:sz w:val="18"/>
              </w:rPr>
              <w:t>@dataclass(frozen=True)</w:t>
            </w:r>
          </w:p>
          <w:p w14:paraId="58CD8E59" w14:textId="77777777" w:rsidR="00E33CDD" w:rsidRDefault="003337EF">
            <w:pPr>
              <w:bidi w:val="0"/>
              <w:spacing w:after="0" w:line="240" w:lineRule="auto"/>
              <w:jc w:val="left"/>
            </w:pPr>
            <w:r>
              <w:rPr>
                <w:rFonts w:ascii="Consolas" w:hAnsi="Consolas"/>
                <w:color w:val="F8F8F2"/>
                <w:sz w:val="18"/>
              </w:rPr>
              <w:t>class Piece:</w:t>
            </w:r>
          </w:p>
          <w:p w14:paraId="60DAC665" w14:textId="77777777" w:rsidR="00E33CDD" w:rsidRDefault="003337EF">
            <w:pPr>
              <w:bidi w:val="0"/>
              <w:spacing w:after="0" w:line="240" w:lineRule="auto"/>
              <w:jc w:val="left"/>
            </w:pPr>
            <w:r>
              <w:rPr>
                <w:rFonts w:ascii="Consolas" w:hAnsi="Consolas"/>
                <w:color w:val="F8F8F2"/>
                <w:sz w:val="18"/>
              </w:rPr>
              <w:t xml:space="preserve">    kind: PieceType</w:t>
            </w:r>
          </w:p>
          <w:p w14:paraId="43F9F745" w14:textId="77777777" w:rsidR="00E33CDD" w:rsidRDefault="003337EF">
            <w:pPr>
              <w:bidi w:val="0"/>
              <w:spacing w:after="0" w:line="240" w:lineRule="auto"/>
              <w:jc w:val="left"/>
            </w:pPr>
            <w:r>
              <w:rPr>
                <w:rFonts w:ascii="Consolas" w:hAnsi="Consolas"/>
                <w:color w:val="F8F8F2"/>
                <w:sz w:val="18"/>
              </w:rPr>
              <w:t xml:space="preserve">    color: Color</w:t>
            </w:r>
          </w:p>
          <w:p w14:paraId="678FDF17" w14:textId="77777777" w:rsidR="00E33CDD" w:rsidRDefault="003337EF">
            <w:pPr>
              <w:bidi w:val="0"/>
              <w:spacing w:after="0" w:line="240" w:lineRule="auto"/>
              <w:jc w:val="left"/>
            </w:pPr>
            <w:r>
              <w:rPr>
                <w:rFonts w:ascii="Consolas" w:hAnsi="Consolas"/>
                <w:color w:val="F8F8F2"/>
                <w:sz w:val="18"/>
              </w:rPr>
              <w:t xml:space="preserve"> </w:t>
            </w:r>
          </w:p>
          <w:p w14:paraId="156E6B12" w14:textId="77777777" w:rsidR="00E33CDD" w:rsidRDefault="003337EF">
            <w:pPr>
              <w:bidi w:val="0"/>
              <w:spacing w:after="0" w:line="240" w:lineRule="auto"/>
              <w:jc w:val="left"/>
            </w:pPr>
            <w:r>
              <w:rPr>
                <w:rFonts w:ascii="Consolas" w:hAnsi="Consolas"/>
                <w:color w:val="F8F8F2"/>
                <w:sz w:val="18"/>
              </w:rPr>
              <w:t xml:space="preserve">    def symbol(self) -&gt; str:</w:t>
            </w:r>
          </w:p>
          <w:p w14:paraId="480E52BA" w14:textId="77777777" w:rsidR="00E33CDD" w:rsidRDefault="003337EF">
            <w:pPr>
              <w:bidi w:val="0"/>
              <w:spacing w:after="0" w:line="240" w:lineRule="auto"/>
              <w:jc w:val="left"/>
            </w:pPr>
            <w:r>
              <w:rPr>
                <w:rFonts w:ascii="Consolas" w:hAnsi="Consolas"/>
                <w:color w:val="F8F8F2"/>
                <w:sz w:val="18"/>
              </w:rPr>
              <w:t xml:space="preserve">        s = SYMBOLS[self.kind]</w:t>
            </w:r>
          </w:p>
          <w:p w14:paraId="68888475" w14:textId="77777777" w:rsidR="00E33CDD" w:rsidRDefault="003337EF">
            <w:pPr>
              <w:bidi w:val="0"/>
              <w:spacing w:after="0" w:line="240" w:lineRule="auto"/>
              <w:jc w:val="left"/>
            </w:pPr>
            <w:r>
              <w:rPr>
                <w:rFonts w:ascii="Consolas" w:hAnsi="Consolas"/>
                <w:color w:val="F8F8F2"/>
                <w:sz w:val="18"/>
              </w:rPr>
              <w:t xml:space="preserve">        return s if self.color is Color.WHITE else s.lower()</w:t>
            </w:r>
          </w:p>
          <w:p w14:paraId="584E6301" w14:textId="77777777" w:rsidR="00E33CDD" w:rsidRDefault="003337EF">
            <w:pPr>
              <w:bidi w:val="0"/>
              <w:spacing w:after="0" w:line="240" w:lineRule="auto"/>
              <w:jc w:val="left"/>
            </w:pPr>
            <w:r>
              <w:rPr>
                <w:rFonts w:ascii="Consolas" w:hAnsi="Consolas"/>
                <w:color w:val="F8F8F2"/>
                <w:sz w:val="18"/>
              </w:rPr>
              <w:t xml:space="preserve"> </w:t>
            </w:r>
          </w:p>
          <w:p w14:paraId="523909C9" w14:textId="77777777" w:rsidR="00E33CDD" w:rsidRDefault="003337EF">
            <w:pPr>
              <w:bidi w:val="0"/>
              <w:spacing w:after="0" w:line="240" w:lineRule="auto"/>
              <w:jc w:val="left"/>
            </w:pPr>
            <w:r>
              <w:rPr>
                <w:rFonts w:ascii="Consolas" w:hAnsi="Consolas"/>
                <w:color w:val="F8F8F2"/>
                <w:sz w:val="18"/>
              </w:rPr>
              <w:t xml:space="preserve">    def pseudo_legal_targets(self, board: "Board", origin: "Square") -&gt; Iterator["Move"]:</w:t>
            </w:r>
          </w:p>
          <w:p w14:paraId="7139377D" w14:textId="77777777" w:rsidR="00E33CDD" w:rsidRDefault="003337EF">
            <w:pPr>
              <w:bidi w:val="0"/>
              <w:spacing w:after="0" w:line="240" w:lineRule="auto"/>
              <w:jc w:val="left"/>
            </w:pPr>
            <w:r>
              <w:rPr>
                <w:rFonts w:ascii="Consolas" w:hAnsi="Consolas"/>
                <w:color w:val="F8F8F2"/>
                <w:sz w:val="18"/>
              </w:rPr>
              <w:t xml:space="preserve">        from secure_chess.common.move import Move</w:t>
            </w:r>
          </w:p>
          <w:p w14:paraId="3B129D96" w14:textId="77777777" w:rsidR="00E33CDD" w:rsidRDefault="003337EF">
            <w:pPr>
              <w:bidi w:val="0"/>
              <w:spacing w:after="0" w:line="240" w:lineRule="auto"/>
              <w:jc w:val="left"/>
            </w:pPr>
            <w:r>
              <w:rPr>
                <w:rFonts w:ascii="Consolas" w:hAnsi="Consolas"/>
                <w:color w:val="F8F8F2"/>
                <w:sz w:val="18"/>
              </w:rPr>
              <w:t xml:space="preserve"> </w:t>
            </w:r>
          </w:p>
          <w:p w14:paraId="543461FA" w14:textId="77777777" w:rsidR="00E33CDD" w:rsidRDefault="003337EF">
            <w:pPr>
              <w:bidi w:val="0"/>
              <w:spacing w:after="0" w:line="240" w:lineRule="auto"/>
              <w:jc w:val="left"/>
            </w:pPr>
            <w:r>
              <w:rPr>
                <w:rFonts w:ascii="Consolas" w:hAnsi="Consolas"/>
                <w:color w:val="F8F8F2"/>
                <w:sz w:val="18"/>
              </w:rPr>
              <w:t xml:space="preserve">        if self.kind is PieceType.KNIGHT:</w:t>
            </w:r>
          </w:p>
          <w:p w14:paraId="789F8F88" w14:textId="77777777" w:rsidR="00E33CDD" w:rsidRDefault="003337EF">
            <w:pPr>
              <w:bidi w:val="0"/>
              <w:spacing w:after="0" w:line="240" w:lineRule="auto"/>
              <w:jc w:val="left"/>
            </w:pPr>
            <w:r>
              <w:rPr>
                <w:rFonts w:ascii="Consolas" w:hAnsi="Consolas"/>
                <w:color w:val="F8F8F2"/>
                <w:sz w:val="18"/>
              </w:rPr>
              <w:t xml:space="preserve">            yield from _jump_moves(self, board, origin, KNIGHT_OFFSETS)</w:t>
            </w:r>
          </w:p>
          <w:p w14:paraId="1C523AD6" w14:textId="77777777" w:rsidR="00E33CDD" w:rsidRDefault="003337EF">
            <w:pPr>
              <w:bidi w:val="0"/>
              <w:spacing w:after="0" w:line="240" w:lineRule="auto"/>
              <w:jc w:val="left"/>
            </w:pPr>
            <w:r>
              <w:rPr>
                <w:rFonts w:ascii="Consolas" w:hAnsi="Consolas"/>
                <w:color w:val="F8F8F2"/>
                <w:sz w:val="18"/>
              </w:rPr>
              <w:t xml:space="preserve">        elif self.kind is PieceType.KING:</w:t>
            </w:r>
          </w:p>
          <w:p w14:paraId="19A7E2E9" w14:textId="77777777" w:rsidR="00E33CDD" w:rsidRDefault="003337EF">
            <w:pPr>
              <w:bidi w:val="0"/>
              <w:spacing w:after="0" w:line="240" w:lineRule="auto"/>
              <w:jc w:val="left"/>
            </w:pPr>
            <w:r>
              <w:rPr>
                <w:rFonts w:ascii="Consolas" w:hAnsi="Consolas"/>
                <w:color w:val="F8F8F2"/>
                <w:sz w:val="18"/>
              </w:rPr>
              <w:t xml:space="preserve">            yield from _jump_moves(self, board, origin, KING_OFFSETS)</w:t>
            </w:r>
          </w:p>
          <w:p w14:paraId="58B8BCD7" w14:textId="77777777" w:rsidR="00E33CDD" w:rsidRDefault="003337EF">
            <w:pPr>
              <w:bidi w:val="0"/>
              <w:spacing w:after="0" w:line="240" w:lineRule="auto"/>
              <w:jc w:val="left"/>
            </w:pPr>
            <w:r>
              <w:rPr>
                <w:rFonts w:ascii="Consolas" w:hAnsi="Consolas"/>
                <w:color w:val="F8F8F2"/>
                <w:sz w:val="18"/>
              </w:rPr>
              <w:t xml:space="preserve">            yield from _castling_moves(self, board, origin)</w:t>
            </w:r>
          </w:p>
          <w:p w14:paraId="423166C9" w14:textId="77777777" w:rsidR="00E33CDD" w:rsidRDefault="003337EF">
            <w:pPr>
              <w:bidi w:val="0"/>
              <w:spacing w:after="0" w:line="240" w:lineRule="auto"/>
              <w:jc w:val="left"/>
            </w:pPr>
            <w:r>
              <w:rPr>
                <w:rFonts w:ascii="Consolas" w:hAnsi="Consolas"/>
                <w:color w:val="F8F8F2"/>
                <w:sz w:val="18"/>
              </w:rPr>
              <w:t xml:space="preserve">        elif self.kind is PieceType.BISHOP:</w:t>
            </w:r>
          </w:p>
          <w:p w14:paraId="7C410F52" w14:textId="77777777" w:rsidR="00E33CDD" w:rsidRDefault="003337EF">
            <w:pPr>
              <w:bidi w:val="0"/>
              <w:spacing w:after="0" w:line="240" w:lineRule="auto"/>
              <w:jc w:val="left"/>
            </w:pPr>
            <w:r>
              <w:rPr>
                <w:rFonts w:ascii="Consolas" w:hAnsi="Consolas"/>
                <w:color w:val="F8F8F2"/>
                <w:sz w:val="18"/>
              </w:rPr>
              <w:t xml:space="preserve">            yield from _ray_moves(self, board, origin, BISHOP_RAYS)</w:t>
            </w:r>
          </w:p>
          <w:p w14:paraId="66F5C8FA" w14:textId="77777777" w:rsidR="00E33CDD" w:rsidRDefault="003337EF">
            <w:pPr>
              <w:bidi w:val="0"/>
              <w:spacing w:after="0" w:line="240" w:lineRule="auto"/>
              <w:jc w:val="left"/>
            </w:pPr>
            <w:r>
              <w:rPr>
                <w:rFonts w:ascii="Consolas" w:hAnsi="Consolas"/>
                <w:color w:val="F8F8F2"/>
                <w:sz w:val="18"/>
              </w:rPr>
              <w:t xml:space="preserve">        elif self.kind is PieceType.ROOK:</w:t>
            </w:r>
          </w:p>
          <w:p w14:paraId="7E2C1953" w14:textId="77777777" w:rsidR="00E33CDD" w:rsidRDefault="003337EF">
            <w:pPr>
              <w:bidi w:val="0"/>
              <w:spacing w:after="0" w:line="240" w:lineRule="auto"/>
              <w:jc w:val="left"/>
            </w:pPr>
            <w:r>
              <w:rPr>
                <w:rFonts w:ascii="Consolas" w:hAnsi="Consolas"/>
                <w:color w:val="F8F8F2"/>
                <w:sz w:val="18"/>
              </w:rPr>
              <w:t xml:space="preserve">            yield from _ray_moves(self, board, origin, ROOK_RAYS)</w:t>
            </w:r>
          </w:p>
          <w:p w14:paraId="7CD484AD" w14:textId="77777777" w:rsidR="00E33CDD" w:rsidRDefault="003337EF">
            <w:pPr>
              <w:bidi w:val="0"/>
              <w:spacing w:after="0" w:line="240" w:lineRule="auto"/>
              <w:jc w:val="left"/>
            </w:pPr>
            <w:r>
              <w:rPr>
                <w:rFonts w:ascii="Consolas" w:hAnsi="Consolas"/>
                <w:color w:val="F8F8F2"/>
                <w:sz w:val="18"/>
              </w:rPr>
              <w:t xml:space="preserve">        elif self.kind is PieceType.QUEEN:</w:t>
            </w:r>
          </w:p>
          <w:p w14:paraId="7FF2E70A" w14:textId="77777777" w:rsidR="00E33CDD" w:rsidRDefault="003337EF">
            <w:pPr>
              <w:bidi w:val="0"/>
              <w:spacing w:after="0" w:line="240" w:lineRule="auto"/>
              <w:jc w:val="left"/>
            </w:pPr>
            <w:r>
              <w:rPr>
                <w:rFonts w:ascii="Consolas" w:hAnsi="Consolas"/>
                <w:color w:val="F8F8F2"/>
                <w:sz w:val="18"/>
              </w:rPr>
              <w:t xml:space="preserve">            yield from _ray_moves(self, board, origin, QUEEN_RAYS)</w:t>
            </w:r>
          </w:p>
          <w:p w14:paraId="24967720" w14:textId="77777777" w:rsidR="00E33CDD" w:rsidRDefault="003337EF">
            <w:pPr>
              <w:bidi w:val="0"/>
              <w:spacing w:after="0" w:line="240" w:lineRule="auto"/>
              <w:jc w:val="left"/>
            </w:pPr>
            <w:r>
              <w:rPr>
                <w:rFonts w:ascii="Consolas" w:hAnsi="Consolas"/>
                <w:color w:val="F8F8F2"/>
                <w:sz w:val="18"/>
              </w:rPr>
              <w:t xml:space="preserve">        elif self.kind is PieceType.PAWN:</w:t>
            </w:r>
          </w:p>
          <w:p w14:paraId="3B64D048" w14:textId="77777777" w:rsidR="00E33CDD" w:rsidRDefault="003337EF">
            <w:pPr>
              <w:bidi w:val="0"/>
              <w:spacing w:after="0" w:line="240" w:lineRule="auto"/>
              <w:jc w:val="left"/>
            </w:pPr>
            <w:r>
              <w:rPr>
                <w:rFonts w:ascii="Consolas" w:hAnsi="Consolas"/>
                <w:color w:val="F8F8F2"/>
                <w:sz w:val="18"/>
              </w:rPr>
              <w:t xml:space="preserve">            yield from _pawn_moves(self, board, origin)</w:t>
            </w:r>
          </w:p>
          <w:p w14:paraId="259722D7" w14:textId="77777777" w:rsidR="00E33CDD" w:rsidRDefault="003337EF">
            <w:pPr>
              <w:bidi w:val="0"/>
              <w:spacing w:after="0" w:line="240" w:lineRule="auto"/>
              <w:jc w:val="left"/>
            </w:pPr>
            <w:r>
              <w:rPr>
                <w:rFonts w:ascii="Consolas" w:hAnsi="Consolas"/>
                <w:color w:val="F8F8F2"/>
                <w:sz w:val="18"/>
              </w:rPr>
              <w:t xml:space="preserve">        else:</w:t>
            </w:r>
          </w:p>
          <w:p w14:paraId="32204CED" w14:textId="77777777" w:rsidR="00E33CDD" w:rsidRDefault="003337EF">
            <w:pPr>
              <w:bidi w:val="0"/>
              <w:spacing w:after="0" w:line="240" w:lineRule="auto"/>
              <w:jc w:val="left"/>
            </w:pPr>
            <w:r>
              <w:rPr>
                <w:rFonts w:ascii="Consolas" w:hAnsi="Consolas"/>
                <w:color w:val="F8F8F2"/>
                <w:sz w:val="18"/>
              </w:rPr>
              <w:t xml:space="preserve">            raise AssertionError(f"unknown piece kind: {self.kind}")</w:t>
            </w:r>
          </w:p>
          <w:p w14:paraId="1C33EA21" w14:textId="77777777" w:rsidR="00E33CDD" w:rsidRDefault="003337EF">
            <w:pPr>
              <w:bidi w:val="0"/>
              <w:spacing w:after="0" w:line="240" w:lineRule="auto"/>
              <w:jc w:val="left"/>
            </w:pPr>
            <w:r>
              <w:rPr>
                <w:rFonts w:ascii="Consolas" w:hAnsi="Consolas"/>
                <w:color w:val="F8F8F2"/>
                <w:sz w:val="18"/>
              </w:rPr>
              <w:t xml:space="preserve">        del Move</w:t>
            </w:r>
          </w:p>
          <w:p w14:paraId="0EA9B927" w14:textId="77777777" w:rsidR="00E33CDD" w:rsidRDefault="003337EF">
            <w:pPr>
              <w:bidi w:val="0"/>
              <w:spacing w:after="0" w:line="240" w:lineRule="auto"/>
              <w:jc w:val="left"/>
            </w:pPr>
            <w:r>
              <w:rPr>
                <w:rFonts w:ascii="Consolas" w:hAnsi="Consolas"/>
                <w:color w:val="F8F8F2"/>
                <w:sz w:val="18"/>
              </w:rPr>
              <w:t xml:space="preserve"> </w:t>
            </w:r>
          </w:p>
          <w:p w14:paraId="2030B362" w14:textId="77777777" w:rsidR="00E33CDD" w:rsidRDefault="003337EF">
            <w:pPr>
              <w:bidi w:val="0"/>
              <w:spacing w:after="0" w:line="240" w:lineRule="auto"/>
              <w:jc w:val="left"/>
            </w:pPr>
            <w:r>
              <w:rPr>
                <w:rFonts w:ascii="Consolas" w:hAnsi="Consolas"/>
                <w:color w:val="F8F8F2"/>
                <w:sz w:val="18"/>
              </w:rPr>
              <w:t xml:space="preserve"> </w:t>
            </w:r>
          </w:p>
          <w:p w14:paraId="075E8282" w14:textId="77777777" w:rsidR="00E33CDD" w:rsidRDefault="003337EF">
            <w:pPr>
              <w:bidi w:val="0"/>
              <w:spacing w:after="0" w:line="240" w:lineRule="auto"/>
              <w:jc w:val="left"/>
            </w:pPr>
            <w:r>
              <w:rPr>
                <w:rFonts w:ascii="Consolas" w:hAnsi="Consolas"/>
                <w:color w:val="F8F8F2"/>
                <w:sz w:val="18"/>
              </w:rPr>
              <w:t>def _jump_moves(piece: Piece, board: "Board", origin: "Square", offsets) -&gt; Iterator["Move"]:</w:t>
            </w:r>
          </w:p>
          <w:p w14:paraId="4FC168C7" w14:textId="77777777" w:rsidR="00E33CDD" w:rsidRDefault="003337EF">
            <w:pPr>
              <w:bidi w:val="0"/>
              <w:spacing w:after="0" w:line="240" w:lineRule="auto"/>
              <w:jc w:val="left"/>
            </w:pPr>
            <w:r>
              <w:rPr>
                <w:rFonts w:ascii="Consolas" w:hAnsi="Consolas"/>
                <w:color w:val="F8F8F2"/>
                <w:sz w:val="18"/>
              </w:rPr>
              <w:t xml:space="preserve">    from secure_chess.common.move import Move</w:t>
            </w:r>
          </w:p>
          <w:p w14:paraId="49DD72EF" w14:textId="77777777" w:rsidR="00E33CDD" w:rsidRDefault="003337EF">
            <w:pPr>
              <w:bidi w:val="0"/>
              <w:spacing w:after="0" w:line="240" w:lineRule="auto"/>
              <w:jc w:val="left"/>
            </w:pPr>
            <w:r>
              <w:rPr>
                <w:rFonts w:ascii="Consolas" w:hAnsi="Consolas"/>
                <w:color w:val="F8F8F2"/>
                <w:sz w:val="18"/>
              </w:rPr>
              <w:t xml:space="preserve"> </w:t>
            </w:r>
          </w:p>
          <w:p w14:paraId="4F8F1018" w14:textId="77777777" w:rsidR="00E33CDD" w:rsidRDefault="003337EF">
            <w:pPr>
              <w:bidi w:val="0"/>
              <w:spacing w:after="0" w:line="240" w:lineRule="auto"/>
              <w:jc w:val="left"/>
            </w:pPr>
            <w:r>
              <w:rPr>
                <w:rFonts w:ascii="Consolas" w:hAnsi="Consolas"/>
                <w:color w:val="F8F8F2"/>
                <w:sz w:val="18"/>
              </w:rPr>
              <w:t xml:space="preserve">    f, r = origin</w:t>
            </w:r>
          </w:p>
          <w:p w14:paraId="3E693752" w14:textId="77777777" w:rsidR="00E33CDD" w:rsidRDefault="003337EF">
            <w:pPr>
              <w:bidi w:val="0"/>
              <w:spacing w:after="0" w:line="240" w:lineRule="auto"/>
              <w:jc w:val="left"/>
            </w:pPr>
            <w:r>
              <w:rPr>
                <w:rFonts w:ascii="Consolas" w:hAnsi="Consolas"/>
                <w:color w:val="F8F8F2"/>
                <w:sz w:val="18"/>
              </w:rPr>
              <w:t xml:space="preserve">    for df, dr in offsets:</w:t>
            </w:r>
          </w:p>
          <w:p w14:paraId="657C0D05" w14:textId="77777777" w:rsidR="00E33CDD" w:rsidRDefault="003337EF">
            <w:pPr>
              <w:bidi w:val="0"/>
              <w:spacing w:after="0" w:line="240" w:lineRule="auto"/>
              <w:jc w:val="left"/>
            </w:pPr>
            <w:r>
              <w:rPr>
                <w:rFonts w:ascii="Consolas" w:hAnsi="Consolas"/>
                <w:color w:val="F8F8F2"/>
                <w:sz w:val="18"/>
              </w:rPr>
              <w:t xml:space="preserve">        target = (f + df, r + dr)</w:t>
            </w:r>
          </w:p>
          <w:p w14:paraId="630C568D" w14:textId="77777777" w:rsidR="00E33CDD" w:rsidRDefault="003337EF">
            <w:pPr>
              <w:bidi w:val="0"/>
              <w:spacing w:after="0" w:line="240" w:lineRule="auto"/>
              <w:jc w:val="left"/>
            </w:pPr>
            <w:r>
              <w:rPr>
                <w:rFonts w:ascii="Consolas" w:hAnsi="Consolas"/>
                <w:color w:val="F8F8F2"/>
                <w:sz w:val="18"/>
              </w:rPr>
              <w:t xml:space="preserve">        if not _in_bounds(target):</w:t>
            </w:r>
          </w:p>
          <w:p w14:paraId="6B6141FA" w14:textId="77777777" w:rsidR="00E33CDD" w:rsidRDefault="003337EF">
            <w:pPr>
              <w:bidi w:val="0"/>
              <w:spacing w:after="0" w:line="240" w:lineRule="auto"/>
              <w:jc w:val="left"/>
            </w:pPr>
            <w:r>
              <w:rPr>
                <w:rFonts w:ascii="Consolas" w:hAnsi="Consolas"/>
                <w:color w:val="F8F8F2"/>
                <w:sz w:val="18"/>
              </w:rPr>
              <w:t xml:space="preserve">            continue</w:t>
            </w:r>
          </w:p>
          <w:p w14:paraId="0D2CFD19" w14:textId="77777777" w:rsidR="00E33CDD" w:rsidRDefault="003337EF">
            <w:pPr>
              <w:bidi w:val="0"/>
              <w:spacing w:after="0" w:line="240" w:lineRule="auto"/>
              <w:jc w:val="left"/>
            </w:pPr>
            <w:r>
              <w:rPr>
                <w:rFonts w:ascii="Consolas" w:hAnsi="Consolas"/>
                <w:color w:val="F8F8F2"/>
                <w:sz w:val="18"/>
              </w:rPr>
              <w:t xml:space="preserve">        occupant = board.piece_at(target)</w:t>
            </w:r>
          </w:p>
          <w:p w14:paraId="11F66381" w14:textId="77777777" w:rsidR="00E33CDD" w:rsidRDefault="003337EF">
            <w:pPr>
              <w:bidi w:val="0"/>
              <w:spacing w:after="0" w:line="240" w:lineRule="auto"/>
              <w:jc w:val="left"/>
            </w:pPr>
            <w:r>
              <w:rPr>
                <w:rFonts w:ascii="Consolas" w:hAnsi="Consolas"/>
                <w:color w:val="F8F8F2"/>
                <w:sz w:val="18"/>
              </w:rPr>
              <w:t xml:space="preserve">        if occupant is None:</w:t>
            </w:r>
          </w:p>
          <w:p w14:paraId="345400EA" w14:textId="77777777" w:rsidR="00E33CDD" w:rsidRDefault="003337EF">
            <w:pPr>
              <w:bidi w:val="0"/>
              <w:spacing w:after="0" w:line="240" w:lineRule="auto"/>
              <w:jc w:val="left"/>
            </w:pPr>
            <w:r>
              <w:rPr>
                <w:rFonts w:ascii="Consolas" w:hAnsi="Consolas"/>
                <w:color w:val="F8F8F2"/>
                <w:sz w:val="18"/>
              </w:rPr>
              <w:t xml:space="preserve">            yield Move(origin=origin, target=target)</w:t>
            </w:r>
          </w:p>
          <w:p w14:paraId="15B3DB90" w14:textId="77777777" w:rsidR="00E33CDD" w:rsidRDefault="003337EF">
            <w:pPr>
              <w:bidi w:val="0"/>
              <w:spacing w:after="0" w:line="240" w:lineRule="auto"/>
              <w:jc w:val="left"/>
            </w:pPr>
            <w:r>
              <w:rPr>
                <w:rFonts w:ascii="Consolas" w:hAnsi="Consolas"/>
                <w:color w:val="F8F8F2"/>
                <w:sz w:val="18"/>
              </w:rPr>
              <w:t xml:space="preserve">        elif occupant.color is not piece.color:</w:t>
            </w:r>
          </w:p>
          <w:p w14:paraId="2FFAF2E3" w14:textId="77777777" w:rsidR="00E33CDD" w:rsidRDefault="003337EF">
            <w:pPr>
              <w:bidi w:val="0"/>
              <w:spacing w:after="0" w:line="240" w:lineRule="auto"/>
              <w:jc w:val="left"/>
            </w:pPr>
            <w:r>
              <w:rPr>
                <w:rFonts w:ascii="Consolas" w:hAnsi="Consolas"/>
                <w:color w:val="F8F8F2"/>
                <w:sz w:val="18"/>
              </w:rPr>
              <w:t xml:space="preserve">            yield Move(origin=origin, target=target, is_capture=True)</w:t>
            </w:r>
          </w:p>
          <w:p w14:paraId="4944C48F" w14:textId="77777777" w:rsidR="00E33CDD" w:rsidRDefault="003337EF">
            <w:pPr>
              <w:bidi w:val="0"/>
              <w:spacing w:after="0" w:line="240" w:lineRule="auto"/>
              <w:jc w:val="left"/>
            </w:pPr>
            <w:r>
              <w:rPr>
                <w:rFonts w:ascii="Consolas" w:hAnsi="Consolas"/>
                <w:color w:val="F8F8F2"/>
                <w:sz w:val="18"/>
              </w:rPr>
              <w:t xml:space="preserve"> </w:t>
            </w:r>
          </w:p>
          <w:p w14:paraId="6E357079" w14:textId="77777777" w:rsidR="00E33CDD" w:rsidRDefault="003337EF">
            <w:pPr>
              <w:bidi w:val="0"/>
              <w:spacing w:after="0" w:line="240" w:lineRule="auto"/>
              <w:jc w:val="left"/>
            </w:pPr>
            <w:r>
              <w:rPr>
                <w:rFonts w:ascii="Consolas" w:hAnsi="Consolas"/>
                <w:color w:val="F8F8F2"/>
                <w:sz w:val="18"/>
              </w:rPr>
              <w:t xml:space="preserve"> </w:t>
            </w:r>
          </w:p>
          <w:p w14:paraId="1328B996" w14:textId="77777777" w:rsidR="00E33CDD" w:rsidRDefault="003337EF">
            <w:pPr>
              <w:bidi w:val="0"/>
              <w:spacing w:after="0" w:line="240" w:lineRule="auto"/>
              <w:jc w:val="left"/>
            </w:pPr>
            <w:r>
              <w:rPr>
                <w:rFonts w:ascii="Consolas" w:hAnsi="Consolas"/>
                <w:color w:val="F8F8F2"/>
                <w:sz w:val="18"/>
              </w:rPr>
              <w:t>def _ray_moves(piece: Piece, board: "Board", origin: "Square", rays) -&gt; Iterator["Move"]:</w:t>
            </w:r>
          </w:p>
          <w:p w14:paraId="1C646B10" w14:textId="77777777" w:rsidR="00E33CDD" w:rsidRDefault="003337EF">
            <w:pPr>
              <w:bidi w:val="0"/>
              <w:spacing w:after="0" w:line="240" w:lineRule="auto"/>
              <w:jc w:val="left"/>
            </w:pPr>
            <w:r>
              <w:rPr>
                <w:rFonts w:ascii="Consolas" w:hAnsi="Consolas"/>
                <w:color w:val="F8F8F2"/>
                <w:sz w:val="18"/>
              </w:rPr>
              <w:t xml:space="preserve">    from secure_chess.common.move import Move</w:t>
            </w:r>
          </w:p>
          <w:p w14:paraId="536C07CC" w14:textId="77777777" w:rsidR="00E33CDD" w:rsidRDefault="003337EF">
            <w:pPr>
              <w:bidi w:val="0"/>
              <w:spacing w:after="0" w:line="240" w:lineRule="auto"/>
              <w:jc w:val="left"/>
            </w:pPr>
            <w:r>
              <w:rPr>
                <w:rFonts w:ascii="Consolas" w:hAnsi="Consolas"/>
                <w:color w:val="F8F8F2"/>
                <w:sz w:val="18"/>
              </w:rPr>
              <w:t xml:space="preserve"> </w:t>
            </w:r>
          </w:p>
          <w:p w14:paraId="727405C8" w14:textId="77777777" w:rsidR="00E33CDD" w:rsidRDefault="003337EF">
            <w:pPr>
              <w:bidi w:val="0"/>
              <w:spacing w:after="0" w:line="240" w:lineRule="auto"/>
              <w:jc w:val="left"/>
            </w:pPr>
            <w:r>
              <w:rPr>
                <w:rFonts w:ascii="Consolas" w:hAnsi="Consolas"/>
                <w:color w:val="F8F8F2"/>
                <w:sz w:val="18"/>
              </w:rPr>
              <w:t xml:space="preserve">    f, r = origin</w:t>
            </w:r>
          </w:p>
          <w:p w14:paraId="680EC057" w14:textId="77777777" w:rsidR="00E33CDD" w:rsidRDefault="003337EF">
            <w:pPr>
              <w:bidi w:val="0"/>
              <w:spacing w:after="0" w:line="240" w:lineRule="auto"/>
              <w:jc w:val="left"/>
            </w:pPr>
            <w:r>
              <w:rPr>
                <w:rFonts w:ascii="Consolas" w:hAnsi="Consolas"/>
                <w:color w:val="F8F8F2"/>
                <w:sz w:val="18"/>
              </w:rPr>
              <w:t xml:space="preserve">    for df, dr in rays:</w:t>
            </w:r>
          </w:p>
          <w:p w14:paraId="18F5BF05" w14:textId="77777777" w:rsidR="00E33CDD" w:rsidRDefault="003337EF">
            <w:pPr>
              <w:bidi w:val="0"/>
              <w:spacing w:after="0" w:line="240" w:lineRule="auto"/>
              <w:jc w:val="left"/>
            </w:pPr>
            <w:r>
              <w:rPr>
                <w:rFonts w:ascii="Consolas" w:hAnsi="Consolas"/>
                <w:color w:val="F8F8F2"/>
                <w:sz w:val="18"/>
              </w:rPr>
              <w:t xml:space="preserve">        step = 1</w:t>
            </w:r>
          </w:p>
          <w:p w14:paraId="26ADEE7F" w14:textId="77777777" w:rsidR="00E33CDD" w:rsidRDefault="003337EF">
            <w:pPr>
              <w:bidi w:val="0"/>
              <w:spacing w:after="0" w:line="240" w:lineRule="auto"/>
              <w:jc w:val="left"/>
            </w:pPr>
            <w:r>
              <w:rPr>
                <w:rFonts w:ascii="Consolas" w:hAnsi="Consolas"/>
                <w:color w:val="F8F8F2"/>
                <w:sz w:val="18"/>
              </w:rPr>
              <w:t xml:space="preserve">        while True:</w:t>
            </w:r>
          </w:p>
          <w:p w14:paraId="79A34324" w14:textId="77777777" w:rsidR="00E33CDD" w:rsidRDefault="003337EF">
            <w:pPr>
              <w:bidi w:val="0"/>
              <w:spacing w:after="0" w:line="240" w:lineRule="auto"/>
              <w:jc w:val="left"/>
            </w:pPr>
            <w:r>
              <w:rPr>
                <w:rFonts w:ascii="Consolas" w:hAnsi="Consolas"/>
                <w:color w:val="F8F8F2"/>
                <w:sz w:val="18"/>
              </w:rPr>
              <w:t xml:space="preserve">            target = (f + df * step, r + dr * step)</w:t>
            </w:r>
          </w:p>
          <w:p w14:paraId="0753C773" w14:textId="77777777" w:rsidR="00E33CDD" w:rsidRDefault="003337EF">
            <w:pPr>
              <w:bidi w:val="0"/>
              <w:spacing w:after="0" w:line="240" w:lineRule="auto"/>
              <w:jc w:val="left"/>
            </w:pPr>
            <w:r>
              <w:rPr>
                <w:rFonts w:ascii="Consolas" w:hAnsi="Consolas"/>
                <w:color w:val="F8F8F2"/>
                <w:sz w:val="18"/>
              </w:rPr>
              <w:t xml:space="preserve">            if not _in_bounds(target):</w:t>
            </w:r>
          </w:p>
          <w:p w14:paraId="3417348F" w14:textId="77777777" w:rsidR="00E33CDD" w:rsidRDefault="003337EF">
            <w:pPr>
              <w:bidi w:val="0"/>
              <w:spacing w:after="0" w:line="240" w:lineRule="auto"/>
              <w:jc w:val="left"/>
            </w:pPr>
            <w:r>
              <w:rPr>
                <w:rFonts w:ascii="Consolas" w:hAnsi="Consolas"/>
                <w:color w:val="F8F8F2"/>
                <w:sz w:val="18"/>
              </w:rPr>
              <w:t xml:space="preserve">                break</w:t>
            </w:r>
          </w:p>
          <w:p w14:paraId="79482B1C" w14:textId="77777777" w:rsidR="00E33CDD" w:rsidRDefault="003337EF">
            <w:pPr>
              <w:bidi w:val="0"/>
              <w:spacing w:after="0" w:line="240" w:lineRule="auto"/>
              <w:jc w:val="left"/>
            </w:pPr>
            <w:r>
              <w:rPr>
                <w:rFonts w:ascii="Consolas" w:hAnsi="Consolas"/>
                <w:color w:val="F8F8F2"/>
                <w:sz w:val="18"/>
              </w:rPr>
              <w:t xml:space="preserve">            occupant = board.piece_at(target)</w:t>
            </w:r>
          </w:p>
          <w:p w14:paraId="60AAD738" w14:textId="77777777" w:rsidR="00E33CDD" w:rsidRDefault="003337EF">
            <w:pPr>
              <w:bidi w:val="0"/>
              <w:spacing w:after="0" w:line="240" w:lineRule="auto"/>
              <w:jc w:val="left"/>
            </w:pPr>
            <w:r>
              <w:rPr>
                <w:rFonts w:ascii="Consolas" w:hAnsi="Consolas"/>
                <w:color w:val="F8F8F2"/>
                <w:sz w:val="18"/>
              </w:rPr>
              <w:t xml:space="preserve">            if occupant is None:</w:t>
            </w:r>
          </w:p>
          <w:p w14:paraId="150F578A" w14:textId="77777777" w:rsidR="00E33CDD" w:rsidRDefault="003337EF">
            <w:pPr>
              <w:bidi w:val="0"/>
              <w:spacing w:after="0" w:line="240" w:lineRule="auto"/>
              <w:jc w:val="left"/>
            </w:pPr>
            <w:r>
              <w:rPr>
                <w:rFonts w:ascii="Consolas" w:hAnsi="Consolas"/>
                <w:color w:val="F8F8F2"/>
                <w:sz w:val="18"/>
              </w:rPr>
              <w:t xml:space="preserve">                yield Move(origin=origin, target=target)</w:t>
            </w:r>
          </w:p>
          <w:p w14:paraId="089DF498" w14:textId="77777777" w:rsidR="00E33CDD" w:rsidRDefault="003337EF">
            <w:pPr>
              <w:bidi w:val="0"/>
              <w:spacing w:after="0" w:line="240" w:lineRule="auto"/>
              <w:jc w:val="left"/>
            </w:pPr>
            <w:r>
              <w:rPr>
                <w:rFonts w:ascii="Consolas" w:hAnsi="Consolas"/>
                <w:color w:val="F8F8F2"/>
                <w:sz w:val="18"/>
              </w:rPr>
              <w:t xml:space="preserve">            else:</w:t>
            </w:r>
          </w:p>
          <w:p w14:paraId="2EBD2C2F" w14:textId="77777777" w:rsidR="00E33CDD" w:rsidRDefault="003337EF">
            <w:pPr>
              <w:bidi w:val="0"/>
              <w:spacing w:after="0" w:line="240" w:lineRule="auto"/>
              <w:jc w:val="left"/>
            </w:pPr>
            <w:r>
              <w:rPr>
                <w:rFonts w:ascii="Consolas" w:hAnsi="Consolas"/>
                <w:color w:val="F8F8F2"/>
                <w:sz w:val="18"/>
              </w:rPr>
              <w:t xml:space="preserve">                if occupant.color is not piece.color:</w:t>
            </w:r>
          </w:p>
          <w:p w14:paraId="2A54CD0F" w14:textId="77777777" w:rsidR="00E33CDD" w:rsidRDefault="003337EF">
            <w:pPr>
              <w:bidi w:val="0"/>
              <w:spacing w:after="0" w:line="240" w:lineRule="auto"/>
              <w:jc w:val="left"/>
            </w:pPr>
            <w:r>
              <w:rPr>
                <w:rFonts w:ascii="Consolas" w:hAnsi="Consolas"/>
                <w:color w:val="F8F8F2"/>
                <w:sz w:val="18"/>
              </w:rPr>
              <w:t xml:space="preserve">                    yield Move(origin=origin, target=target, is_capture=True)</w:t>
            </w:r>
          </w:p>
          <w:p w14:paraId="124B84F4" w14:textId="77777777" w:rsidR="00E33CDD" w:rsidRDefault="003337EF">
            <w:pPr>
              <w:bidi w:val="0"/>
              <w:spacing w:after="0" w:line="240" w:lineRule="auto"/>
              <w:jc w:val="left"/>
            </w:pPr>
            <w:r>
              <w:rPr>
                <w:rFonts w:ascii="Consolas" w:hAnsi="Consolas"/>
                <w:color w:val="F8F8F2"/>
                <w:sz w:val="18"/>
              </w:rPr>
              <w:t xml:space="preserve">                break</w:t>
            </w:r>
          </w:p>
          <w:p w14:paraId="76384992" w14:textId="77777777" w:rsidR="00E33CDD" w:rsidRDefault="003337EF">
            <w:pPr>
              <w:bidi w:val="0"/>
              <w:spacing w:after="0" w:line="240" w:lineRule="auto"/>
              <w:jc w:val="left"/>
            </w:pPr>
            <w:r>
              <w:rPr>
                <w:rFonts w:ascii="Consolas" w:hAnsi="Consolas"/>
                <w:color w:val="F8F8F2"/>
                <w:sz w:val="18"/>
              </w:rPr>
              <w:t xml:space="preserve">            step += 1</w:t>
            </w:r>
          </w:p>
          <w:p w14:paraId="686B6A6F" w14:textId="77777777" w:rsidR="00E33CDD" w:rsidRDefault="003337EF">
            <w:pPr>
              <w:bidi w:val="0"/>
              <w:spacing w:after="0" w:line="240" w:lineRule="auto"/>
              <w:jc w:val="left"/>
            </w:pPr>
            <w:r>
              <w:rPr>
                <w:rFonts w:ascii="Consolas" w:hAnsi="Consolas"/>
                <w:color w:val="F8F8F2"/>
                <w:sz w:val="18"/>
              </w:rPr>
              <w:t xml:space="preserve"> </w:t>
            </w:r>
          </w:p>
          <w:p w14:paraId="7BDF2306" w14:textId="77777777" w:rsidR="00E33CDD" w:rsidRDefault="003337EF">
            <w:pPr>
              <w:bidi w:val="0"/>
              <w:spacing w:after="0" w:line="240" w:lineRule="auto"/>
              <w:jc w:val="left"/>
            </w:pPr>
            <w:r>
              <w:rPr>
                <w:rFonts w:ascii="Consolas" w:hAnsi="Consolas"/>
                <w:color w:val="F8F8F2"/>
                <w:sz w:val="18"/>
              </w:rPr>
              <w:t xml:space="preserve"> </w:t>
            </w:r>
          </w:p>
          <w:p w14:paraId="3A4FA34D" w14:textId="77777777" w:rsidR="00E33CDD" w:rsidRDefault="003337EF">
            <w:pPr>
              <w:bidi w:val="0"/>
              <w:spacing w:after="0" w:line="240" w:lineRule="auto"/>
              <w:jc w:val="left"/>
            </w:pPr>
            <w:r>
              <w:rPr>
                <w:rFonts w:ascii="Consolas" w:hAnsi="Consolas"/>
                <w:color w:val="F8F8F2"/>
                <w:sz w:val="18"/>
              </w:rPr>
              <w:t>def _pawn_moves(piece: Piece, board: "Board", origin: "Square") -&gt; Iterator["Move"]:</w:t>
            </w:r>
          </w:p>
          <w:p w14:paraId="1C38A036" w14:textId="77777777" w:rsidR="00E33CDD" w:rsidRDefault="003337EF">
            <w:pPr>
              <w:bidi w:val="0"/>
              <w:spacing w:after="0" w:line="240" w:lineRule="auto"/>
              <w:jc w:val="left"/>
            </w:pPr>
            <w:r>
              <w:rPr>
                <w:rFonts w:ascii="Consolas" w:hAnsi="Consolas"/>
                <w:color w:val="F8F8F2"/>
                <w:sz w:val="18"/>
              </w:rPr>
              <w:t xml:space="preserve">    from secure_chess.common.move import Move</w:t>
            </w:r>
          </w:p>
          <w:p w14:paraId="4366E5EC" w14:textId="77777777" w:rsidR="00E33CDD" w:rsidRDefault="003337EF">
            <w:pPr>
              <w:bidi w:val="0"/>
              <w:spacing w:after="0" w:line="240" w:lineRule="auto"/>
              <w:jc w:val="left"/>
            </w:pPr>
            <w:r>
              <w:rPr>
                <w:rFonts w:ascii="Consolas" w:hAnsi="Consolas"/>
                <w:color w:val="F8F8F2"/>
                <w:sz w:val="18"/>
              </w:rPr>
              <w:t xml:space="preserve"> </w:t>
            </w:r>
          </w:p>
          <w:p w14:paraId="5D8F7250" w14:textId="77777777" w:rsidR="00E33CDD" w:rsidRDefault="003337EF">
            <w:pPr>
              <w:bidi w:val="0"/>
              <w:spacing w:after="0" w:line="240" w:lineRule="auto"/>
              <w:jc w:val="left"/>
            </w:pPr>
            <w:r>
              <w:rPr>
                <w:rFonts w:ascii="Consolas" w:hAnsi="Consolas"/>
                <w:color w:val="F8F8F2"/>
                <w:sz w:val="18"/>
              </w:rPr>
              <w:t xml:space="preserve">    f, r = origin</w:t>
            </w:r>
          </w:p>
          <w:p w14:paraId="63215043" w14:textId="77777777" w:rsidR="00E33CDD" w:rsidRDefault="003337EF">
            <w:pPr>
              <w:bidi w:val="0"/>
              <w:spacing w:after="0" w:line="240" w:lineRule="auto"/>
              <w:jc w:val="left"/>
            </w:pPr>
            <w:r>
              <w:rPr>
                <w:rFonts w:ascii="Consolas" w:hAnsi="Consolas"/>
                <w:color w:val="F8F8F2"/>
                <w:sz w:val="18"/>
              </w:rPr>
              <w:t xml:space="preserve">    direction = 1 if piece.color is Color.WHITE else -1</w:t>
            </w:r>
          </w:p>
          <w:p w14:paraId="1010F515" w14:textId="77777777" w:rsidR="00E33CDD" w:rsidRDefault="003337EF">
            <w:pPr>
              <w:bidi w:val="0"/>
              <w:spacing w:after="0" w:line="240" w:lineRule="auto"/>
              <w:jc w:val="left"/>
            </w:pPr>
            <w:r>
              <w:rPr>
                <w:rFonts w:ascii="Consolas" w:hAnsi="Consolas"/>
                <w:color w:val="F8F8F2"/>
                <w:sz w:val="18"/>
              </w:rPr>
              <w:t xml:space="preserve">    start_rank = 1 if piece.color is Color.WHITE else 6</w:t>
            </w:r>
          </w:p>
          <w:p w14:paraId="7596D8D4" w14:textId="77777777" w:rsidR="00E33CDD" w:rsidRDefault="003337EF">
            <w:pPr>
              <w:bidi w:val="0"/>
              <w:spacing w:after="0" w:line="240" w:lineRule="auto"/>
              <w:jc w:val="left"/>
            </w:pPr>
            <w:r>
              <w:rPr>
                <w:rFonts w:ascii="Consolas" w:hAnsi="Consolas"/>
                <w:color w:val="F8F8F2"/>
                <w:sz w:val="18"/>
              </w:rPr>
              <w:t xml:space="preserve">    promotion_rank = 7 if piece.color is Color.WHITE else 0</w:t>
            </w:r>
          </w:p>
          <w:p w14:paraId="370931AE" w14:textId="77777777" w:rsidR="00E33CDD" w:rsidRDefault="003337EF">
            <w:pPr>
              <w:bidi w:val="0"/>
              <w:spacing w:after="0" w:line="240" w:lineRule="auto"/>
              <w:jc w:val="left"/>
            </w:pPr>
            <w:r>
              <w:rPr>
                <w:rFonts w:ascii="Consolas" w:hAnsi="Consolas"/>
                <w:color w:val="F8F8F2"/>
                <w:sz w:val="18"/>
              </w:rPr>
              <w:t xml:space="preserve"> </w:t>
            </w:r>
          </w:p>
          <w:p w14:paraId="76C3B301" w14:textId="77777777" w:rsidR="00E33CDD" w:rsidRDefault="003337EF">
            <w:pPr>
              <w:bidi w:val="0"/>
              <w:spacing w:after="0" w:line="240" w:lineRule="auto"/>
              <w:jc w:val="left"/>
            </w:pPr>
            <w:r>
              <w:rPr>
                <w:rFonts w:ascii="Consolas" w:hAnsi="Consolas"/>
                <w:color w:val="F8F8F2"/>
                <w:sz w:val="18"/>
              </w:rPr>
              <w:t xml:space="preserve">    one_step = (f, r + direction)</w:t>
            </w:r>
          </w:p>
          <w:p w14:paraId="4CB7228D" w14:textId="77777777" w:rsidR="00E33CDD" w:rsidRDefault="003337EF">
            <w:pPr>
              <w:bidi w:val="0"/>
              <w:spacing w:after="0" w:line="240" w:lineRule="auto"/>
              <w:jc w:val="left"/>
            </w:pPr>
            <w:r>
              <w:rPr>
                <w:rFonts w:ascii="Consolas" w:hAnsi="Consolas"/>
                <w:color w:val="F8F8F2"/>
                <w:sz w:val="18"/>
              </w:rPr>
              <w:t xml:space="preserve">    if _in_bounds(one_step) and board.piece_at(one_step) is None:</w:t>
            </w:r>
          </w:p>
          <w:p w14:paraId="28B5585C" w14:textId="77777777" w:rsidR="00E33CDD" w:rsidRDefault="003337EF">
            <w:pPr>
              <w:bidi w:val="0"/>
              <w:spacing w:after="0" w:line="240" w:lineRule="auto"/>
              <w:jc w:val="left"/>
            </w:pPr>
            <w:r>
              <w:rPr>
                <w:rFonts w:ascii="Consolas" w:hAnsi="Consolas"/>
                <w:color w:val="F8F8F2"/>
                <w:sz w:val="18"/>
              </w:rPr>
              <w:t xml:space="preserve">        if one_step[1] == promotion_rank:</w:t>
            </w:r>
          </w:p>
          <w:p w14:paraId="500B92CB" w14:textId="77777777" w:rsidR="00E33CDD" w:rsidRDefault="003337EF">
            <w:pPr>
              <w:bidi w:val="0"/>
              <w:spacing w:after="0" w:line="240" w:lineRule="auto"/>
              <w:jc w:val="left"/>
            </w:pPr>
            <w:r>
              <w:rPr>
                <w:rFonts w:ascii="Consolas" w:hAnsi="Consolas"/>
                <w:color w:val="F8F8F2"/>
                <w:sz w:val="18"/>
              </w:rPr>
              <w:t xml:space="preserve">            for promo in (PieceType.QUEEN, PieceType.ROOK, PieceType.BISHOP, PieceType.KNIGHT):</w:t>
            </w:r>
          </w:p>
          <w:p w14:paraId="670B59A0" w14:textId="77777777" w:rsidR="00E33CDD" w:rsidRDefault="003337EF">
            <w:pPr>
              <w:bidi w:val="0"/>
              <w:spacing w:after="0" w:line="240" w:lineRule="auto"/>
              <w:jc w:val="left"/>
            </w:pPr>
            <w:r>
              <w:rPr>
                <w:rFonts w:ascii="Consolas" w:hAnsi="Consolas"/>
                <w:color w:val="F8F8F2"/>
                <w:sz w:val="18"/>
              </w:rPr>
              <w:t xml:space="preserve">                yield Move(origin=origin, target=one_step, promotion=promo)</w:t>
            </w:r>
          </w:p>
          <w:p w14:paraId="397A2DD6" w14:textId="77777777" w:rsidR="00E33CDD" w:rsidRDefault="003337EF">
            <w:pPr>
              <w:bidi w:val="0"/>
              <w:spacing w:after="0" w:line="240" w:lineRule="auto"/>
              <w:jc w:val="left"/>
            </w:pPr>
            <w:r>
              <w:rPr>
                <w:rFonts w:ascii="Consolas" w:hAnsi="Consolas"/>
                <w:color w:val="F8F8F2"/>
                <w:sz w:val="18"/>
              </w:rPr>
              <w:t xml:space="preserve">        else:</w:t>
            </w:r>
          </w:p>
          <w:p w14:paraId="1F3D3500" w14:textId="77777777" w:rsidR="00E33CDD" w:rsidRDefault="003337EF">
            <w:pPr>
              <w:bidi w:val="0"/>
              <w:spacing w:after="0" w:line="240" w:lineRule="auto"/>
              <w:jc w:val="left"/>
            </w:pPr>
            <w:r>
              <w:rPr>
                <w:rFonts w:ascii="Consolas" w:hAnsi="Consolas"/>
                <w:color w:val="F8F8F2"/>
                <w:sz w:val="18"/>
              </w:rPr>
              <w:t xml:space="preserve">            yield Move(origin=origin, target=one_step)</w:t>
            </w:r>
          </w:p>
          <w:p w14:paraId="0A26F4B4" w14:textId="77777777" w:rsidR="00E33CDD" w:rsidRDefault="003337EF">
            <w:pPr>
              <w:bidi w:val="0"/>
              <w:spacing w:after="0" w:line="240" w:lineRule="auto"/>
              <w:jc w:val="left"/>
            </w:pPr>
            <w:r>
              <w:rPr>
                <w:rFonts w:ascii="Consolas" w:hAnsi="Consolas"/>
                <w:color w:val="F8F8F2"/>
                <w:sz w:val="18"/>
              </w:rPr>
              <w:t xml:space="preserve"> </w:t>
            </w:r>
          </w:p>
          <w:p w14:paraId="13865D9B" w14:textId="77777777" w:rsidR="00E33CDD" w:rsidRDefault="003337EF">
            <w:pPr>
              <w:bidi w:val="0"/>
              <w:spacing w:after="0" w:line="240" w:lineRule="auto"/>
              <w:jc w:val="left"/>
            </w:pPr>
            <w:r>
              <w:rPr>
                <w:rFonts w:ascii="Consolas" w:hAnsi="Consolas"/>
                <w:color w:val="F8F8F2"/>
                <w:sz w:val="18"/>
              </w:rPr>
              <w:t xml:space="preserve">            two_step = (f, r + 2 * direction)</w:t>
            </w:r>
          </w:p>
          <w:p w14:paraId="24C1D056" w14:textId="77777777" w:rsidR="00E33CDD" w:rsidRDefault="003337EF">
            <w:pPr>
              <w:bidi w:val="0"/>
              <w:spacing w:after="0" w:line="240" w:lineRule="auto"/>
              <w:jc w:val="left"/>
            </w:pPr>
            <w:r>
              <w:rPr>
                <w:rFonts w:ascii="Consolas" w:hAnsi="Consolas"/>
                <w:color w:val="F8F8F2"/>
                <w:sz w:val="18"/>
              </w:rPr>
              <w:t xml:space="preserve">            if r == start_rank and board.piece_at(two_step) is None:</w:t>
            </w:r>
          </w:p>
          <w:p w14:paraId="3A624298" w14:textId="77777777" w:rsidR="00E33CDD" w:rsidRDefault="003337EF">
            <w:pPr>
              <w:bidi w:val="0"/>
              <w:spacing w:after="0" w:line="240" w:lineRule="auto"/>
              <w:jc w:val="left"/>
            </w:pPr>
            <w:r>
              <w:rPr>
                <w:rFonts w:ascii="Consolas" w:hAnsi="Consolas"/>
                <w:color w:val="F8F8F2"/>
                <w:sz w:val="18"/>
              </w:rPr>
              <w:t xml:space="preserve">                yield Move(origin=origin, target=two_step)</w:t>
            </w:r>
          </w:p>
          <w:p w14:paraId="66A18268" w14:textId="77777777" w:rsidR="00E33CDD" w:rsidRDefault="003337EF">
            <w:pPr>
              <w:bidi w:val="0"/>
              <w:spacing w:after="0" w:line="240" w:lineRule="auto"/>
              <w:jc w:val="left"/>
            </w:pPr>
            <w:r>
              <w:rPr>
                <w:rFonts w:ascii="Consolas" w:hAnsi="Consolas"/>
                <w:color w:val="F8F8F2"/>
                <w:sz w:val="18"/>
              </w:rPr>
              <w:t xml:space="preserve"> </w:t>
            </w:r>
          </w:p>
          <w:p w14:paraId="5D14AAAB" w14:textId="77777777" w:rsidR="00E33CDD" w:rsidRDefault="003337EF">
            <w:pPr>
              <w:bidi w:val="0"/>
              <w:spacing w:after="0" w:line="240" w:lineRule="auto"/>
              <w:jc w:val="left"/>
            </w:pPr>
            <w:r>
              <w:rPr>
                <w:rFonts w:ascii="Consolas" w:hAnsi="Consolas"/>
                <w:color w:val="F8F8F2"/>
                <w:sz w:val="18"/>
              </w:rPr>
              <w:t xml:space="preserve">    for df in (-1, 1):</w:t>
            </w:r>
          </w:p>
          <w:p w14:paraId="7CE4489F" w14:textId="77777777" w:rsidR="00E33CDD" w:rsidRDefault="003337EF">
            <w:pPr>
              <w:bidi w:val="0"/>
              <w:spacing w:after="0" w:line="240" w:lineRule="auto"/>
              <w:jc w:val="left"/>
            </w:pPr>
            <w:r>
              <w:rPr>
                <w:rFonts w:ascii="Consolas" w:hAnsi="Consolas"/>
                <w:color w:val="F8F8F2"/>
                <w:sz w:val="18"/>
              </w:rPr>
              <w:t xml:space="preserve">        diag = (f + df, r + direction)</w:t>
            </w:r>
          </w:p>
          <w:p w14:paraId="5CC2E82E" w14:textId="77777777" w:rsidR="00E33CDD" w:rsidRDefault="003337EF">
            <w:pPr>
              <w:bidi w:val="0"/>
              <w:spacing w:after="0" w:line="240" w:lineRule="auto"/>
              <w:jc w:val="left"/>
            </w:pPr>
            <w:r>
              <w:rPr>
                <w:rFonts w:ascii="Consolas" w:hAnsi="Consolas"/>
                <w:color w:val="F8F8F2"/>
                <w:sz w:val="18"/>
              </w:rPr>
              <w:t xml:space="preserve">        if not _in_bounds(diag):</w:t>
            </w:r>
          </w:p>
          <w:p w14:paraId="3C52269F" w14:textId="77777777" w:rsidR="00E33CDD" w:rsidRDefault="003337EF">
            <w:pPr>
              <w:bidi w:val="0"/>
              <w:spacing w:after="0" w:line="240" w:lineRule="auto"/>
              <w:jc w:val="left"/>
            </w:pPr>
            <w:r>
              <w:rPr>
                <w:rFonts w:ascii="Consolas" w:hAnsi="Consolas"/>
                <w:color w:val="F8F8F2"/>
                <w:sz w:val="18"/>
              </w:rPr>
              <w:t xml:space="preserve">            continue</w:t>
            </w:r>
          </w:p>
          <w:p w14:paraId="36A0698B" w14:textId="77777777" w:rsidR="00E33CDD" w:rsidRDefault="003337EF">
            <w:pPr>
              <w:bidi w:val="0"/>
              <w:spacing w:after="0" w:line="240" w:lineRule="auto"/>
              <w:jc w:val="left"/>
            </w:pPr>
            <w:r>
              <w:rPr>
                <w:rFonts w:ascii="Consolas" w:hAnsi="Consolas"/>
                <w:color w:val="F8F8F2"/>
                <w:sz w:val="18"/>
              </w:rPr>
              <w:t xml:space="preserve">        occupant = board.piece_at(diag)</w:t>
            </w:r>
          </w:p>
          <w:p w14:paraId="42FDD3C9" w14:textId="77777777" w:rsidR="00E33CDD" w:rsidRDefault="003337EF">
            <w:pPr>
              <w:bidi w:val="0"/>
              <w:spacing w:after="0" w:line="240" w:lineRule="auto"/>
              <w:jc w:val="left"/>
            </w:pPr>
            <w:r>
              <w:rPr>
                <w:rFonts w:ascii="Consolas" w:hAnsi="Consolas"/>
                <w:color w:val="F8F8F2"/>
                <w:sz w:val="18"/>
              </w:rPr>
              <w:t xml:space="preserve">        if occupant is not None and occupant.color is not piece.color:</w:t>
            </w:r>
          </w:p>
          <w:p w14:paraId="1EB29B24" w14:textId="77777777" w:rsidR="00E33CDD" w:rsidRDefault="003337EF">
            <w:pPr>
              <w:bidi w:val="0"/>
              <w:spacing w:after="0" w:line="240" w:lineRule="auto"/>
              <w:jc w:val="left"/>
            </w:pPr>
            <w:r>
              <w:rPr>
                <w:rFonts w:ascii="Consolas" w:hAnsi="Consolas"/>
                <w:color w:val="F8F8F2"/>
                <w:sz w:val="18"/>
              </w:rPr>
              <w:t xml:space="preserve">            if diag[1] == promotion_rank:</w:t>
            </w:r>
          </w:p>
          <w:p w14:paraId="44F674BE" w14:textId="77777777" w:rsidR="00E33CDD" w:rsidRDefault="003337EF">
            <w:pPr>
              <w:bidi w:val="0"/>
              <w:spacing w:after="0" w:line="240" w:lineRule="auto"/>
              <w:jc w:val="left"/>
            </w:pPr>
            <w:r>
              <w:rPr>
                <w:rFonts w:ascii="Consolas" w:hAnsi="Consolas"/>
                <w:color w:val="F8F8F2"/>
                <w:sz w:val="18"/>
              </w:rPr>
              <w:t xml:space="preserve">                for promo in (PieceType.QUEEN, PieceType.ROOK, PieceType.BISHOP, PieceType.KNIGHT):</w:t>
            </w:r>
          </w:p>
          <w:p w14:paraId="3DE96D7F" w14:textId="77777777" w:rsidR="00E33CDD" w:rsidRDefault="003337EF">
            <w:pPr>
              <w:bidi w:val="0"/>
              <w:spacing w:after="0" w:line="240" w:lineRule="auto"/>
              <w:jc w:val="left"/>
            </w:pPr>
            <w:r>
              <w:rPr>
                <w:rFonts w:ascii="Consolas" w:hAnsi="Consolas"/>
                <w:color w:val="F8F8F2"/>
                <w:sz w:val="18"/>
              </w:rPr>
              <w:t xml:space="preserve">                    yield Move(origin=origin, target=diag, promotion=promo, is_capture=True)</w:t>
            </w:r>
          </w:p>
          <w:p w14:paraId="3F1A7E20" w14:textId="77777777" w:rsidR="00E33CDD" w:rsidRDefault="003337EF">
            <w:pPr>
              <w:bidi w:val="0"/>
              <w:spacing w:after="0" w:line="240" w:lineRule="auto"/>
              <w:jc w:val="left"/>
            </w:pPr>
            <w:r>
              <w:rPr>
                <w:rFonts w:ascii="Consolas" w:hAnsi="Consolas"/>
                <w:color w:val="F8F8F2"/>
                <w:sz w:val="18"/>
              </w:rPr>
              <w:t xml:space="preserve">            else:</w:t>
            </w:r>
          </w:p>
          <w:p w14:paraId="7665550F" w14:textId="77777777" w:rsidR="00E33CDD" w:rsidRDefault="003337EF">
            <w:pPr>
              <w:bidi w:val="0"/>
              <w:spacing w:after="0" w:line="240" w:lineRule="auto"/>
              <w:jc w:val="left"/>
            </w:pPr>
            <w:r>
              <w:rPr>
                <w:rFonts w:ascii="Consolas" w:hAnsi="Consolas"/>
                <w:color w:val="F8F8F2"/>
                <w:sz w:val="18"/>
              </w:rPr>
              <w:t xml:space="preserve">                yield Move(origin=origin, target=diag, is_capture=True)</w:t>
            </w:r>
          </w:p>
          <w:p w14:paraId="287D0C93" w14:textId="77777777" w:rsidR="00E33CDD" w:rsidRDefault="003337EF">
            <w:pPr>
              <w:bidi w:val="0"/>
              <w:spacing w:after="0" w:line="240" w:lineRule="auto"/>
              <w:jc w:val="left"/>
            </w:pPr>
            <w:r>
              <w:rPr>
                <w:rFonts w:ascii="Consolas" w:hAnsi="Consolas"/>
                <w:color w:val="F8F8F2"/>
                <w:sz w:val="18"/>
              </w:rPr>
              <w:t xml:space="preserve">        elif occupant is None and board.en_passant_target == diag:</w:t>
            </w:r>
          </w:p>
          <w:p w14:paraId="60581B13" w14:textId="77777777" w:rsidR="00E33CDD" w:rsidRDefault="003337EF">
            <w:pPr>
              <w:bidi w:val="0"/>
              <w:spacing w:after="0" w:line="240" w:lineRule="auto"/>
              <w:jc w:val="left"/>
            </w:pPr>
            <w:r>
              <w:rPr>
                <w:rFonts w:ascii="Consolas" w:hAnsi="Consolas"/>
                <w:color w:val="F8F8F2"/>
                <w:sz w:val="18"/>
              </w:rPr>
              <w:t xml:space="preserve">            yield Move(origin=origin, target=diag, is_capture=True, is_en_passant=True)</w:t>
            </w:r>
          </w:p>
          <w:p w14:paraId="2F13802B" w14:textId="77777777" w:rsidR="00E33CDD" w:rsidRDefault="003337EF">
            <w:pPr>
              <w:bidi w:val="0"/>
              <w:spacing w:after="0" w:line="240" w:lineRule="auto"/>
              <w:jc w:val="left"/>
            </w:pPr>
            <w:r>
              <w:rPr>
                <w:rFonts w:ascii="Consolas" w:hAnsi="Consolas"/>
                <w:color w:val="F8F8F2"/>
                <w:sz w:val="18"/>
              </w:rPr>
              <w:t xml:space="preserve"> </w:t>
            </w:r>
          </w:p>
          <w:p w14:paraId="1A28CA6A" w14:textId="77777777" w:rsidR="00E33CDD" w:rsidRDefault="003337EF">
            <w:pPr>
              <w:bidi w:val="0"/>
              <w:spacing w:after="0" w:line="240" w:lineRule="auto"/>
              <w:jc w:val="left"/>
            </w:pPr>
            <w:r>
              <w:rPr>
                <w:rFonts w:ascii="Consolas" w:hAnsi="Consolas"/>
                <w:color w:val="F8F8F2"/>
                <w:sz w:val="18"/>
              </w:rPr>
              <w:t xml:space="preserve"> </w:t>
            </w:r>
          </w:p>
          <w:p w14:paraId="29EA015A" w14:textId="77777777" w:rsidR="00E33CDD" w:rsidRDefault="003337EF">
            <w:pPr>
              <w:bidi w:val="0"/>
              <w:spacing w:after="0" w:line="240" w:lineRule="auto"/>
              <w:jc w:val="left"/>
            </w:pPr>
            <w:r>
              <w:rPr>
                <w:rFonts w:ascii="Consolas" w:hAnsi="Consolas"/>
                <w:color w:val="F8F8F2"/>
                <w:sz w:val="18"/>
              </w:rPr>
              <w:t>def _castling_moves(piece: Piece, board: "Board", origin: "Square") -&gt; Iterator["Move"]:</w:t>
            </w:r>
          </w:p>
          <w:p w14:paraId="1142A00E" w14:textId="77777777" w:rsidR="00E33CDD" w:rsidRDefault="003337EF">
            <w:pPr>
              <w:bidi w:val="0"/>
              <w:spacing w:after="0" w:line="240" w:lineRule="auto"/>
              <w:jc w:val="left"/>
            </w:pPr>
            <w:r>
              <w:rPr>
                <w:rFonts w:ascii="Consolas" w:hAnsi="Consolas"/>
                <w:color w:val="F8F8F2"/>
                <w:sz w:val="18"/>
              </w:rPr>
              <w:t xml:space="preserve">    from secure_chess.common.move import Move</w:t>
            </w:r>
          </w:p>
          <w:p w14:paraId="44030211" w14:textId="77777777" w:rsidR="00E33CDD" w:rsidRDefault="003337EF">
            <w:pPr>
              <w:bidi w:val="0"/>
              <w:spacing w:after="0" w:line="240" w:lineRule="auto"/>
              <w:jc w:val="left"/>
            </w:pPr>
            <w:r>
              <w:rPr>
                <w:rFonts w:ascii="Consolas" w:hAnsi="Consolas"/>
                <w:color w:val="F8F8F2"/>
                <w:sz w:val="18"/>
              </w:rPr>
              <w:t xml:space="preserve"> </w:t>
            </w:r>
          </w:p>
          <w:p w14:paraId="42731CDE" w14:textId="77777777" w:rsidR="00E33CDD" w:rsidRDefault="003337EF">
            <w:pPr>
              <w:bidi w:val="0"/>
              <w:spacing w:after="0" w:line="240" w:lineRule="auto"/>
              <w:jc w:val="left"/>
            </w:pPr>
            <w:r>
              <w:rPr>
                <w:rFonts w:ascii="Consolas" w:hAnsi="Consolas"/>
                <w:color w:val="F8F8F2"/>
                <w:sz w:val="18"/>
              </w:rPr>
              <w:t xml:space="preserve">    if piece.color is Color.WHITE:</w:t>
            </w:r>
          </w:p>
          <w:p w14:paraId="5527508E" w14:textId="77777777" w:rsidR="00E33CDD" w:rsidRDefault="003337EF">
            <w:pPr>
              <w:bidi w:val="0"/>
              <w:spacing w:after="0" w:line="240" w:lineRule="auto"/>
              <w:jc w:val="left"/>
            </w:pPr>
            <w:r>
              <w:rPr>
                <w:rFonts w:ascii="Consolas" w:hAnsi="Consolas"/>
                <w:color w:val="F8F8F2"/>
                <w:sz w:val="18"/>
              </w:rPr>
              <w:t xml:space="preserve">        if origin != (4, 0):</w:t>
            </w:r>
          </w:p>
          <w:p w14:paraId="604A449B" w14:textId="77777777" w:rsidR="00E33CDD" w:rsidRDefault="003337EF">
            <w:pPr>
              <w:bidi w:val="0"/>
              <w:spacing w:after="0" w:line="240" w:lineRule="auto"/>
              <w:jc w:val="left"/>
            </w:pPr>
            <w:r>
              <w:rPr>
                <w:rFonts w:ascii="Consolas" w:hAnsi="Consolas"/>
                <w:color w:val="F8F8F2"/>
                <w:sz w:val="18"/>
              </w:rPr>
              <w:t xml:space="preserve">            return</w:t>
            </w:r>
          </w:p>
          <w:p w14:paraId="1C36D32A" w14:textId="77777777" w:rsidR="00E33CDD" w:rsidRDefault="003337EF">
            <w:pPr>
              <w:bidi w:val="0"/>
              <w:spacing w:after="0" w:line="240" w:lineRule="auto"/>
              <w:jc w:val="left"/>
            </w:pPr>
            <w:r>
              <w:rPr>
                <w:rFonts w:ascii="Consolas" w:hAnsi="Consolas"/>
                <w:color w:val="F8F8F2"/>
                <w:sz w:val="18"/>
              </w:rPr>
              <w:t xml:space="preserve">        king_side_flag, queen_side_flag = "K", "Q"</w:t>
            </w:r>
          </w:p>
          <w:p w14:paraId="7E4FB876" w14:textId="77777777" w:rsidR="00E33CDD" w:rsidRDefault="003337EF">
            <w:pPr>
              <w:bidi w:val="0"/>
              <w:spacing w:after="0" w:line="240" w:lineRule="auto"/>
              <w:jc w:val="left"/>
            </w:pPr>
            <w:r>
              <w:rPr>
                <w:rFonts w:ascii="Consolas" w:hAnsi="Consolas"/>
                <w:color w:val="F8F8F2"/>
                <w:sz w:val="18"/>
              </w:rPr>
              <w:t xml:space="preserve">        rank = 0</w:t>
            </w:r>
          </w:p>
          <w:p w14:paraId="53648EA3" w14:textId="77777777" w:rsidR="00E33CDD" w:rsidRDefault="003337EF">
            <w:pPr>
              <w:bidi w:val="0"/>
              <w:spacing w:after="0" w:line="240" w:lineRule="auto"/>
              <w:jc w:val="left"/>
            </w:pPr>
            <w:r>
              <w:rPr>
                <w:rFonts w:ascii="Consolas" w:hAnsi="Consolas"/>
                <w:color w:val="F8F8F2"/>
                <w:sz w:val="18"/>
              </w:rPr>
              <w:t xml:space="preserve">    else:</w:t>
            </w:r>
          </w:p>
          <w:p w14:paraId="53C0E226" w14:textId="77777777" w:rsidR="00E33CDD" w:rsidRDefault="003337EF">
            <w:pPr>
              <w:bidi w:val="0"/>
              <w:spacing w:after="0" w:line="240" w:lineRule="auto"/>
              <w:jc w:val="left"/>
            </w:pPr>
            <w:r>
              <w:rPr>
                <w:rFonts w:ascii="Consolas" w:hAnsi="Consolas"/>
                <w:color w:val="F8F8F2"/>
                <w:sz w:val="18"/>
              </w:rPr>
              <w:t xml:space="preserve">        if origin != (4, 7):</w:t>
            </w:r>
          </w:p>
          <w:p w14:paraId="29B0AAF7" w14:textId="77777777" w:rsidR="00E33CDD" w:rsidRDefault="003337EF">
            <w:pPr>
              <w:bidi w:val="0"/>
              <w:spacing w:after="0" w:line="240" w:lineRule="auto"/>
              <w:jc w:val="left"/>
            </w:pPr>
            <w:r>
              <w:rPr>
                <w:rFonts w:ascii="Consolas" w:hAnsi="Consolas"/>
                <w:color w:val="F8F8F2"/>
                <w:sz w:val="18"/>
              </w:rPr>
              <w:t xml:space="preserve">            return</w:t>
            </w:r>
          </w:p>
          <w:p w14:paraId="799B936E" w14:textId="77777777" w:rsidR="00E33CDD" w:rsidRDefault="003337EF">
            <w:pPr>
              <w:bidi w:val="0"/>
              <w:spacing w:after="0" w:line="240" w:lineRule="auto"/>
              <w:jc w:val="left"/>
            </w:pPr>
            <w:r>
              <w:rPr>
                <w:rFonts w:ascii="Consolas" w:hAnsi="Consolas"/>
                <w:color w:val="F8F8F2"/>
                <w:sz w:val="18"/>
              </w:rPr>
              <w:t xml:space="preserve">        king_side_flag, queen_side_flag = "k", "q"</w:t>
            </w:r>
          </w:p>
          <w:p w14:paraId="6073CAA9" w14:textId="77777777" w:rsidR="00E33CDD" w:rsidRDefault="003337EF">
            <w:pPr>
              <w:bidi w:val="0"/>
              <w:spacing w:after="0" w:line="240" w:lineRule="auto"/>
              <w:jc w:val="left"/>
            </w:pPr>
            <w:r>
              <w:rPr>
                <w:rFonts w:ascii="Consolas" w:hAnsi="Consolas"/>
                <w:color w:val="F8F8F2"/>
                <w:sz w:val="18"/>
              </w:rPr>
              <w:t xml:space="preserve">        rank = 7</w:t>
            </w:r>
          </w:p>
          <w:p w14:paraId="55329E38" w14:textId="77777777" w:rsidR="00E33CDD" w:rsidRDefault="003337EF">
            <w:pPr>
              <w:bidi w:val="0"/>
              <w:spacing w:after="0" w:line="240" w:lineRule="auto"/>
              <w:jc w:val="left"/>
            </w:pPr>
            <w:r>
              <w:rPr>
                <w:rFonts w:ascii="Consolas" w:hAnsi="Consolas"/>
                <w:color w:val="F8F8F2"/>
                <w:sz w:val="18"/>
              </w:rPr>
              <w:t xml:space="preserve"> </w:t>
            </w:r>
          </w:p>
          <w:p w14:paraId="11ECA89B" w14:textId="77777777" w:rsidR="00E33CDD" w:rsidRDefault="003337EF">
            <w:pPr>
              <w:bidi w:val="0"/>
              <w:spacing w:after="0" w:line="240" w:lineRule="auto"/>
              <w:jc w:val="left"/>
            </w:pPr>
            <w:r>
              <w:rPr>
                <w:rFonts w:ascii="Consolas" w:hAnsi="Consolas"/>
                <w:color w:val="F8F8F2"/>
                <w:sz w:val="18"/>
              </w:rPr>
              <w:t xml:space="preserve">    if king_side_flag in board.castling_rights:</w:t>
            </w:r>
          </w:p>
          <w:p w14:paraId="3F0D091E" w14:textId="77777777" w:rsidR="00E33CDD" w:rsidRDefault="003337EF">
            <w:pPr>
              <w:bidi w:val="0"/>
              <w:spacing w:after="0" w:line="240" w:lineRule="auto"/>
              <w:jc w:val="left"/>
            </w:pPr>
            <w:r>
              <w:rPr>
                <w:rFonts w:ascii="Consolas" w:hAnsi="Consolas"/>
                <w:color w:val="F8F8F2"/>
                <w:sz w:val="18"/>
              </w:rPr>
              <w:t xml:space="preserve">        if board.piece_at((5, rank)) is None and board.piece_at((6, rank)) is None:</w:t>
            </w:r>
          </w:p>
          <w:p w14:paraId="72239053" w14:textId="77777777" w:rsidR="00E33CDD" w:rsidRDefault="003337EF">
            <w:pPr>
              <w:bidi w:val="0"/>
              <w:spacing w:after="0" w:line="240" w:lineRule="auto"/>
              <w:jc w:val="left"/>
            </w:pPr>
            <w:r>
              <w:rPr>
                <w:rFonts w:ascii="Consolas" w:hAnsi="Consolas"/>
                <w:color w:val="F8F8F2"/>
                <w:sz w:val="18"/>
              </w:rPr>
              <w:t xml:space="preserve">            if not board.is_square_attacked((4, rank), piece.color.opposite()) \</w:t>
            </w:r>
          </w:p>
          <w:p w14:paraId="5964A47B" w14:textId="77777777" w:rsidR="00E33CDD" w:rsidRDefault="003337EF">
            <w:pPr>
              <w:bidi w:val="0"/>
              <w:spacing w:after="0" w:line="240" w:lineRule="auto"/>
              <w:jc w:val="left"/>
            </w:pPr>
            <w:r>
              <w:rPr>
                <w:rFonts w:ascii="Consolas" w:hAnsi="Consolas"/>
                <w:color w:val="F8F8F2"/>
                <w:sz w:val="18"/>
              </w:rPr>
              <w:t xml:space="preserve">               and not board.is_square_attacked((5, rank), piece.color.opposite()) \</w:t>
            </w:r>
          </w:p>
          <w:p w14:paraId="0506E4EB" w14:textId="77777777" w:rsidR="00E33CDD" w:rsidRDefault="003337EF">
            <w:pPr>
              <w:bidi w:val="0"/>
              <w:spacing w:after="0" w:line="240" w:lineRule="auto"/>
              <w:jc w:val="left"/>
            </w:pPr>
            <w:r>
              <w:rPr>
                <w:rFonts w:ascii="Consolas" w:hAnsi="Consolas"/>
                <w:color w:val="F8F8F2"/>
                <w:sz w:val="18"/>
              </w:rPr>
              <w:t xml:space="preserve">               and not board.is_square_attacked((6, rank), piece.color.opposite()):</w:t>
            </w:r>
          </w:p>
          <w:p w14:paraId="7488C3DD" w14:textId="77777777" w:rsidR="00E33CDD" w:rsidRDefault="003337EF">
            <w:pPr>
              <w:bidi w:val="0"/>
              <w:spacing w:after="0" w:line="240" w:lineRule="auto"/>
              <w:jc w:val="left"/>
            </w:pPr>
            <w:r>
              <w:rPr>
                <w:rFonts w:ascii="Consolas" w:hAnsi="Consolas"/>
                <w:color w:val="F8F8F2"/>
                <w:sz w:val="18"/>
              </w:rPr>
              <w:t xml:space="preserve">                yield Move(origin=origin, target=(6, rank), is_castle="K")</w:t>
            </w:r>
          </w:p>
          <w:p w14:paraId="3DCEF3D7" w14:textId="77777777" w:rsidR="00E33CDD" w:rsidRDefault="003337EF">
            <w:pPr>
              <w:bidi w:val="0"/>
              <w:spacing w:after="0" w:line="240" w:lineRule="auto"/>
              <w:jc w:val="left"/>
            </w:pPr>
            <w:r>
              <w:rPr>
                <w:rFonts w:ascii="Consolas" w:hAnsi="Consolas"/>
                <w:color w:val="F8F8F2"/>
                <w:sz w:val="18"/>
              </w:rPr>
              <w:t xml:space="preserve">    if queen_side_flag in board.castling_rights:</w:t>
            </w:r>
          </w:p>
          <w:p w14:paraId="476D5101" w14:textId="77777777" w:rsidR="00E33CDD" w:rsidRDefault="003337EF">
            <w:pPr>
              <w:bidi w:val="0"/>
              <w:spacing w:after="0" w:line="240" w:lineRule="auto"/>
              <w:jc w:val="left"/>
            </w:pPr>
            <w:r>
              <w:rPr>
                <w:rFonts w:ascii="Consolas" w:hAnsi="Consolas"/>
                <w:color w:val="F8F8F2"/>
                <w:sz w:val="18"/>
              </w:rPr>
              <w:t xml:space="preserve">        if (board.piece_at((1, rank)) is None</w:t>
            </w:r>
          </w:p>
          <w:p w14:paraId="47C95B4B" w14:textId="77777777" w:rsidR="00E33CDD" w:rsidRDefault="003337EF">
            <w:pPr>
              <w:bidi w:val="0"/>
              <w:spacing w:after="0" w:line="240" w:lineRule="auto"/>
              <w:jc w:val="left"/>
            </w:pPr>
            <w:r>
              <w:rPr>
                <w:rFonts w:ascii="Consolas" w:hAnsi="Consolas"/>
                <w:color w:val="F8F8F2"/>
                <w:sz w:val="18"/>
              </w:rPr>
              <w:t xml:space="preserve">                and board.piece_at((2, rank)) is None</w:t>
            </w:r>
          </w:p>
          <w:p w14:paraId="12C03479" w14:textId="77777777" w:rsidR="00E33CDD" w:rsidRDefault="003337EF">
            <w:pPr>
              <w:bidi w:val="0"/>
              <w:spacing w:after="0" w:line="240" w:lineRule="auto"/>
              <w:jc w:val="left"/>
            </w:pPr>
            <w:r>
              <w:rPr>
                <w:rFonts w:ascii="Consolas" w:hAnsi="Consolas"/>
                <w:color w:val="F8F8F2"/>
                <w:sz w:val="18"/>
              </w:rPr>
              <w:t xml:space="preserve">                and board.piece_at((3, rank)) is None):</w:t>
            </w:r>
          </w:p>
          <w:p w14:paraId="72A9D2D5" w14:textId="77777777" w:rsidR="00E33CDD" w:rsidRDefault="003337EF">
            <w:pPr>
              <w:bidi w:val="0"/>
              <w:spacing w:after="0" w:line="240" w:lineRule="auto"/>
              <w:jc w:val="left"/>
            </w:pPr>
            <w:r>
              <w:rPr>
                <w:rFonts w:ascii="Consolas" w:hAnsi="Consolas"/>
                <w:color w:val="F8F8F2"/>
                <w:sz w:val="18"/>
              </w:rPr>
              <w:t xml:space="preserve">            if not board.is_square_attacked((4, rank), piece.color.opposite()) \</w:t>
            </w:r>
          </w:p>
          <w:p w14:paraId="780A1D27" w14:textId="77777777" w:rsidR="00E33CDD" w:rsidRDefault="003337EF">
            <w:pPr>
              <w:bidi w:val="0"/>
              <w:spacing w:after="0" w:line="240" w:lineRule="auto"/>
              <w:jc w:val="left"/>
            </w:pPr>
            <w:r>
              <w:rPr>
                <w:rFonts w:ascii="Consolas" w:hAnsi="Consolas"/>
                <w:color w:val="F8F8F2"/>
                <w:sz w:val="18"/>
              </w:rPr>
              <w:t xml:space="preserve">               and not board.is_square_attacked((3, rank), piece.color.opposite()) \</w:t>
            </w:r>
          </w:p>
          <w:p w14:paraId="370D5109" w14:textId="77777777" w:rsidR="00E33CDD" w:rsidRDefault="003337EF">
            <w:pPr>
              <w:bidi w:val="0"/>
              <w:spacing w:after="0" w:line="240" w:lineRule="auto"/>
              <w:jc w:val="left"/>
            </w:pPr>
            <w:r>
              <w:rPr>
                <w:rFonts w:ascii="Consolas" w:hAnsi="Consolas"/>
                <w:color w:val="F8F8F2"/>
                <w:sz w:val="18"/>
              </w:rPr>
              <w:t xml:space="preserve">               and not board.is_square_attacked((2, rank), piece.color.opposite()):</w:t>
            </w:r>
          </w:p>
          <w:p w14:paraId="14EAA774" w14:textId="77777777" w:rsidR="00E33CDD" w:rsidRDefault="003337EF">
            <w:pPr>
              <w:bidi w:val="0"/>
              <w:spacing w:after="0" w:line="240" w:lineRule="auto"/>
              <w:jc w:val="left"/>
            </w:pPr>
            <w:r>
              <w:rPr>
                <w:rFonts w:ascii="Consolas" w:hAnsi="Consolas"/>
                <w:color w:val="F8F8F2"/>
                <w:sz w:val="18"/>
              </w:rPr>
              <w:t xml:space="preserve">                yield Move(origin=origin, target=(2, rank), is_castle="Q")</w:t>
            </w:r>
          </w:p>
        </w:tc>
      </w:tr>
    </w:tbl>
    <w:p w14:paraId="32197825" w14:textId="77777777" w:rsidR="00E33CDD" w:rsidRDefault="003337EF" w:rsidP="001A4B6B">
      <w:pPr>
        <w:pStyle w:val="Heading2"/>
        <w:bidi w:val="0"/>
        <w:spacing w:after="160"/>
      </w:pPr>
      <w:r>
        <w:rPr>
          <w:rFonts w:ascii="Arial" w:hAnsi="Arial"/>
        </w:rPr>
        <w:t>src/secure_chess/common/move.py</w:t>
      </w:r>
    </w:p>
    <w:tbl>
      <w:tblPr>
        <w:tblW w:w="0" w:type="auto"/>
        <w:jc w:val="right"/>
        <w:tblLayout w:type="fixed"/>
        <w:tblLook w:val="04A0" w:firstRow="1" w:lastRow="0" w:firstColumn="1" w:lastColumn="0" w:noHBand="0" w:noVBand="1"/>
      </w:tblPr>
      <w:tblGrid>
        <w:gridCol w:w="9972"/>
      </w:tblGrid>
      <w:tr w:rsidR="00E33CDD" w14:paraId="5C183155" w14:textId="77777777">
        <w:trPr>
          <w:jc w:val="right"/>
        </w:trPr>
        <w:tc>
          <w:tcPr>
            <w:tcW w:w="9972" w:type="dxa"/>
            <w:shd w:val="clear" w:color="auto" w:fill="272822"/>
          </w:tcPr>
          <w:p w14:paraId="1622F005" w14:textId="77777777" w:rsidR="00E33CDD" w:rsidRDefault="003337EF">
            <w:pPr>
              <w:bidi w:val="0"/>
              <w:spacing w:after="0" w:line="240" w:lineRule="auto"/>
              <w:jc w:val="left"/>
            </w:pPr>
            <w:r>
              <w:rPr>
                <w:rFonts w:ascii="Consolas" w:hAnsi="Consolas"/>
                <w:color w:val="F8F8F2"/>
                <w:sz w:val="18"/>
              </w:rPr>
              <w:t>from __future__ import annotations</w:t>
            </w:r>
          </w:p>
          <w:p w14:paraId="555EBBB8" w14:textId="77777777" w:rsidR="00E33CDD" w:rsidRDefault="003337EF">
            <w:pPr>
              <w:bidi w:val="0"/>
              <w:spacing w:after="0" w:line="240" w:lineRule="auto"/>
              <w:jc w:val="left"/>
            </w:pPr>
            <w:r>
              <w:rPr>
                <w:rFonts w:ascii="Consolas" w:hAnsi="Consolas"/>
                <w:color w:val="F8F8F2"/>
                <w:sz w:val="18"/>
              </w:rPr>
              <w:t xml:space="preserve"> </w:t>
            </w:r>
          </w:p>
          <w:p w14:paraId="2E545BC2" w14:textId="77777777" w:rsidR="00E33CDD" w:rsidRDefault="003337EF">
            <w:pPr>
              <w:bidi w:val="0"/>
              <w:spacing w:after="0" w:line="240" w:lineRule="auto"/>
              <w:jc w:val="left"/>
            </w:pPr>
            <w:r>
              <w:rPr>
                <w:rFonts w:ascii="Consolas" w:hAnsi="Consolas"/>
                <w:color w:val="F8F8F2"/>
                <w:sz w:val="18"/>
              </w:rPr>
              <w:t>from dataclasses import dataclass</w:t>
            </w:r>
          </w:p>
          <w:p w14:paraId="7550FA1D" w14:textId="77777777" w:rsidR="00E33CDD" w:rsidRDefault="003337EF">
            <w:pPr>
              <w:bidi w:val="0"/>
              <w:spacing w:after="0" w:line="240" w:lineRule="auto"/>
              <w:jc w:val="left"/>
            </w:pPr>
            <w:r>
              <w:rPr>
                <w:rFonts w:ascii="Consolas" w:hAnsi="Consolas"/>
                <w:color w:val="F8F8F2"/>
                <w:sz w:val="18"/>
              </w:rPr>
              <w:t>from typing import Literal, Optional, Tuple</w:t>
            </w:r>
          </w:p>
          <w:p w14:paraId="3E98262B" w14:textId="77777777" w:rsidR="00E33CDD" w:rsidRDefault="003337EF">
            <w:pPr>
              <w:bidi w:val="0"/>
              <w:spacing w:after="0" w:line="240" w:lineRule="auto"/>
              <w:jc w:val="left"/>
            </w:pPr>
            <w:r>
              <w:rPr>
                <w:rFonts w:ascii="Consolas" w:hAnsi="Consolas"/>
                <w:color w:val="F8F8F2"/>
                <w:sz w:val="18"/>
              </w:rPr>
              <w:t xml:space="preserve"> </w:t>
            </w:r>
          </w:p>
          <w:p w14:paraId="6DFD0E5E" w14:textId="77777777" w:rsidR="00E33CDD" w:rsidRDefault="003337EF">
            <w:pPr>
              <w:bidi w:val="0"/>
              <w:spacing w:after="0" w:line="240" w:lineRule="auto"/>
              <w:jc w:val="left"/>
            </w:pPr>
            <w:r>
              <w:rPr>
                <w:rFonts w:ascii="Consolas" w:hAnsi="Consolas"/>
                <w:color w:val="F8F8F2"/>
                <w:sz w:val="18"/>
              </w:rPr>
              <w:t>from secure_chess.common.errors import MoveParseError</w:t>
            </w:r>
          </w:p>
          <w:p w14:paraId="201D28AE" w14:textId="77777777" w:rsidR="00E33CDD" w:rsidRDefault="003337EF">
            <w:pPr>
              <w:bidi w:val="0"/>
              <w:spacing w:after="0" w:line="240" w:lineRule="auto"/>
              <w:jc w:val="left"/>
            </w:pPr>
            <w:r>
              <w:rPr>
                <w:rFonts w:ascii="Consolas" w:hAnsi="Consolas"/>
                <w:color w:val="F8F8F2"/>
                <w:sz w:val="18"/>
              </w:rPr>
              <w:t>from secure_chess.common.pieces import PieceType</w:t>
            </w:r>
          </w:p>
          <w:p w14:paraId="19AE70DB" w14:textId="77777777" w:rsidR="00E33CDD" w:rsidRDefault="003337EF">
            <w:pPr>
              <w:bidi w:val="0"/>
              <w:spacing w:after="0" w:line="240" w:lineRule="auto"/>
              <w:jc w:val="left"/>
            </w:pPr>
            <w:r>
              <w:rPr>
                <w:rFonts w:ascii="Consolas" w:hAnsi="Consolas"/>
                <w:color w:val="F8F8F2"/>
                <w:sz w:val="18"/>
              </w:rPr>
              <w:t xml:space="preserve"> </w:t>
            </w:r>
          </w:p>
          <w:p w14:paraId="542C4CA3" w14:textId="77777777" w:rsidR="00E33CDD" w:rsidRDefault="003337EF">
            <w:pPr>
              <w:bidi w:val="0"/>
              <w:spacing w:after="0" w:line="240" w:lineRule="auto"/>
              <w:jc w:val="left"/>
            </w:pPr>
            <w:r>
              <w:rPr>
                <w:rFonts w:ascii="Consolas" w:hAnsi="Consolas"/>
                <w:color w:val="F8F8F2"/>
                <w:sz w:val="18"/>
              </w:rPr>
              <w:t xml:space="preserve"> </w:t>
            </w:r>
          </w:p>
          <w:p w14:paraId="4284E334" w14:textId="77777777" w:rsidR="00E33CDD" w:rsidRDefault="003337EF">
            <w:pPr>
              <w:bidi w:val="0"/>
              <w:spacing w:after="0" w:line="240" w:lineRule="auto"/>
              <w:jc w:val="left"/>
            </w:pPr>
            <w:r>
              <w:rPr>
                <w:rFonts w:ascii="Consolas" w:hAnsi="Consolas"/>
                <w:color w:val="F8F8F2"/>
                <w:sz w:val="18"/>
              </w:rPr>
              <w:t>Square = Tuple[int, int]</w:t>
            </w:r>
          </w:p>
          <w:p w14:paraId="7F0D217F" w14:textId="77777777" w:rsidR="00E33CDD" w:rsidRDefault="003337EF">
            <w:pPr>
              <w:bidi w:val="0"/>
              <w:spacing w:after="0" w:line="240" w:lineRule="auto"/>
              <w:jc w:val="left"/>
            </w:pPr>
            <w:r>
              <w:rPr>
                <w:rFonts w:ascii="Consolas" w:hAnsi="Consolas"/>
                <w:color w:val="F8F8F2"/>
                <w:sz w:val="18"/>
              </w:rPr>
              <w:t xml:space="preserve"> </w:t>
            </w:r>
          </w:p>
          <w:p w14:paraId="35CAFCA6" w14:textId="77777777" w:rsidR="00E33CDD" w:rsidRDefault="003337EF">
            <w:pPr>
              <w:bidi w:val="0"/>
              <w:spacing w:after="0" w:line="240" w:lineRule="auto"/>
              <w:jc w:val="left"/>
            </w:pPr>
            <w:r>
              <w:rPr>
                <w:rFonts w:ascii="Consolas" w:hAnsi="Consolas"/>
                <w:color w:val="F8F8F2"/>
                <w:sz w:val="18"/>
              </w:rPr>
              <w:t xml:space="preserve"> </w:t>
            </w:r>
          </w:p>
          <w:p w14:paraId="474B3B5B" w14:textId="77777777" w:rsidR="00E33CDD" w:rsidRDefault="003337EF">
            <w:pPr>
              <w:bidi w:val="0"/>
              <w:spacing w:after="0" w:line="240" w:lineRule="auto"/>
              <w:jc w:val="left"/>
            </w:pPr>
            <w:r>
              <w:rPr>
                <w:rFonts w:ascii="Consolas" w:hAnsi="Consolas"/>
                <w:color w:val="F8F8F2"/>
                <w:sz w:val="18"/>
              </w:rPr>
              <w:t>def to_algebraic(sq: Square) -&gt; str:</w:t>
            </w:r>
          </w:p>
          <w:p w14:paraId="2C30DDBD" w14:textId="77777777" w:rsidR="00E33CDD" w:rsidRDefault="003337EF">
            <w:pPr>
              <w:bidi w:val="0"/>
              <w:spacing w:after="0" w:line="240" w:lineRule="auto"/>
              <w:jc w:val="left"/>
            </w:pPr>
            <w:r>
              <w:rPr>
                <w:rFonts w:ascii="Consolas" w:hAnsi="Consolas"/>
                <w:color w:val="F8F8F2"/>
                <w:sz w:val="18"/>
              </w:rPr>
              <w:t xml:space="preserve">    f, r = sq</w:t>
            </w:r>
          </w:p>
          <w:p w14:paraId="69B760AB" w14:textId="77777777" w:rsidR="00E33CDD" w:rsidRDefault="003337EF">
            <w:pPr>
              <w:bidi w:val="0"/>
              <w:spacing w:after="0" w:line="240" w:lineRule="auto"/>
              <w:jc w:val="left"/>
            </w:pPr>
            <w:r>
              <w:rPr>
                <w:rFonts w:ascii="Consolas" w:hAnsi="Consolas"/>
                <w:color w:val="F8F8F2"/>
                <w:sz w:val="18"/>
              </w:rPr>
              <w:t xml:space="preserve">    if not (0 &lt;= f &lt; 8 and 0 &lt;= r &lt; 8):</w:t>
            </w:r>
          </w:p>
          <w:p w14:paraId="3B046520" w14:textId="77777777" w:rsidR="00E33CDD" w:rsidRDefault="003337EF">
            <w:pPr>
              <w:bidi w:val="0"/>
              <w:spacing w:after="0" w:line="240" w:lineRule="auto"/>
              <w:jc w:val="left"/>
            </w:pPr>
            <w:r>
              <w:rPr>
                <w:rFonts w:ascii="Consolas" w:hAnsi="Consolas"/>
                <w:color w:val="F8F8F2"/>
                <w:sz w:val="18"/>
              </w:rPr>
              <w:t xml:space="preserve">        raise ValueError(f"square out of range: {sq}")</w:t>
            </w:r>
          </w:p>
          <w:p w14:paraId="32A850C5" w14:textId="77777777" w:rsidR="00E33CDD" w:rsidRDefault="003337EF">
            <w:pPr>
              <w:bidi w:val="0"/>
              <w:spacing w:after="0" w:line="240" w:lineRule="auto"/>
              <w:jc w:val="left"/>
            </w:pPr>
            <w:r>
              <w:rPr>
                <w:rFonts w:ascii="Consolas" w:hAnsi="Consolas"/>
                <w:color w:val="F8F8F2"/>
                <w:sz w:val="18"/>
              </w:rPr>
              <w:t xml:space="preserve">    return f"{chr(ord('a') + f)}{r + 1}"</w:t>
            </w:r>
          </w:p>
          <w:p w14:paraId="7E2F6EBA" w14:textId="77777777" w:rsidR="00E33CDD" w:rsidRDefault="003337EF">
            <w:pPr>
              <w:bidi w:val="0"/>
              <w:spacing w:after="0" w:line="240" w:lineRule="auto"/>
              <w:jc w:val="left"/>
            </w:pPr>
            <w:r>
              <w:rPr>
                <w:rFonts w:ascii="Consolas" w:hAnsi="Consolas"/>
                <w:color w:val="F8F8F2"/>
                <w:sz w:val="18"/>
              </w:rPr>
              <w:t xml:space="preserve"> </w:t>
            </w:r>
          </w:p>
          <w:p w14:paraId="7CB7DB9D" w14:textId="77777777" w:rsidR="00E33CDD" w:rsidRDefault="003337EF">
            <w:pPr>
              <w:bidi w:val="0"/>
              <w:spacing w:after="0" w:line="240" w:lineRule="auto"/>
              <w:jc w:val="left"/>
            </w:pPr>
            <w:r>
              <w:rPr>
                <w:rFonts w:ascii="Consolas" w:hAnsi="Consolas"/>
                <w:color w:val="F8F8F2"/>
                <w:sz w:val="18"/>
              </w:rPr>
              <w:t xml:space="preserve"> </w:t>
            </w:r>
          </w:p>
          <w:p w14:paraId="34711497" w14:textId="77777777" w:rsidR="00E33CDD" w:rsidRDefault="003337EF">
            <w:pPr>
              <w:bidi w:val="0"/>
              <w:spacing w:after="0" w:line="240" w:lineRule="auto"/>
              <w:jc w:val="left"/>
            </w:pPr>
            <w:r>
              <w:rPr>
                <w:rFonts w:ascii="Consolas" w:hAnsi="Consolas"/>
                <w:color w:val="F8F8F2"/>
                <w:sz w:val="18"/>
              </w:rPr>
              <w:t>def from_algebraic(text: str) -&gt; Square:</w:t>
            </w:r>
          </w:p>
          <w:p w14:paraId="712FB6C0" w14:textId="77777777" w:rsidR="00E33CDD" w:rsidRDefault="003337EF">
            <w:pPr>
              <w:bidi w:val="0"/>
              <w:spacing w:after="0" w:line="240" w:lineRule="auto"/>
              <w:jc w:val="left"/>
            </w:pPr>
            <w:r>
              <w:rPr>
                <w:rFonts w:ascii="Consolas" w:hAnsi="Consolas"/>
                <w:color w:val="F8F8F2"/>
                <w:sz w:val="18"/>
              </w:rPr>
              <w:t xml:space="preserve">    if len(text) != 2 or text[0] not in "abcdefgh" or text[1] not in "12345678":</w:t>
            </w:r>
          </w:p>
          <w:p w14:paraId="4E82D20B" w14:textId="77777777" w:rsidR="00E33CDD" w:rsidRDefault="003337EF">
            <w:pPr>
              <w:bidi w:val="0"/>
              <w:spacing w:after="0" w:line="240" w:lineRule="auto"/>
              <w:jc w:val="left"/>
            </w:pPr>
            <w:r>
              <w:rPr>
                <w:rFonts w:ascii="Consolas" w:hAnsi="Consolas"/>
                <w:color w:val="F8F8F2"/>
                <w:sz w:val="18"/>
              </w:rPr>
              <w:t xml:space="preserve">        raise MoveParseError(f"invalid square: {text!r}")</w:t>
            </w:r>
          </w:p>
          <w:p w14:paraId="0BC0D83A" w14:textId="77777777" w:rsidR="00E33CDD" w:rsidRDefault="003337EF">
            <w:pPr>
              <w:bidi w:val="0"/>
              <w:spacing w:after="0" w:line="240" w:lineRule="auto"/>
              <w:jc w:val="left"/>
            </w:pPr>
            <w:r>
              <w:rPr>
                <w:rFonts w:ascii="Consolas" w:hAnsi="Consolas"/>
                <w:color w:val="F8F8F2"/>
                <w:sz w:val="18"/>
              </w:rPr>
              <w:t xml:space="preserve">    return (ord(text[0]) - ord('a'), int(text[1]) - 1)</w:t>
            </w:r>
          </w:p>
          <w:p w14:paraId="0033CF96" w14:textId="77777777" w:rsidR="00E33CDD" w:rsidRDefault="003337EF">
            <w:pPr>
              <w:bidi w:val="0"/>
              <w:spacing w:after="0" w:line="240" w:lineRule="auto"/>
              <w:jc w:val="left"/>
            </w:pPr>
            <w:r>
              <w:rPr>
                <w:rFonts w:ascii="Consolas" w:hAnsi="Consolas"/>
                <w:color w:val="F8F8F2"/>
                <w:sz w:val="18"/>
              </w:rPr>
              <w:t xml:space="preserve"> </w:t>
            </w:r>
          </w:p>
          <w:p w14:paraId="5EAF6EE7" w14:textId="77777777" w:rsidR="00E33CDD" w:rsidRDefault="003337EF">
            <w:pPr>
              <w:bidi w:val="0"/>
              <w:spacing w:after="0" w:line="240" w:lineRule="auto"/>
              <w:jc w:val="left"/>
            </w:pPr>
            <w:r>
              <w:rPr>
                <w:rFonts w:ascii="Consolas" w:hAnsi="Consolas"/>
                <w:color w:val="F8F8F2"/>
                <w:sz w:val="18"/>
              </w:rPr>
              <w:t xml:space="preserve"> </w:t>
            </w:r>
          </w:p>
          <w:p w14:paraId="0B3E83B7" w14:textId="77777777" w:rsidR="00E33CDD" w:rsidRDefault="003337EF">
            <w:pPr>
              <w:bidi w:val="0"/>
              <w:spacing w:after="0" w:line="240" w:lineRule="auto"/>
              <w:jc w:val="left"/>
            </w:pPr>
            <w:r>
              <w:rPr>
                <w:rFonts w:ascii="Consolas" w:hAnsi="Consolas"/>
                <w:color w:val="F8F8F2"/>
                <w:sz w:val="18"/>
              </w:rPr>
              <w:t>_PROMO_MAP: dict[str, PieceType] = {</w:t>
            </w:r>
          </w:p>
          <w:p w14:paraId="784FC5A4" w14:textId="77777777" w:rsidR="00E33CDD" w:rsidRDefault="003337EF">
            <w:pPr>
              <w:bidi w:val="0"/>
              <w:spacing w:after="0" w:line="240" w:lineRule="auto"/>
              <w:jc w:val="left"/>
            </w:pPr>
            <w:r>
              <w:rPr>
                <w:rFonts w:ascii="Consolas" w:hAnsi="Consolas"/>
                <w:color w:val="F8F8F2"/>
                <w:sz w:val="18"/>
              </w:rPr>
              <w:t xml:space="preserve">    "q": PieceType.QUEEN,</w:t>
            </w:r>
          </w:p>
          <w:p w14:paraId="275E0D54" w14:textId="77777777" w:rsidR="00E33CDD" w:rsidRDefault="003337EF">
            <w:pPr>
              <w:bidi w:val="0"/>
              <w:spacing w:after="0" w:line="240" w:lineRule="auto"/>
              <w:jc w:val="left"/>
            </w:pPr>
            <w:r>
              <w:rPr>
                <w:rFonts w:ascii="Consolas" w:hAnsi="Consolas"/>
                <w:color w:val="F8F8F2"/>
                <w:sz w:val="18"/>
              </w:rPr>
              <w:t xml:space="preserve">    "r": PieceType.ROOK,</w:t>
            </w:r>
          </w:p>
          <w:p w14:paraId="5E3226F5" w14:textId="77777777" w:rsidR="00E33CDD" w:rsidRDefault="003337EF">
            <w:pPr>
              <w:bidi w:val="0"/>
              <w:spacing w:after="0" w:line="240" w:lineRule="auto"/>
              <w:jc w:val="left"/>
            </w:pPr>
            <w:r>
              <w:rPr>
                <w:rFonts w:ascii="Consolas" w:hAnsi="Consolas"/>
                <w:color w:val="F8F8F2"/>
                <w:sz w:val="18"/>
              </w:rPr>
              <w:t xml:space="preserve">    "b": PieceType.BISHOP,</w:t>
            </w:r>
          </w:p>
          <w:p w14:paraId="450D5DDE" w14:textId="77777777" w:rsidR="00E33CDD" w:rsidRDefault="003337EF">
            <w:pPr>
              <w:bidi w:val="0"/>
              <w:spacing w:after="0" w:line="240" w:lineRule="auto"/>
              <w:jc w:val="left"/>
            </w:pPr>
            <w:r>
              <w:rPr>
                <w:rFonts w:ascii="Consolas" w:hAnsi="Consolas"/>
                <w:color w:val="F8F8F2"/>
                <w:sz w:val="18"/>
              </w:rPr>
              <w:t xml:space="preserve">    "n": PieceType.KNIGHT,</w:t>
            </w:r>
          </w:p>
          <w:p w14:paraId="2CD6F7D3" w14:textId="77777777" w:rsidR="00E33CDD" w:rsidRDefault="003337EF">
            <w:pPr>
              <w:bidi w:val="0"/>
              <w:spacing w:after="0" w:line="240" w:lineRule="auto"/>
              <w:jc w:val="left"/>
            </w:pPr>
            <w:r>
              <w:rPr>
                <w:rFonts w:ascii="Consolas" w:hAnsi="Consolas"/>
                <w:color w:val="F8F8F2"/>
                <w:sz w:val="18"/>
              </w:rPr>
              <w:t>}</w:t>
            </w:r>
          </w:p>
          <w:p w14:paraId="4DEE1BE3" w14:textId="77777777" w:rsidR="00E33CDD" w:rsidRDefault="003337EF">
            <w:pPr>
              <w:bidi w:val="0"/>
              <w:spacing w:after="0" w:line="240" w:lineRule="auto"/>
              <w:jc w:val="left"/>
            </w:pPr>
            <w:r>
              <w:rPr>
                <w:rFonts w:ascii="Consolas" w:hAnsi="Consolas"/>
                <w:color w:val="F8F8F2"/>
                <w:sz w:val="18"/>
              </w:rPr>
              <w:t xml:space="preserve"> </w:t>
            </w:r>
          </w:p>
          <w:p w14:paraId="42B0C32F" w14:textId="77777777" w:rsidR="00E33CDD" w:rsidRDefault="003337EF">
            <w:pPr>
              <w:bidi w:val="0"/>
              <w:spacing w:after="0" w:line="240" w:lineRule="auto"/>
              <w:jc w:val="left"/>
            </w:pPr>
            <w:r>
              <w:rPr>
                <w:rFonts w:ascii="Consolas" w:hAnsi="Consolas"/>
                <w:color w:val="F8F8F2"/>
                <w:sz w:val="18"/>
              </w:rPr>
              <w:t>_PROMO_REV: dict[PieceType, str] = {v: k for k, v in _PROMO_MAP.items()}</w:t>
            </w:r>
          </w:p>
          <w:p w14:paraId="123CB53F" w14:textId="77777777" w:rsidR="00E33CDD" w:rsidRDefault="003337EF">
            <w:pPr>
              <w:bidi w:val="0"/>
              <w:spacing w:after="0" w:line="240" w:lineRule="auto"/>
              <w:jc w:val="left"/>
            </w:pPr>
            <w:r>
              <w:rPr>
                <w:rFonts w:ascii="Consolas" w:hAnsi="Consolas"/>
                <w:color w:val="F8F8F2"/>
                <w:sz w:val="18"/>
              </w:rPr>
              <w:t xml:space="preserve"> </w:t>
            </w:r>
          </w:p>
          <w:p w14:paraId="3E01FD31" w14:textId="77777777" w:rsidR="00E33CDD" w:rsidRDefault="003337EF">
            <w:pPr>
              <w:bidi w:val="0"/>
              <w:spacing w:after="0" w:line="240" w:lineRule="auto"/>
              <w:jc w:val="left"/>
            </w:pPr>
            <w:r>
              <w:rPr>
                <w:rFonts w:ascii="Consolas" w:hAnsi="Consolas"/>
                <w:color w:val="F8F8F2"/>
                <w:sz w:val="18"/>
              </w:rPr>
              <w:t xml:space="preserve"> </w:t>
            </w:r>
          </w:p>
          <w:p w14:paraId="6D5B0954" w14:textId="77777777" w:rsidR="00E33CDD" w:rsidRDefault="003337EF">
            <w:pPr>
              <w:bidi w:val="0"/>
              <w:spacing w:after="0" w:line="240" w:lineRule="auto"/>
              <w:jc w:val="left"/>
            </w:pPr>
            <w:r>
              <w:rPr>
                <w:rFonts w:ascii="Consolas" w:hAnsi="Consolas"/>
                <w:color w:val="F8F8F2"/>
                <w:sz w:val="18"/>
              </w:rPr>
              <w:t>@dataclass(frozen=True)</w:t>
            </w:r>
          </w:p>
          <w:p w14:paraId="5881D520" w14:textId="77777777" w:rsidR="00E33CDD" w:rsidRDefault="003337EF">
            <w:pPr>
              <w:bidi w:val="0"/>
              <w:spacing w:after="0" w:line="240" w:lineRule="auto"/>
              <w:jc w:val="left"/>
            </w:pPr>
            <w:r>
              <w:rPr>
                <w:rFonts w:ascii="Consolas" w:hAnsi="Consolas"/>
                <w:color w:val="F8F8F2"/>
                <w:sz w:val="18"/>
              </w:rPr>
              <w:t>class Move:</w:t>
            </w:r>
          </w:p>
          <w:p w14:paraId="07D9FEFA" w14:textId="77777777" w:rsidR="00E33CDD" w:rsidRDefault="003337EF">
            <w:pPr>
              <w:bidi w:val="0"/>
              <w:spacing w:after="0" w:line="240" w:lineRule="auto"/>
              <w:jc w:val="left"/>
            </w:pPr>
            <w:r>
              <w:rPr>
                <w:rFonts w:ascii="Consolas" w:hAnsi="Consolas"/>
                <w:color w:val="F8F8F2"/>
                <w:sz w:val="18"/>
              </w:rPr>
              <w:t xml:space="preserve">    origin: Square</w:t>
            </w:r>
          </w:p>
          <w:p w14:paraId="511761D6" w14:textId="77777777" w:rsidR="00E33CDD" w:rsidRDefault="003337EF">
            <w:pPr>
              <w:bidi w:val="0"/>
              <w:spacing w:after="0" w:line="240" w:lineRule="auto"/>
              <w:jc w:val="left"/>
            </w:pPr>
            <w:r>
              <w:rPr>
                <w:rFonts w:ascii="Consolas" w:hAnsi="Consolas"/>
                <w:color w:val="F8F8F2"/>
                <w:sz w:val="18"/>
              </w:rPr>
              <w:t xml:space="preserve">    target: Square</w:t>
            </w:r>
          </w:p>
          <w:p w14:paraId="09111E3F" w14:textId="77777777" w:rsidR="00E33CDD" w:rsidRDefault="003337EF">
            <w:pPr>
              <w:bidi w:val="0"/>
              <w:spacing w:after="0" w:line="240" w:lineRule="auto"/>
              <w:jc w:val="left"/>
            </w:pPr>
            <w:r>
              <w:rPr>
                <w:rFonts w:ascii="Consolas" w:hAnsi="Consolas"/>
                <w:color w:val="F8F8F2"/>
                <w:sz w:val="18"/>
              </w:rPr>
              <w:t xml:space="preserve">    promotion: Optional[PieceType] = None</w:t>
            </w:r>
          </w:p>
          <w:p w14:paraId="70C1FFA5" w14:textId="77777777" w:rsidR="00E33CDD" w:rsidRDefault="003337EF">
            <w:pPr>
              <w:bidi w:val="0"/>
              <w:spacing w:after="0" w:line="240" w:lineRule="auto"/>
              <w:jc w:val="left"/>
            </w:pPr>
            <w:r>
              <w:rPr>
                <w:rFonts w:ascii="Consolas" w:hAnsi="Consolas"/>
                <w:color w:val="F8F8F2"/>
                <w:sz w:val="18"/>
              </w:rPr>
              <w:t xml:space="preserve">    is_capture: bool = False</w:t>
            </w:r>
          </w:p>
          <w:p w14:paraId="5D7955F3" w14:textId="77777777" w:rsidR="00E33CDD" w:rsidRDefault="003337EF">
            <w:pPr>
              <w:bidi w:val="0"/>
              <w:spacing w:after="0" w:line="240" w:lineRule="auto"/>
              <w:jc w:val="left"/>
            </w:pPr>
            <w:r>
              <w:rPr>
                <w:rFonts w:ascii="Consolas" w:hAnsi="Consolas"/>
                <w:color w:val="F8F8F2"/>
                <w:sz w:val="18"/>
              </w:rPr>
              <w:t xml:space="preserve">    is_castle: Optional[Literal["K", "Q"]] = None</w:t>
            </w:r>
          </w:p>
          <w:p w14:paraId="12E3329B" w14:textId="77777777" w:rsidR="00E33CDD" w:rsidRDefault="003337EF">
            <w:pPr>
              <w:bidi w:val="0"/>
              <w:spacing w:after="0" w:line="240" w:lineRule="auto"/>
              <w:jc w:val="left"/>
            </w:pPr>
            <w:r>
              <w:rPr>
                <w:rFonts w:ascii="Consolas" w:hAnsi="Consolas"/>
                <w:color w:val="F8F8F2"/>
                <w:sz w:val="18"/>
              </w:rPr>
              <w:t xml:space="preserve">    is_en_passant: bool = False</w:t>
            </w:r>
          </w:p>
          <w:p w14:paraId="31192A4B" w14:textId="77777777" w:rsidR="00E33CDD" w:rsidRDefault="003337EF">
            <w:pPr>
              <w:bidi w:val="0"/>
              <w:spacing w:after="0" w:line="240" w:lineRule="auto"/>
              <w:jc w:val="left"/>
            </w:pPr>
            <w:r>
              <w:rPr>
                <w:rFonts w:ascii="Consolas" w:hAnsi="Consolas"/>
                <w:color w:val="F8F8F2"/>
                <w:sz w:val="18"/>
              </w:rPr>
              <w:t xml:space="preserve"> </w:t>
            </w:r>
          </w:p>
          <w:p w14:paraId="2D784BC0" w14:textId="77777777" w:rsidR="00E33CDD" w:rsidRDefault="003337EF">
            <w:pPr>
              <w:bidi w:val="0"/>
              <w:spacing w:after="0" w:line="240" w:lineRule="auto"/>
              <w:jc w:val="left"/>
            </w:pPr>
            <w:r>
              <w:rPr>
                <w:rFonts w:ascii="Consolas" w:hAnsi="Consolas"/>
                <w:color w:val="F8F8F2"/>
                <w:sz w:val="18"/>
              </w:rPr>
              <w:t xml:space="preserve">    @classmethod</w:t>
            </w:r>
          </w:p>
          <w:p w14:paraId="7AFEC9AE" w14:textId="77777777" w:rsidR="00E33CDD" w:rsidRDefault="003337EF">
            <w:pPr>
              <w:bidi w:val="0"/>
              <w:spacing w:after="0" w:line="240" w:lineRule="auto"/>
              <w:jc w:val="left"/>
            </w:pPr>
            <w:r>
              <w:rPr>
                <w:rFonts w:ascii="Consolas" w:hAnsi="Consolas"/>
                <w:color w:val="F8F8F2"/>
                <w:sz w:val="18"/>
              </w:rPr>
              <w:t xml:space="preserve">    def parse(cls, text: str) -&gt; "Move":</w:t>
            </w:r>
          </w:p>
          <w:p w14:paraId="1B8C1C9D" w14:textId="77777777" w:rsidR="00E33CDD" w:rsidRDefault="003337EF">
            <w:pPr>
              <w:bidi w:val="0"/>
              <w:spacing w:after="0" w:line="240" w:lineRule="auto"/>
              <w:jc w:val="left"/>
            </w:pPr>
            <w:r>
              <w:rPr>
                <w:rFonts w:ascii="Consolas" w:hAnsi="Consolas"/>
                <w:color w:val="F8F8F2"/>
                <w:sz w:val="18"/>
              </w:rPr>
              <w:t xml:space="preserve">        text = text.strip().lower()</w:t>
            </w:r>
          </w:p>
          <w:p w14:paraId="69326503" w14:textId="77777777" w:rsidR="00E33CDD" w:rsidRDefault="003337EF">
            <w:pPr>
              <w:bidi w:val="0"/>
              <w:spacing w:after="0" w:line="240" w:lineRule="auto"/>
              <w:jc w:val="left"/>
            </w:pPr>
            <w:r>
              <w:rPr>
                <w:rFonts w:ascii="Consolas" w:hAnsi="Consolas"/>
                <w:color w:val="F8F8F2"/>
                <w:sz w:val="18"/>
              </w:rPr>
              <w:t xml:space="preserve">        if not (4 &lt;= len(text) &lt;= 5):</w:t>
            </w:r>
          </w:p>
          <w:p w14:paraId="4D5A03D9" w14:textId="77777777" w:rsidR="00E33CDD" w:rsidRDefault="003337EF">
            <w:pPr>
              <w:bidi w:val="0"/>
              <w:spacing w:after="0" w:line="240" w:lineRule="auto"/>
              <w:jc w:val="left"/>
            </w:pPr>
            <w:r>
              <w:rPr>
                <w:rFonts w:ascii="Consolas" w:hAnsi="Consolas"/>
                <w:color w:val="F8F8F2"/>
                <w:sz w:val="18"/>
              </w:rPr>
              <w:t xml:space="preserve">            raise MoveParseError(f"move must be 4 or 5 characters, got {text!r}")</w:t>
            </w:r>
          </w:p>
          <w:p w14:paraId="11527AEB" w14:textId="77777777" w:rsidR="00E33CDD" w:rsidRDefault="003337EF">
            <w:pPr>
              <w:bidi w:val="0"/>
              <w:spacing w:after="0" w:line="240" w:lineRule="auto"/>
              <w:jc w:val="left"/>
            </w:pPr>
            <w:r>
              <w:rPr>
                <w:rFonts w:ascii="Consolas" w:hAnsi="Consolas"/>
                <w:color w:val="F8F8F2"/>
                <w:sz w:val="18"/>
              </w:rPr>
              <w:t xml:space="preserve">        origin = from_algebraic(text[0:2])</w:t>
            </w:r>
          </w:p>
          <w:p w14:paraId="2442501B" w14:textId="77777777" w:rsidR="00E33CDD" w:rsidRDefault="003337EF">
            <w:pPr>
              <w:bidi w:val="0"/>
              <w:spacing w:after="0" w:line="240" w:lineRule="auto"/>
              <w:jc w:val="left"/>
            </w:pPr>
            <w:r>
              <w:rPr>
                <w:rFonts w:ascii="Consolas" w:hAnsi="Consolas"/>
                <w:color w:val="F8F8F2"/>
                <w:sz w:val="18"/>
              </w:rPr>
              <w:t xml:space="preserve">        target = from_algebraic(text[2:4])</w:t>
            </w:r>
          </w:p>
          <w:p w14:paraId="1F07E145" w14:textId="77777777" w:rsidR="00E33CDD" w:rsidRDefault="003337EF">
            <w:pPr>
              <w:bidi w:val="0"/>
              <w:spacing w:after="0" w:line="240" w:lineRule="auto"/>
              <w:jc w:val="left"/>
            </w:pPr>
            <w:r>
              <w:rPr>
                <w:rFonts w:ascii="Consolas" w:hAnsi="Consolas"/>
                <w:color w:val="F8F8F2"/>
                <w:sz w:val="18"/>
              </w:rPr>
              <w:t xml:space="preserve">        promotion: Optional[PieceType] = None</w:t>
            </w:r>
          </w:p>
          <w:p w14:paraId="0C59D628" w14:textId="77777777" w:rsidR="00E33CDD" w:rsidRDefault="003337EF">
            <w:pPr>
              <w:bidi w:val="0"/>
              <w:spacing w:after="0" w:line="240" w:lineRule="auto"/>
              <w:jc w:val="left"/>
            </w:pPr>
            <w:r>
              <w:rPr>
                <w:rFonts w:ascii="Consolas" w:hAnsi="Consolas"/>
                <w:color w:val="F8F8F2"/>
                <w:sz w:val="18"/>
              </w:rPr>
              <w:t xml:space="preserve">        if len(text) == 5:</w:t>
            </w:r>
          </w:p>
          <w:p w14:paraId="6D7977F2" w14:textId="77777777" w:rsidR="00E33CDD" w:rsidRDefault="003337EF">
            <w:pPr>
              <w:bidi w:val="0"/>
              <w:spacing w:after="0" w:line="240" w:lineRule="auto"/>
              <w:jc w:val="left"/>
            </w:pPr>
            <w:r>
              <w:rPr>
                <w:rFonts w:ascii="Consolas" w:hAnsi="Consolas"/>
                <w:color w:val="F8F8F2"/>
                <w:sz w:val="18"/>
              </w:rPr>
              <w:t xml:space="preserve">            ch = text[4]</w:t>
            </w:r>
          </w:p>
          <w:p w14:paraId="67FB80B0" w14:textId="77777777" w:rsidR="00E33CDD" w:rsidRDefault="003337EF">
            <w:pPr>
              <w:bidi w:val="0"/>
              <w:spacing w:after="0" w:line="240" w:lineRule="auto"/>
              <w:jc w:val="left"/>
            </w:pPr>
            <w:r>
              <w:rPr>
                <w:rFonts w:ascii="Consolas" w:hAnsi="Consolas"/>
                <w:color w:val="F8F8F2"/>
                <w:sz w:val="18"/>
              </w:rPr>
              <w:t xml:space="preserve">            if ch not in _PROMO_MAP:</w:t>
            </w:r>
          </w:p>
          <w:p w14:paraId="3684D0DB" w14:textId="77777777" w:rsidR="00E33CDD" w:rsidRDefault="003337EF">
            <w:pPr>
              <w:bidi w:val="0"/>
              <w:spacing w:after="0" w:line="240" w:lineRule="auto"/>
              <w:jc w:val="left"/>
            </w:pPr>
            <w:r>
              <w:rPr>
                <w:rFonts w:ascii="Consolas" w:hAnsi="Consolas"/>
                <w:color w:val="F8F8F2"/>
                <w:sz w:val="18"/>
              </w:rPr>
              <w:t xml:space="preserve">                raise MoveParseError(f"invalid promotion piece: {ch!r}")</w:t>
            </w:r>
          </w:p>
          <w:p w14:paraId="204D3122" w14:textId="77777777" w:rsidR="00E33CDD" w:rsidRDefault="003337EF">
            <w:pPr>
              <w:bidi w:val="0"/>
              <w:spacing w:after="0" w:line="240" w:lineRule="auto"/>
              <w:jc w:val="left"/>
            </w:pPr>
            <w:r>
              <w:rPr>
                <w:rFonts w:ascii="Consolas" w:hAnsi="Consolas"/>
                <w:color w:val="F8F8F2"/>
                <w:sz w:val="18"/>
              </w:rPr>
              <w:t xml:space="preserve">            promotion = _PROMO_MAP[ch]</w:t>
            </w:r>
          </w:p>
          <w:p w14:paraId="4C62BB72" w14:textId="77777777" w:rsidR="00E33CDD" w:rsidRDefault="003337EF">
            <w:pPr>
              <w:bidi w:val="0"/>
              <w:spacing w:after="0" w:line="240" w:lineRule="auto"/>
              <w:jc w:val="left"/>
            </w:pPr>
            <w:r>
              <w:rPr>
                <w:rFonts w:ascii="Consolas" w:hAnsi="Consolas"/>
                <w:color w:val="F8F8F2"/>
                <w:sz w:val="18"/>
              </w:rPr>
              <w:t xml:space="preserve">        return cls(origin=origin, target=target, promotion=promotion)</w:t>
            </w:r>
          </w:p>
          <w:p w14:paraId="02BDD2F1" w14:textId="77777777" w:rsidR="00E33CDD" w:rsidRDefault="003337EF">
            <w:pPr>
              <w:bidi w:val="0"/>
              <w:spacing w:after="0" w:line="240" w:lineRule="auto"/>
              <w:jc w:val="left"/>
            </w:pPr>
            <w:r>
              <w:rPr>
                <w:rFonts w:ascii="Consolas" w:hAnsi="Consolas"/>
                <w:color w:val="F8F8F2"/>
                <w:sz w:val="18"/>
              </w:rPr>
              <w:t xml:space="preserve"> </w:t>
            </w:r>
          </w:p>
          <w:p w14:paraId="475228D0" w14:textId="77777777" w:rsidR="00E33CDD" w:rsidRDefault="003337EF">
            <w:pPr>
              <w:bidi w:val="0"/>
              <w:spacing w:after="0" w:line="240" w:lineRule="auto"/>
              <w:jc w:val="left"/>
            </w:pPr>
            <w:r>
              <w:rPr>
                <w:rFonts w:ascii="Consolas" w:hAnsi="Consolas"/>
                <w:color w:val="F8F8F2"/>
                <w:sz w:val="18"/>
              </w:rPr>
              <w:t xml:space="preserve">    def to_uci(self) -&gt; str:</w:t>
            </w:r>
          </w:p>
          <w:p w14:paraId="35F4956C" w14:textId="77777777" w:rsidR="00E33CDD" w:rsidRDefault="003337EF">
            <w:pPr>
              <w:bidi w:val="0"/>
              <w:spacing w:after="0" w:line="240" w:lineRule="auto"/>
              <w:jc w:val="left"/>
            </w:pPr>
            <w:r>
              <w:rPr>
                <w:rFonts w:ascii="Consolas" w:hAnsi="Consolas"/>
                <w:color w:val="F8F8F2"/>
                <w:sz w:val="18"/>
              </w:rPr>
              <w:t xml:space="preserve">        s = to_algebraic(self.origin) + to_algebraic(self.target)</w:t>
            </w:r>
          </w:p>
          <w:p w14:paraId="03152342" w14:textId="77777777" w:rsidR="00E33CDD" w:rsidRDefault="003337EF">
            <w:pPr>
              <w:bidi w:val="0"/>
              <w:spacing w:after="0" w:line="240" w:lineRule="auto"/>
              <w:jc w:val="left"/>
            </w:pPr>
            <w:r>
              <w:rPr>
                <w:rFonts w:ascii="Consolas" w:hAnsi="Consolas"/>
                <w:color w:val="F8F8F2"/>
                <w:sz w:val="18"/>
              </w:rPr>
              <w:t xml:space="preserve">        if self.promotion is not None:</w:t>
            </w:r>
          </w:p>
          <w:p w14:paraId="5CF65857" w14:textId="77777777" w:rsidR="00E33CDD" w:rsidRDefault="003337EF">
            <w:pPr>
              <w:bidi w:val="0"/>
              <w:spacing w:after="0" w:line="240" w:lineRule="auto"/>
              <w:jc w:val="left"/>
            </w:pPr>
            <w:r>
              <w:rPr>
                <w:rFonts w:ascii="Consolas" w:hAnsi="Consolas"/>
                <w:color w:val="F8F8F2"/>
                <w:sz w:val="18"/>
              </w:rPr>
              <w:t xml:space="preserve">            s += _PROMO_REV[self.promotion]</w:t>
            </w:r>
          </w:p>
          <w:p w14:paraId="71A7F8BE" w14:textId="77777777" w:rsidR="00E33CDD" w:rsidRDefault="003337EF">
            <w:pPr>
              <w:bidi w:val="0"/>
              <w:spacing w:after="0" w:line="240" w:lineRule="auto"/>
              <w:jc w:val="left"/>
            </w:pPr>
            <w:r>
              <w:rPr>
                <w:rFonts w:ascii="Consolas" w:hAnsi="Consolas"/>
                <w:color w:val="F8F8F2"/>
                <w:sz w:val="18"/>
              </w:rPr>
              <w:t xml:space="preserve">        return s</w:t>
            </w:r>
          </w:p>
          <w:p w14:paraId="53FE7A86" w14:textId="77777777" w:rsidR="00E33CDD" w:rsidRDefault="003337EF">
            <w:pPr>
              <w:bidi w:val="0"/>
              <w:spacing w:after="0" w:line="240" w:lineRule="auto"/>
              <w:jc w:val="left"/>
            </w:pPr>
            <w:r>
              <w:rPr>
                <w:rFonts w:ascii="Consolas" w:hAnsi="Consolas"/>
                <w:color w:val="F8F8F2"/>
                <w:sz w:val="18"/>
              </w:rPr>
              <w:t xml:space="preserve"> </w:t>
            </w:r>
          </w:p>
          <w:p w14:paraId="64AF36ED" w14:textId="77777777" w:rsidR="00E33CDD" w:rsidRDefault="003337EF">
            <w:pPr>
              <w:bidi w:val="0"/>
              <w:spacing w:after="0" w:line="240" w:lineRule="auto"/>
              <w:jc w:val="left"/>
            </w:pPr>
            <w:r>
              <w:rPr>
                <w:rFonts w:ascii="Consolas" w:hAnsi="Consolas"/>
                <w:color w:val="F8F8F2"/>
                <w:sz w:val="18"/>
              </w:rPr>
              <w:t xml:space="preserve">    def matches(self, other: "Move") -&gt; bool:</w:t>
            </w:r>
          </w:p>
          <w:p w14:paraId="30DB108B" w14:textId="77777777" w:rsidR="00E33CDD" w:rsidRDefault="003337EF">
            <w:pPr>
              <w:bidi w:val="0"/>
              <w:spacing w:after="0" w:line="240" w:lineRule="auto"/>
              <w:jc w:val="left"/>
            </w:pPr>
            <w:r>
              <w:rPr>
                <w:rFonts w:ascii="Consolas" w:hAnsi="Consolas"/>
                <w:color w:val="F8F8F2"/>
                <w:sz w:val="18"/>
              </w:rPr>
              <w:t xml:space="preserve">        return (</w:t>
            </w:r>
          </w:p>
          <w:p w14:paraId="5F16744B" w14:textId="77777777" w:rsidR="00E33CDD" w:rsidRDefault="003337EF">
            <w:pPr>
              <w:bidi w:val="0"/>
              <w:spacing w:after="0" w:line="240" w:lineRule="auto"/>
              <w:jc w:val="left"/>
            </w:pPr>
            <w:r>
              <w:rPr>
                <w:rFonts w:ascii="Consolas" w:hAnsi="Consolas"/>
                <w:color w:val="F8F8F2"/>
                <w:sz w:val="18"/>
              </w:rPr>
              <w:t xml:space="preserve">            self.origin == other.origin</w:t>
            </w:r>
          </w:p>
          <w:p w14:paraId="7B784C3E" w14:textId="77777777" w:rsidR="00E33CDD" w:rsidRDefault="003337EF">
            <w:pPr>
              <w:bidi w:val="0"/>
              <w:spacing w:after="0" w:line="240" w:lineRule="auto"/>
              <w:jc w:val="left"/>
            </w:pPr>
            <w:r>
              <w:rPr>
                <w:rFonts w:ascii="Consolas" w:hAnsi="Consolas"/>
                <w:color w:val="F8F8F2"/>
                <w:sz w:val="18"/>
              </w:rPr>
              <w:t xml:space="preserve">            and self.target == other.target</w:t>
            </w:r>
          </w:p>
          <w:p w14:paraId="5111CF0C" w14:textId="77777777" w:rsidR="00E33CDD" w:rsidRDefault="003337EF">
            <w:pPr>
              <w:bidi w:val="0"/>
              <w:spacing w:after="0" w:line="240" w:lineRule="auto"/>
              <w:jc w:val="left"/>
            </w:pPr>
            <w:r>
              <w:rPr>
                <w:rFonts w:ascii="Consolas" w:hAnsi="Consolas"/>
                <w:color w:val="F8F8F2"/>
                <w:sz w:val="18"/>
              </w:rPr>
              <w:t xml:space="preserve">            and self.promotion == other.promotion</w:t>
            </w:r>
          </w:p>
          <w:p w14:paraId="3340E82F" w14:textId="77777777" w:rsidR="00E33CDD" w:rsidRDefault="003337EF">
            <w:pPr>
              <w:bidi w:val="0"/>
              <w:spacing w:after="0" w:line="240" w:lineRule="auto"/>
              <w:jc w:val="left"/>
            </w:pPr>
            <w:r>
              <w:rPr>
                <w:rFonts w:ascii="Consolas" w:hAnsi="Consolas"/>
                <w:color w:val="F8F8F2"/>
                <w:sz w:val="18"/>
              </w:rPr>
              <w:t xml:space="preserve">        )</w:t>
            </w:r>
          </w:p>
        </w:tc>
      </w:tr>
    </w:tbl>
    <w:p w14:paraId="2729770D" w14:textId="77777777" w:rsidR="00E33CDD" w:rsidRDefault="003337EF" w:rsidP="001A4B6B">
      <w:pPr>
        <w:pStyle w:val="Heading2"/>
        <w:bidi w:val="0"/>
        <w:spacing w:after="160"/>
      </w:pPr>
      <w:r>
        <w:rPr>
          <w:rFonts w:ascii="Arial" w:hAnsi="Arial"/>
        </w:rPr>
        <w:t>src/secure_chess/common/board.py</w:t>
      </w:r>
    </w:p>
    <w:tbl>
      <w:tblPr>
        <w:tblW w:w="0" w:type="auto"/>
        <w:jc w:val="right"/>
        <w:tblLayout w:type="fixed"/>
        <w:tblLook w:val="04A0" w:firstRow="1" w:lastRow="0" w:firstColumn="1" w:lastColumn="0" w:noHBand="0" w:noVBand="1"/>
      </w:tblPr>
      <w:tblGrid>
        <w:gridCol w:w="9972"/>
      </w:tblGrid>
      <w:tr w:rsidR="00E33CDD" w14:paraId="0CD7526F" w14:textId="77777777">
        <w:trPr>
          <w:jc w:val="right"/>
        </w:trPr>
        <w:tc>
          <w:tcPr>
            <w:tcW w:w="9972" w:type="dxa"/>
            <w:shd w:val="clear" w:color="auto" w:fill="272822"/>
          </w:tcPr>
          <w:p w14:paraId="7CC8FA25" w14:textId="77777777" w:rsidR="00E33CDD" w:rsidRDefault="003337EF">
            <w:pPr>
              <w:bidi w:val="0"/>
              <w:spacing w:after="0" w:line="240" w:lineRule="auto"/>
              <w:jc w:val="left"/>
            </w:pPr>
            <w:r>
              <w:rPr>
                <w:rFonts w:ascii="Consolas" w:hAnsi="Consolas"/>
                <w:color w:val="F8F8F2"/>
                <w:sz w:val="18"/>
              </w:rPr>
              <w:t>from __future__ import annotations</w:t>
            </w:r>
          </w:p>
          <w:p w14:paraId="45316822" w14:textId="77777777" w:rsidR="00E33CDD" w:rsidRDefault="003337EF">
            <w:pPr>
              <w:bidi w:val="0"/>
              <w:spacing w:after="0" w:line="240" w:lineRule="auto"/>
              <w:jc w:val="left"/>
            </w:pPr>
            <w:r>
              <w:rPr>
                <w:rFonts w:ascii="Consolas" w:hAnsi="Consolas"/>
                <w:color w:val="F8F8F2"/>
                <w:sz w:val="18"/>
              </w:rPr>
              <w:t xml:space="preserve"> </w:t>
            </w:r>
          </w:p>
          <w:p w14:paraId="1374C296" w14:textId="77777777" w:rsidR="00E33CDD" w:rsidRDefault="003337EF">
            <w:pPr>
              <w:bidi w:val="0"/>
              <w:spacing w:after="0" w:line="240" w:lineRule="auto"/>
              <w:jc w:val="left"/>
            </w:pPr>
            <w:r>
              <w:rPr>
                <w:rFonts w:ascii="Consolas" w:hAnsi="Consolas"/>
                <w:color w:val="F8F8F2"/>
                <w:sz w:val="18"/>
              </w:rPr>
              <w:t>from typing import Iterable, List, Optional, Tuple</w:t>
            </w:r>
          </w:p>
          <w:p w14:paraId="0159ACFE" w14:textId="77777777" w:rsidR="00E33CDD" w:rsidRDefault="003337EF">
            <w:pPr>
              <w:bidi w:val="0"/>
              <w:spacing w:after="0" w:line="240" w:lineRule="auto"/>
              <w:jc w:val="left"/>
            </w:pPr>
            <w:r>
              <w:rPr>
                <w:rFonts w:ascii="Consolas" w:hAnsi="Consolas"/>
                <w:color w:val="F8F8F2"/>
                <w:sz w:val="18"/>
              </w:rPr>
              <w:t xml:space="preserve"> </w:t>
            </w:r>
          </w:p>
          <w:p w14:paraId="684E3E19" w14:textId="77777777" w:rsidR="00E33CDD" w:rsidRDefault="003337EF">
            <w:pPr>
              <w:bidi w:val="0"/>
              <w:spacing w:after="0" w:line="240" w:lineRule="auto"/>
              <w:jc w:val="left"/>
            </w:pPr>
            <w:r>
              <w:rPr>
                <w:rFonts w:ascii="Consolas" w:hAnsi="Consolas"/>
                <w:color w:val="F8F8F2"/>
                <w:sz w:val="18"/>
              </w:rPr>
              <w:t>from secure_chess.common.errors import IllegalMoveError</w:t>
            </w:r>
          </w:p>
          <w:p w14:paraId="1CB13D45" w14:textId="77777777" w:rsidR="00E33CDD" w:rsidRDefault="003337EF">
            <w:pPr>
              <w:bidi w:val="0"/>
              <w:spacing w:after="0" w:line="240" w:lineRule="auto"/>
              <w:jc w:val="left"/>
            </w:pPr>
            <w:r>
              <w:rPr>
                <w:rFonts w:ascii="Consolas" w:hAnsi="Consolas"/>
                <w:color w:val="F8F8F2"/>
                <w:sz w:val="18"/>
              </w:rPr>
              <w:t>from secure_chess.common.move import Move, Square</w:t>
            </w:r>
          </w:p>
          <w:p w14:paraId="56884C7E" w14:textId="77777777" w:rsidR="00E33CDD" w:rsidRDefault="003337EF">
            <w:pPr>
              <w:bidi w:val="0"/>
              <w:spacing w:after="0" w:line="240" w:lineRule="auto"/>
              <w:jc w:val="left"/>
            </w:pPr>
            <w:r>
              <w:rPr>
                <w:rFonts w:ascii="Consolas" w:hAnsi="Consolas"/>
                <w:color w:val="F8F8F2"/>
                <w:sz w:val="18"/>
              </w:rPr>
              <w:t>from secure_chess.common.pieces import (</w:t>
            </w:r>
          </w:p>
          <w:p w14:paraId="45EB621A" w14:textId="77777777" w:rsidR="00E33CDD" w:rsidRDefault="003337EF">
            <w:pPr>
              <w:bidi w:val="0"/>
              <w:spacing w:after="0" w:line="240" w:lineRule="auto"/>
              <w:jc w:val="left"/>
            </w:pPr>
            <w:r>
              <w:rPr>
                <w:rFonts w:ascii="Consolas" w:hAnsi="Consolas"/>
                <w:color w:val="F8F8F2"/>
                <w:sz w:val="18"/>
              </w:rPr>
              <w:t xml:space="preserve">    BISHOP_RAYS,</w:t>
            </w:r>
          </w:p>
          <w:p w14:paraId="721F6199" w14:textId="77777777" w:rsidR="00E33CDD" w:rsidRDefault="003337EF">
            <w:pPr>
              <w:bidi w:val="0"/>
              <w:spacing w:after="0" w:line="240" w:lineRule="auto"/>
              <w:jc w:val="left"/>
            </w:pPr>
            <w:r>
              <w:rPr>
                <w:rFonts w:ascii="Consolas" w:hAnsi="Consolas"/>
                <w:color w:val="F8F8F2"/>
                <w:sz w:val="18"/>
              </w:rPr>
              <w:t xml:space="preserve">    Color,</w:t>
            </w:r>
          </w:p>
          <w:p w14:paraId="38F028D6" w14:textId="77777777" w:rsidR="00E33CDD" w:rsidRDefault="003337EF">
            <w:pPr>
              <w:bidi w:val="0"/>
              <w:spacing w:after="0" w:line="240" w:lineRule="auto"/>
              <w:jc w:val="left"/>
            </w:pPr>
            <w:r>
              <w:rPr>
                <w:rFonts w:ascii="Consolas" w:hAnsi="Consolas"/>
                <w:color w:val="F8F8F2"/>
                <w:sz w:val="18"/>
              </w:rPr>
              <w:t xml:space="preserve">    KING_OFFSETS,</w:t>
            </w:r>
          </w:p>
          <w:p w14:paraId="705B7620" w14:textId="77777777" w:rsidR="00E33CDD" w:rsidRDefault="003337EF">
            <w:pPr>
              <w:bidi w:val="0"/>
              <w:spacing w:after="0" w:line="240" w:lineRule="auto"/>
              <w:jc w:val="left"/>
            </w:pPr>
            <w:r>
              <w:rPr>
                <w:rFonts w:ascii="Consolas" w:hAnsi="Consolas"/>
                <w:color w:val="F8F8F2"/>
                <w:sz w:val="18"/>
              </w:rPr>
              <w:t xml:space="preserve">    KNIGHT_OFFSETS,</w:t>
            </w:r>
          </w:p>
          <w:p w14:paraId="7FCFA866" w14:textId="77777777" w:rsidR="00E33CDD" w:rsidRDefault="003337EF">
            <w:pPr>
              <w:bidi w:val="0"/>
              <w:spacing w:after="0" w:line="240" w:lineRule="auto"/>
              <w:jc w:val="left"/>
            </w:pPr>
            <w:r>
              <w:rPr>
                <w:rFonts w:ascii="Consolas" w:hAnsi="Consolas"/>
                <w:color w:val="F8F8F2"/>
                <w:sz w:val="18"/>
              </w:rPr>
              <w:t xml:space="preserve">    Piece,</w:t>
            </w:r>
          </w:p>
          <w:p w14:paraId="5C7C5E25" w14:textId="77777777" w:rsidR="00E33CDD" w:rsidRDefault="003337EF">
            <w:pPr>
              <w:bidi w:val="0"/>
              <w:spacing w:after="0" w:line="240" w:lineRule="auto"/>
              <w:jc w:val="left"/>
            </w:pPr>
            <w:r>
              <w:rPr>
                <w:rFonts w:ascii="Consolas" w:hAnsi="Consolas"/>
                <w:color w:val="F8F8F2"/>
                <w:sz w:val="18"/>
              </w:rPr>
              <w:t xml:space="preserve">    PieceType,</w:t>
            </w:r>
          </w:p>
          <w:p w14:paraId="2A348C7B" w14:textId="77777777" w:rsidR="00E33CDD" w:rsidRDefault="003337EF">
            <w:pPr>
              <w:bidi w:val="0"/>
              <w:spacing w:after="0" w:line="240" w:lineRule="auto"/>
              <w:jc w:val="left"/>
            </w:pPr>
            <w:r>
              <w:rPr>
                <w:rFonts w:ascii="Consolas" w:hAnsi="Consolas"/>
                <w:color w:val="F8F8F2"/>
                <w:sz w:val="18"/>
              </w:rPr>
              <w:t xml:space="preserve">    QUEEN_RAYS,</w:t>
            </w:r>
          </w:p>
          <w:p w14:paraId="3CFE18C2" w14:textId="77777777" w:rsidR="00E33CDD" w:rsidRDefault="003337EF">
            <w:pPr>
              <w:bidi w:val="0"/>
              <w:spacing w:after="0" w:line="240" w:lineRule="auto"/>
              <w:jc w:val="left"/>
            </w:pPr>
            <w:r>
              <w:rPr>
                <w:rFonts w:ascii="Consolas" w:hAnsi="Consolas"/>
                <w:color w:val="F8F8F2"/>
                <w:sz w:val="18"/>
              </w:rPr>
              <w:t xml:space="preserve">    ROOK_RAYS,</w:t>
            </w:r>
          </w:p>
          <w:p w14:paraId="7B08AEA7" w14:textId="77777777" w:rsidR="00E33CDD" w:rsidRDefault="003337EF">
            <w:pPr>
              <w:bidi w:val="0"/>
              <w:spacing w:after="0" w:line="240" w:lineRule="auto"/>
              <w:jc w:val="left"/>
            </w:pPr>
            <w:r>
              <w:rPr>
                <w:rFonts w:ascii="Consolas" w:hAnsi="Consolas"/>
                <w:color w:val="F8F8F2"/>
                <w:sz w:val="18"/>
              </w:rPr>
              <w:t xml:space="preserve">    SYMBOLS,</w:t>
            </w:r>
          </w:p>
          <w:p w14:paraId="17213741" w14:textId="77777777" w:rsidR="00E33CDD" w:rsidRDefault="003337EF">
            <w:pPr>
              <w:bidi w:val="0"/>
              <w:spacing w:after="0" w:line="240" w:lineRule="auto"/>
              <w:jc w:val="left"/>
            </w:pPr>
            <w:r>
              <w:rPr>
                <w:rFonts w:ascii="Consolas" w:hAnsi="Consolas"/>
                <w:color w:val="F8F8F2"/>
                <w:sz w:val="18"/>
              </w:rPr>
              <w:t>)</w:t>
            </w:r>
          </w:p>
          <w:p w14:paraId="70517261" w14:textId="77777777" w:rsidR="00E33CDD" w:rsidRDefault="003337EF">
            <w:pPr>
              <w:bidi w:val="0"/>
              <w:spacing w:after="0" w:line="240" w:lineRule="auto"/>
              <w:jc w:val="left"/>
            </w:pPr>
            <w:r>
              <w:rPr>
                <w:rFonts w:ascii="Consolas" w:hAnsi="Consolas"/>
                <w:color w:val="F8F8F2"/>
                <w:sz w:val="18"/>
              </w:rPr>
              <w:t xml:space="preserve"> </w:t>
            </w:r>
          </w:p>
          <w:p w14:paraId="7F9DF529" w14:textId="77777777" w:rsidR="00E33CDD" w:rsidRDefault="003337EF">
            <w:pPr>
              <w:bidi w:val="0"/>
              <w:spacing w:after="0" w:line="240" w:lineRule="auto"/>
              <w:jc w:val="left"/>
            </w:pPr>
            <w:r>
              <w:rPr>
                <w:rFonts w:ascii="Consolas" w:hAnsi="Consolas"/>
                <w:color w:val="F8F8F2"/>
                <w:sz w:val="18"/>
              </w:rPr>
              <w:t xml:space="preserve"> </w:t>
            </w:r>
          </w:p>
          <w:p w14:paraId="69D324E5" w14:textId="77777777" w:rsidR="00E33CDD" w:rsidRDefault="003337EF">
            <w:pPr>
              <w:bidi w:val="0"/>
              <w:spacing w:after="0" w:line="240" w:lineRule="auto"/>
              <w:jc w:val="left"/>
            </w:pPr>
            <w:r>
              <w:rPr>
                <w:rFonts w:ascii="Consolas" w:hAnsi="Consolas"/>
                <w:color w:val="F8F8F2"/>
                <w:sz w:val="18"/>
              </w:rPr>
              <w:t>_PIECE_FROM_FEN = {</w:t>
            </w:r>
          </w:p>
          <w:p w14:paraId="643B60E5" w14:textId="77777777" w:rsidR="00E33CDD" w:rsidRDefault="003337EF">
            <w:pPr>
              <w:bidi w:val="0"/>
              <w:spacing w:after="0" w:line="240" w:lineRule="auto"/>
              <w:jc w:val="left"/>
            </w:pPr>
            <w:r>
              <w:rPr>
                <w:rFonts w:ascii="Consolas" w:hAnsi="Consolas"/>
                <w:color w:val="F8F8F2"/>
                <w:sz w:val="18"/>
              </w:rPr>
              <w:t xml:space="preserve">    "P": (PieceType.PAWN, Color.WHITE),</w:t>
            </w:r>
          </w:p>
          <w:p w14:paraId="55012D1F" w14:textId="77777777" w:rsidR="00E33CDD" w:rsidRDefault="003337EF">
            <w:pPr>
              <w:bidi w:val="0"/>
              <w:spacing w:after="0" w:line="240" w:lineRule="auto"/>
              <w:jc w:val="left"/>
            </w:pPr>
            <w:r>
              <w:rPr>
                <w:rFonts w:ascii="Consolas" w:hAnsi="Consolas"/>
                <w:color w:val="F8F8F2"/>
                <w:sz w:val="18"/>
              </w:rPr>
              <w:t xml:space="preserve">    "N": (PieceType.KNIGHT, Color.WHITE),</w:t>
            </w:r>
          </w:p>
          <w:p w14:paraId="292CE8BD" w14:textId="77777777" w:rsidR="00E33CDD" w:rsidRDefault="003337EF">
            <w:pPr>
              <w:bidi w:val="0"/>
              <w:spacing w:after="0" w:line="240" w:lineRule="auto"/>
              <w:jc w:val="left"/>
            </w:pPr>
            <w:r>
              <w:rPr>
                <w:rFonts w:ascii="Consolas" w:hAnsi="Consolas"/>
                <w:color w:val="F8F8F2"/>
                <w:sz w:val="18"/>
              </w:rPr>
              <w:t xml:space="preserve">    "B": (PieceType.BISHOP, Color.WHITE),</w:t>
            </w:r>
          </w:p>
          <w:p w14:paraId="3AE95268" w14:textId="77777777" w:rsidR="00E33CDD" w:rsidRDefault="003337EF">
            <w:pPr>
              <w:bidi w:val="0"/>
              <w:spacing w:after="0" w:line="240" w:lineRule="auto"/>
              <w:jc w:val="left"/>
            </w:pPr>
            <w:r>
              <w:rPr>
                <w:rFonts w:ascii="Consolas" w:hAnsi="Consolas"/>
                <w:color w:val="F8F8F2"/>
                <w:sz w:val="18"/>
              </w:rPr>
              <w:t xml:space="preserve">    "R": (PieceType.ROOK, Color.WHITE),</w:t>
            </w:r>
          </w:p>
          <w:p w14:paraId="240B3F04" w14:textId="77777777" w:rsidR="00E33CDD" w:rsidRDefault="003337EF">
            <w:pPr>
              <w:bidi w:val="0"/>
              <w:spacing w:after="0" w:line="240" w:lineRule="auto"/>
              <w:jc w:val="left"/>
            </w:pPr>
            <w:r>
              <w:rPr>
                <w:rFonts w:ascii="Consolas" w:hAnsi="Consolas"/>
                <w:color w:val="F8F8F2"/>
                <w:sz w:val="18"/>
              </w:rPr>
              <w:t xml:space="preserve">    "Q": (PieceType.QUEEN, Color.WHITE),</w:t>
            </w:r>
          </w:p>
          <w:p w14:paraId="5E7D511F" w14:textId="77777777" w:rsidR="00E33CDD" w:rsidRDefault="003337EF">
            <w:pPr>
              <w:bidi w:val="0"/>
              <w:spacing w:after="0" w:line="240" w:lineRule="auto"/>
              <w:jc w:val="left"/>
            </w:pPr>
            <w:r>
              <w:rPr>
                <w:rFonts w:ascii="Consolas" w:hAnsi="Consolas"/>
                <w:color w:val="F8F8F2"/>
                <w:sz w:val="18"/>
              </w:rPr>
              <w:t xml:space="preserve">    "K": (PieceType.KING, Color.WHITE),</w:t>
            </w:r>
          </w:p>
          <w:p w14:paraId="089DF5D8" w14:textId="77777777" w:rsidR="00E33CDD" w:rsidRDefault="003337EF">
            <w:pPr>
              <w:bidi w:val="0"/>
              <w:spacing w:after="0" w:line="240" w:lineRule="auto"/>
              <w:jc w:val="left"/>
            </w:pPr>
            <w:r>
              <w:rPr>
                <w:rFonts w:ascii="Consolas" w:hAnsi="Consolas"/>
                <w:color w:val="F8F8F2"/>
                <w:sz w:val="18"/>
              </w:rPr>
              <w:t xml:space="preserve">    "p": (PieceType.PAWN, Color.BLACK),</w:t>
            </w:r>
          </w:p>
          <w:p w14:paraId="2EED224E" w14:textId="77777777" w:rsidR="00E33CDD" w:rsidRDefault="003337EF">
            <w:pPr>
              <w:bidi w:val="0"/>
              <w:spacing w:after="0" w:line="240" w:lineRule="auto"/>
              <w:jc w:val="left"/>
            </w:pPr>
            <w:r>
              <w:rPr>
                <w:rFonts w:ascii="Consolas" w:hAnsi="Consolas"/>
                <w:color w:val="F8F8F2"/>
                <w:sz w:val="18"/>
              </w:rPr>
              <w:t xml:space="preserve">    "n": (PieceType.KNIGHT, Color.BLACK),</w:t>
            </w:r>
          </w:p>
          <w:p w14:paraId="5A49E513" w14:textId="77777777" w:rsidR="00E33CDD" w:rsidRDefault="003337EF">
            <w:pPr>
              <w:bidi w:val="0"/>
              <w:spacing w:after="0" w:line="240" w:lineRule="auto"/>
              <w:jc w:val="left"/>
            </w:pPr>
            <w:r>
              <w:rPr>
                <w:rFonts w:ascii="Consolas" w:hAnsi="Consolas"/>
                <w:color w:val="F8F8F2"/>
                <w:sz w:val="18"/>
              </w:rPr>
              <w:t xml:space="preserve">    "b": (PieceType.BISHOP, Color.BLACK),</w:t>
            </w:r>
          </w:p>
          <w:p w14:paraId="5FE5E277" w14:textId="77777777" w:rsidR="00E33CDD" w:rsidRDefault="003337EF">
            <w:pPr>
              <w:bidi w:val="0"/>
              <w:spacing w:after="0" w:line="240" w:lineRule="auto"/>
              <w:jc w:val="left"/>
            </w:pPr>
            <w:r>
              <w:rPr>
                <w:rFonts w:ascii="Consolas" w:hAnsi="Consolas"/>
                <w:color w:val="F8F8F2"/>
                <w:sz w:val="18"/>
              </w:rPr>
              <w:t xml:space="preserve">    "r": (PieceType.ROOK, Color.BLACK),</w:t>
            </w:r>
          </w:p>
          <w:p w14:paraId="112DE3E6" w14:textId="77777777" w:rsidR="00E33CDD" w:rsidRDefault="003337EF">
            <w:pPr>
              <w:bidi w:val="0"/>
              <w:spacing w:after="0" w:line="240" w:lineRule="auto"/>
              <w:jc w:val="left"/>
            </w:pPr>
            <w:r>
              <w:rPr>
                <w:rFonts w:ascii="Consolas" w:hAnsi="Consolas"/>
                <w:color w:val="F8F8F2"/>
                <w:sz w:val="18"/>
              </w:rPr>
              <w:t xml:space="preserve">    "q": (PieceType.QUEEN, Color.BLACK),</w:t>
            </w:r>
          </w:p>
          <w:p w14:paraId="288C9AEA" w14:textId="77777777" w:rsidR="00E33CDD" w:rsidRDefault="003337EF">
            <w:pPr>
              <w:bidi w:val="0"/>
              <w:spacing w:after="0" w:line="240" w:lineRule="auto"/>
              <w:jc w:val="left"/>
            </w:pPr>
            <w:r>
              <w:rPr>
                <w:rFonts w:ascii="Consolas" w:hAnsi="Consolas"/>
                <w:color w:val="F8F8F2"/>
                <w:sz w:val="18"/>
              </w:rPr>
              <w:t xml:space="preserve">    "k": (PieceType.KING, Color.BLACK),</w:t>
            </w:r>
          </w:p>
          <w:p w14:paraId="351FCADD" w14:textId="77777777" w:rsidR="00E33CDD" w:rsidRDefault="003337EF">
            <w:pPr>
              <w:bidi w:val="0"/>
              <w:spacing w:after="0" w:line="240" w:lineRule="auto"/>
              <w:jc w:val="left"/>
            </w:pPr>
            <w:r>
              <w:rPr>
                <w:rFonts w:ascii="Consolas" w:hAnsi="Consolas"/>
                <w:color w:val="F8F8F2"/>
                <w:sz w:val="18"/>
              </w:rPr>
              <w:t>}</w:t>
            </w:r>
          </w:p>
          <w:p w14:paraId="1FB6618B" w14:textId="77777777" w:rsidR="00E33CDD" w:rsidRDefault="003337EF">
            <w:pPr>
              <w:bidi w:val="0"/>
              <w:spacing w:after="0" w:line="240" w:lineRule="auto"/>
              <w:jc w:val="left"/>
            </w:pPr>
            <w:r>
              <w:rPr>
                <w:rFonts w:ascii="Consolas" w:hAnsi="Consolas"/>
                <w:color w:val="F8F8F2"/>
                <w:sz w:val="18"/>
              </w:rPr>
              <w:t xml:space="preserve"> </w:t>
            </w:r>
          </w:p>
          <w:p w14:paraId="32C8E27F" w14:textId="77777777" w:rsidR="00E33CDD" w:rsidRDefault="003337EF">
            <w:pPr>
              <w:bidi w:val="0"/>
              <w:spacing w:after="0" w:line="240" w:lineRule="auto"/>
              <w:jc w:val="left"/>
            </w:pPr>
            <w:r>
              <w:rPr>
                <w:rFonts w:ascii="Consolas" w:hAnsi="Consolas"/>
                <w:color w:val="F8F8F2"/>
                <w:sz w:val="18"/>
              </w:rPr>
              <w:t xml:space="preserve"> </w:t>
            </w:r>
          </w:p>
          <w:p w14:paraId="5FA5E32C" w14:textId="77777777" w:rsidR="00E33CDD" w:rsidRDefault="003337EF">
            <w:pPr>
              <w:bidi w:val="0"/>
              <w:spacing w:after="0" w:line="240" w:lineRule="auto"/>
              <w:jc w:val="left"/>
            </w:pPr>
            <w:r>
              <w:rPr>
                <w:rFonts w:ascii="Consolas" w:hAnsi="Consolas"/>
                <w:color w:val="F8F8F2"/>
                <w:sz w:val="18"/>
              </w:rPr>
              <w:t>class Board:</w:t>
            </w:r>
          </w:p>
          <w:p w14:paraId="7A09024C" w14:textId="77777777" w:rsidR="00E33CDD" w:rsidRDefault="003337EF">
            <w:pPr>
              <w:bidi w:val="0"/>
              <w:spacing w:after="0" w:line="240" w:lineRule="auto"/>
              <w:jc w:val="left"/>
            </w:pPr>
            <w:r>
              <w:rPr>
                <w:rFonts w:ascii="Consolas" w:hAnsi="Consolas"/>
                <w:color w:val="F8F8F2"/>
                <w:sz w:val="18"/>
              </w:rPr>
              <w:t xml:space="preserve"> </w:t>
            </w:r>
          </w:p>
          <w:p w14:paraId="46AA0C5A" w14:textId="77777777" w:rsidR="00E33CDD" w:rsidRDefault="003337EF">
            <w:pPr>
              <w:bidi w:val="0"/>
              <w:spacing w:after="0" w:line="240" w:lineRule="auto"/>
              <w:jc w:val="left"/>
            </w:pPr>
            <w:r>
              <w:rPr>
                <w:rFonts w:ascii="Consolas" w:hAnsi="Consolas"/>
                <w:color w:val="F8F8F2"/>
                <w:sz w:val="18"/>
              </w:rPr>
              <w:t xml:space="preserve">    __slots__ = (</w:t>
            </w:r>
          </w:p>
          <w:p w14:paraId="04A8C485" w14:textId="77777777" w:rsidR="00E33CDD" w:rsidRDefault="003337EF">
            <w:pPr>
              <w:bidi w:val="0"/>
              <w:spacing w:after="0" w:line="240" w:lineRule="auto"/>
              <w:jc w:val="left"/>
            </w:pPr>
            <w:r>
              <w:rPr>
                <w:rFonts w:ascii="Consolas" w:hAnsi="Consolas"/>
                <w:color w:val="F8F8F2"/>
                <w:sz w:val="18"/>
              </w:rPr>
              <w:t xml:space="preserve">        "squares",</w:t>
            </w:r>
          </w:p>
          <w:p w14:paraId="5987E467" w14:textId="77777777" w:rsidR="00E33CDD" w:rsidRDefault="003337EF">
            <w:pPr>
              <w:bidi w:val="0"/>
              <w:spacing w:after="0" w:line="240" w:lineRule="auto"/>
              <w:jc w:val="left"/>
            </w:pPr>
            <w:r>
              <w:rPr>
                <w:rFonts w:ascii="Consolas" w:hAnsi="Consolas"/>
                <w:color w:val="F8F8F2"/>
                <w:sz w:val="18"/>
              </w:rPr>
              <w:t xml:space="preserve">        "side_to_move",</w:t>
            </w:r>
          </w:p>
          <w:p w14:paraId="4D522533" w14:textId="77777777" w:rsidR="00E33CDD" w:rsidRDefault="003337EF">
            <w:pPr>
              <w:bidi w:val="0"/>
              <w:spacing w:after="0" w:line="240" w:lineRule="auto"/>
              <w:jc w:val="left"/>
            </w:pPr>
            <w:r>
              <w:rPr>
                <w:rFonts w:ascii="Consolas" w:hAnsi="Consolas"/>
                <w:color w:val="F8F8F2"/>
                <w:sz w:val="18"/>
              </w:rPr>
              <w:t xml:space="preserve">        "castling_rights",</w:t>
            </w:r>
          </w:p>
          <w:p w14:paraId="6369F0F0" w14:textId="77777777" w:rsidR="00E33CDD" w:rsidRDefault="003337EF">
            <w:pPr>
              <w:bidi w:val="0"/>
              <w:spacing w:after="0" w:line="240" w:lineRule="auto"/>
              <w:jc w:val="left"/>
            </w:pPr>
            <w:r>
              <w:rPr>
                <w:rFonts w:ascii="Consolas" w:hAnsi="Consolas"/>
                <w:color w:val="F8F8F2"/>
                <w:sz w:val="18"/>
              </w:rPr>
              <w:t xml:space="preserve">        "en_passant_target",</w:t>
            </w:r>
          </w:p>
          <w:p w14:paraId="724D181A" w14:textId="77777777" w:rsidR="00E33CDD" w:rsidRDefault="003337EF">
            <w:pPr>
              <w:bidi w:val="0"/>
              <w:spacing w:after="0" w:line="240" w:lineRule="auto"/>
              <w:jc w:val="left"/>
            </w:pPr>
            <w:r>
              <w:rPr>
                <w:rFonts w:ascii="Consolas" w:hAnsi="Consolas"/>
                <w:color w:val="F8F8F2"/>
                <w:sz w:val="18"/>
              </w:rPr>
              <w:t xml:space="preserve">        "halfmove_clock",</w:t>
            </w:r>
          </w:p>
          <w:p w14:paraId="12A29363" w14:textId="77777777" w:rsidR="00E33CDD" w:rsidRDefault="003337EF">
            <w:pPr>
              <w:bidi w:val="0"/>
              <w:spacing w:after="0" w:line="240" w:lineRule="auto"/>
              <w:jc w:val="left"/>
            </w:pPr>
            <w:r>
              <w:rPr>
                <w:rFonts w:ascii="Consolas" w:hAnsi="Consolas"/>
                <w:color w:val="F8F8F2"/>
                <w:sz w:val="18"/>
              </w:rPr>
              <w:t xml:space="preserve">        "fullmove_number",</w:t>
            </w:r>
          </w:p>
          <w:p w14:paraId="01FCECD9" w14:textId="77777777" w:rsidR="00E33CDD" w:rsidRDefault="003337EF">
            <w:pPr>
              <w:bidi w:val="0"/>
              <w:spacing w:after="0" w:line="240" w:lineRule="auto"/>
              <w:jc w:val="left"/>
            </w:pPr>
            <w:r>
              <w:rPr>
                <w:rFonts w:ascii="Consolas" w:hAnsi="Consolas"/>
                <w:color w:val="F8F8F2"/>
                <w:sz w:val="18"/>
              </w:rPr>
              <w:t xml:space="preserve">        "position_history",</w:t>
            </w:r>
          </w:p>
          <w:p w14:paraId="5F16F6EE" w14:textId="77777777" w:rsidR="00E33CDD" w:rsidRDefault="003337EF">
            <w:pPr>
              <w:bidi w:val="0"/>
              <w:spacing w:after="0" w:line="240" w:lineRule="auto"/>
              <w:jc w:val="left"/>
            </w:pPr>
            <w:r>
              <w:rPr>
                <w:rFonts w:ascii="Consolas" w:hAnsi="Consolas"/>
                <w:color w:val="F8F8F2"/>
                <w:sz w:val="18"/>
              </w:rPr>
              <w:t xml:space="preserve">    )</w:t>
            </w:r>
          </w:p>
          <w:p w14:paraId="0F0BE7DA" w14:textId="77777777" w:rsidR="00E33CDD" w:rsidRDefault="003337EF">
            <w:pPr>
              <w:bidi w:val="0"/>
              <w:spacing w:after="0" w:line="240" w:lineRule="auto"/>
              <w:jc w:val="left"/>
            </w:pPr>
            <w:r>
              <w:rPr>
                <w:rFonts w:ascii="Consolas" w:hAnsi="Consolas"/>
                <w:color w:val="F8F8F2"/>
                <w:sz w:val="18"/>
              </w:rPr>
              <w:t xml:space="preserve"> </w:t>
            </w:r>
          </w:p>
          <w:p w14:paraId="56CA4314" w14:textId="77777777" w:rsidR="00E33CDD" w:rsidRDefault="003337EF">
            <w:pPr>
              <w:bidi w:val="0"/>
              <w:spacing w:after="0" w:line="240" w:lineRule="auto"/>
              <w:jc w:val="left"/>
            </w:pPr>
            <w:r>
              <w:rPr>
                <w:rFonts w:ascii="Consolas" w:hAnsi="Consolas"/>
                <w:color w:val="F8F8F2"/>
                <w:sz w:val="18"/>
              </w:rPr>
              <w:t xml:space="preserve">    def __init__(</w:t>
            </w:r>
          </w:p>
          <w:p w14:paraId="287C288A" w14:textId="77777777" w:rsidR="00E33CDD" w:rsidRDefault="003337EF">
            <w:pPr>
              <w:bidi w:val="0"/>
              <w:spacing w:after="0" w:line="240" w:lineRule="auto"/>
              <w:jc w:val="left"/>
            </w:pPr>
            <w:r>
              <w:rPr>
                <w:rFonts w:ascii="Consolas" w:hAnsi="Consolas"/>
                <w:color w:val="F8F8F2"/>
                <w:sz w:val="18"/>
              </w:rPr>
              <w:t xml:space="preserve">        self,</w:t>
            </w:r>
          </w:p>
          <w:p w14:paraId="3E2BFA8B" w14:textId="77777777" w:rsidR="00E33CDD" w:rsidRDefault="003337EF">
            <w:pPr>
              <w:bidi w:val="0"/>
              <w:spacing w:after="0" w:line="240" w:lineRule="auto"/>
              <w:jc w:val="left"/>
            </w:pPr>
            <w:r>
              <w:rPr>
                <w:rFonts w:ascii="Consolas" w:hAnsi="Consolas"/>
                <w:color w:val="F8F8F2"/>
                <w:sz w:val="18"/>
              </w:rPr>
              <w:t xml:space="preserve">        squares: Optional[List[List[Optional[Piece]]]] = None,</w:t>
            </w:r>
          </w:p>
          <w:p w14:paraId="38377A1E" w14:textId="77777777" w:rsidR="00E33CDD" w:rsidRDefault="003337EF">
            <w:pPr>
              <w:bidi w:val="0"/>
              <w:spacing w:after="0" w:line="240" w:lineRule="auto"/>
              <w:jc w:val="left"/>
            </w:pPr>
            <w:r>
              <w:rPr>
                <w:rFonts w:ascii="Consolas" w:hAnsi="Consolas"/>
                <w:color w:val="F8F8F2"/>
                <w:sz w:val="18"/>
              </w:rPr>
              <w:t xml:space="preserve">        side_to_move: Color = Color.WHITE,</w:t>
            </w:r>
          </w:p>
          <w:p w14:paraId="43549FA6" w14:textId="77777777" w:rsidR="00E33CDD" w:rsidRDefault="003337EF">
            <w:pPr>
              <w:bidi w:val="0"/>
              <w:spacing w:after="0" w:line="240" w:lineRule="auto"/>
              <w:jc w:val="left"/>
            </w:pPr>
            <w:r>
              <w:rPr>
                <w:rFonts w:ascii="Consolas" w:hAnsi="Consolas"/>
                <w:color w:val="F8F8F2"/>
                <w:sz w:val="18"/>
              </w:rPr>
              <w:t xml:space="preserve">        castling_rights: Optional[set[str]] = None,</w:t>
            </w:r>
          </w:p>
          <w:p w14:paraId="207D7979" w14:textId="77777777" w:rsidR="00E33CDD" w:rsidRDefault="003337EF">
            <w:pPr>
              <w:bidi w:val="0"/>
              <w:spacing w:after="0" w:line="240" w:lineRule="auto"/>
              <w:jc w:val="left"/>
            </w:pPr>
            <w:r>
              <w:rPr>
                <w:rFonts w:ascii="Consolas" w:hAnsi="Consolas"/>
                <w:color w:val="F8F8F2"/>
                <w:sz w:val="18"/>
              </w:rPr>
              <w:t xml:space="preserve">        en_passant_target: Optional[Square] = None,</w:t>
            </w:r>
          </w:p>
          <w:p w14:paraId="08A9EC74" w14:textId="77777777" w:rsidR="00E33CDD" w:rsidRDefault="003337EF">
            <w:pPr>
              <w:bidi w:val="0"/>
              <w:spacing w:after="0" w:line="240" w:lineRule="auto"/>
              <w:jc w:val="left"/>
            </w:pPr>
            <w:r>
              <w:rPr>
                <w:rFonts w:ascii="Consolas" w:hAnsi="Consolas"/>
                <w:color w:val="F8F8F2"/>
                <w:sz w:val="18"/>
              </w:rPr>
              <w:t xml:space="preserve">        halfmove_clock: int = 0,</w:t>
            </w:r>
          </w:p>
          <w:p w14:paraId="79E0DB47" w14:textId="77777777" w:rsidR="00E33CDD" w:rsidRDefault="003337EF">
            <w:pPr>
              <w:bidi w:val="0"/>
              <w:spacing w:after="0" w:line="240" w:lineRule="auto"/>
              <w:jc w:val="left"/>
            </w:pPr>
            <w:r>
              <w:rPr>
                <w:rFonts w:ascii="Consolas" w:hAnsi="Consolas"/>
                <w:color w:val="F8F8F2"/>
                <w:sz w:val="18"/>
              </w:rPr>
              <w:t xml:space="preserve">        fullmove_number: int = 1,</w:t>
            </w:r>
          </w:p>
          <w:p w14:paraId="42493B63" w14:textId="77777777" w:rsidR="00E33CDD" w:rsidRDefault="003337EF">
            <w:pPr>
              <w:bidi w:val="0"/>
              <w:spacing w:after="0" w:line="240" w:lineRule="auto"/>
              <w:jc w:val="left"/>
            </w:pPr>
            <w:r>
              <w:rPr>
                <w:rFonts w:ascii="Consolas" w:hAnsi="Consolas"/>
                <w:color w:val="F8F8F2"/>
                <w:sz w:val="18"/>
              </w:rPr>
              <w:t xml:space="preserve">    ) -&gt; None:</w:t>
            </w:r>
          </w:p>
          <w:p w14:paraId="0E7823E7" w14:textId="77777777" w:rsidR="00E33CDD" w:rsidRDefault="003337EF">
            <w:pPr>
              <w:bidi w:val="0"/>
              <w:spacing w:after="0" w:line="240" w:lineRule="auto"/>
              <w:jc w:val="left"/>
            </w:pPr>
            <w:r>
              <w:rPr>
                <w:rFonts w:ascii="Consolas" w:hAnsi="Consolas"/>
                <w:color w:val="F8F8F2"/>
                <w:sz w:val="18"/>
              </w:rPr>
              <w:t xml:space="preserve">        self.squares: List[List[Optional[Piece]]] = squares or [[None] * 8 for _ in range(8)]</w:t>
            </w:r>
          </w:p>
          <w:p w14:paraId="32060DB7" w14:textId="77777777" w:rsidR="00E33CDD" w:rsidRDefault="003337EF">
            <w:pPr>
              <w:bidi w:val="0"/>
              <w:spacing w:after="0" w:line="240" w:lineRule="auto"/>
              <w:jc w:val="left"/>
            </w:pPr>
            <w:r>
              <w:rPr>
                <w:rFonts w:ascii="Consolas" w:hAnsi="Consolas"/>
                <w:color w:val="F8F8F2"/>
                <w:sz w:val="18"/>
              </w:rPr>
              <w:t xml:space="preserve">        self.side_to_move: Color = side_to_move</w:t>
            </w:r>
          </w:p>
          <w:p w14:paraId="2D48F32F" w14:textId="77777777" w:rsidR="00E33CDD" w:rsidRDefault="003337EF">
            <w:pPr>
              <w:bidi w:val="0"/>
              <w:spacing w:after="0" w:line="240" w:lineRule="auto"/>
              <w:jc w:val="left"/>
            </w:pPr>
            <w:r>
              <w:rPr>
                <w:rFonts w:ascii="Consolas" w:hAnsi="Consolas"/>
                <w:color w:val="F8F8F2"/>
                <w:sz w:val="18"/>
              </w:rPr>
              <w:t xml:space="preserve">        self.castling_rights: set[str] = castling_rights if castling_rights is not None else set()</w:t>
            </w:r>
          </w:p>
          <w:p w14:paraId="62A61369" w14:textId="77777777" w:rsidR="00E33CDD" w:rsidRDefault="003337EF">
            <w:pPr>
              <w:bidi w:val="0"/>
              <w:spacing w:after="0" w:line="240" w:lineRule="auto"/>
              <w:jc w:val="left"/>
            </w:pPr>
            <w:r>
              <w:rPr>
                <w:rFonts w:ascii="Consolas" w:hAnsi="Consolas"/>
                <w:color w:val="F8F8F2"/>
                <w:sz w:val="18"/>
              </w:rPr>
              <w:t xml:space="preserve">        self.en_passant_target: Optional[Square] = en_passant_target</w:t>
            </w:r>
          </w:p>
          <w:p w14:paraId="18438BF9" w14:textId="77777777" w:rsidR="00E33CDD" w:rsidRDefault="003337EF">
            <w:pPr>
              <w:bidi w:val="0"/>
              <w:spacing w:after="0" w:line="240" w:lineRule="auto"/>
              <w:jc w:val="left"/>
            </w:pPr>
            <w:r>
              <w:rPr>
                <w:rFonts w:ascii="Consolas" w:hAnsi="Consolas"/>
                <w:color w:val="F8F8F2"/>
                <w:sz w:val="18"/>
              </w:rPr>
              <w:t xml:space="preserve">        self.halfmove_clock: int = halfmove_clock</w:t>
            </w:r>
          </w:p>
          <w:p w14:paraId="725D875A" w14:textId="77777777" w:rsidR="00E33CDD" w:rsidRDefault="003337EF">
            <w:pPr>
              <w:bidi w:val="0"/>
              <w:spacing w:after="0" w:line="240" w:lineRule="auto"/>
              <w:jc w:val="left"/>
            </w:pPr>
            <w:r>
              <w:rPr>
                <w:rFonts w:ascii="Consolas" w:hAnsi="Consolas"/>
                <w:color w:val="F8F8F2"/>
                <w:sz w:val="18"/>
              </w:rPr>
              <w:t xml:space="preserve">        self.fullmove_number: int = fullmove_number</w:t>
            </w:r>
          </w:p>
          <w:p w14:paraId="091E74DF" w14:textId="77777777" w:rsidR="00E33CDD" w:rsidRDefault="003337EF">
            <w:pPr>
              <w:bidi w:val="0"/>
              <w:spacing w:after="0" w:line="240" w:lineRule="auto"/>
              <w:jc w:val="left"/>
            </w:pPr>
            <w:r>
              <w:rPr>
                <w:rFonts w:ascii="Consolas" w:hAnsi="Consolas"/>
                <w:color w:val="F8F8F2"/>
                <w:sz w:val="18"/>
              </w:rPr>
              <w:t xml:space="preserve">        self.position_history: List[str] = []</w:t>
            </w:r>
          </w:p>
          <w:p w14:paraId="70763526" w14:textId="77777777" w:rsidR="00E33CDD" w:rsidRDefault="003337EF">
            <w:pPr>
              <w:bidi w:val="0"/>
              <w:spacing w:after="0" w:line="240" w:lineRule="auto"/>
              <w:jc w:val="left"/>
            </w:pPr>
            <w:r>
              <w:rPr>
                <w:rFonts w:ascii="Consolas" w:hAnsi="Consolas"/>
                <w:color w:val="F8F8F2"/>
                <w:sz w:val="18"/>
              </w:rPr>
              <w:t xml:space="preserve"> </w:t>
            </w:r>
          </w:p>
          <w:p w14:paraId="01E1DE1B" w14:textId="77777777" w:rsidR="00E33CDD" w:rsidRDefault="003337EF">
            <w:pPr>
              <w:bidi w:val="0"/>
              <w:spacing w:after="0" w:line="240" w:lineRule="auto"/>
              <w:jc w:val="left"/>
            </w:pPr>
            <w:r>
              <w:rPr>
                <w:rFonts w:ascii="Consolas" w:hAnsi="Consolas"/>
                <w:color w:val="F8F8F2"/>
                <w:sz w:val="18"/>
              </w:rPr>
              <w:t xml:space="preserve">    @classmethod</w:t>
            </w:r>
          </w:p>
          <w:p w14:paraId="5112697B" w14:textId="77777777" w:rsidR="00E33CDD" w:rsidRDefault="003337EF">
            <w:pPr>
              <w:bidi w:val="0"/>
              <w:spacing w:after="0" w:line="240" w:lineRule="auto"/>
              <w:jc w:val="left"/>
            </w:pPr>
            <w:r>
              <w:rPr>
                <w:rFonts w:ascii="Consolas" w:hAnsi="Consolas"/>
                <w:color w:val="F8F8F2"/>
                <w:sz w:val="18"/>
              </w:rPr>
              <w:t xml:space="preserve">    def initial(cls) -&gt; "Board":</w:t>
            </w:r>
          </w:p>
          <w:p w14:paraId="4A656BF3" w14:textId="77777777" w:rsidR="00E33CDD" w:rsidRDefault="003337EF">
            <w:pPr>
              <w:bidi w:val="0"/>
              <w:spacing w:after="0" w:line="240" w:lineRule="auto"/>
              <w:jc w:val="left"/>
            </w:pPr>
            <w:r>
              <w:rPr>
                <w:rFonts w:ascii="Consolas" w:hAnsi="Consolas"/>
                <w:color w:val="F8F8F2"/>
                <w:sz w:val="18"/>
              </w:rPr>
              <w:t xml:space="preserve">        squares: List[List[Optional[Piece]]] = [[None] * 8 for _ in range(8)]</w:t>
            </w:r>
          </w:p>
          <w:p w14:paraId="2FEB3912" w14:textId="77777777" w:rsidR="00E33CDD" w:rsidRDefault="003337EF">
            <w:pPr>
              <w:bidi w:val="0"/>
              <w:spacing w:after="0" w:line="240" w:lineRule="auto"/>
              <w:jc w:val="left"/>
            </w:pPr>
            <w:r>
              <w:rPr>
                <w:rFonts w:ascii="Consolas" w:hAnsi="Consolas"/>
                <w:color w:val="F8F8F2"/>
                <w:sz w:val="18"/>
              </w:rPr>
              <w:t xml:space="preserve">        back = [</w:t>
            </w:r>
          </w:p>
          <w:p w14:paraId="6DF941AD" w14:textId="77777777" w:rsidR="00E33CDD" w:rsidRDefault="003337EF">
            <w:pPr>
              <w:bidi w:val="0"/>
              <w:spacing w:after="0" w:line="240" w:lineRule="auto"/>
              <w:jc w:val="left"/>
            </w:pPr>
            <w:r>
              <w:rPr>
                <w:rFonts w:ascii="Consolas" w:hAnsi="Consolas"/>
                <w:color w:val="F8F8F2"/>
                <w:sz w:val="18"/>
              </w:rPr>
              <w:t xml:space="preserve">            PieceType.ROOK, PieceType.KNIGHT, PieceType.BISHOP, PieceType.QUEEN,</w:t>
            </w:r>
          </w:p>
          <w:p w14:paraId="0E597765" w14:textId="77777777" w:rsidR="00E33CDD" w:rsidRDefault="003337EF">
            <w:pPr>
              <w:bidi w:val="0"/>
              <w:spacing w:after="0" w:line="240" w:lineRule="auto"/>
              <w:jc w:val="left"/>
            </w:pPr>
            <w:r>
              <w:rPr>
                <w:rFonts w:ascii="Consolas" w:hAnsi="Consolas"/>
                <w:color w:val="F8F8F2"/>
                <w:sz w:val="18"/>
              </w:rPr>
              <w:t xml:space="preserve">            PieceType.KING, PieceType.BISHOP, PieceType.KNIGHT, PieceType.ROOK,</w:t>
            </w:r>
          </w:p>
          <w:p w14:paraId="194626C0" w14:textId="77777777" w:rsidR="00E33CDD" w:rsidRDefault="003337EF">
            <w:pPr>
              <w:bidi w:val="0"/>
              <w:spacing w:after="0" w:line="240" w:lineRule="auto"/>
              <w:jc w:val="left"/>
            </w:pPr>
            <w:r>
              <w:rPr>
                <w:rFonts w:ascii="Consolas" w:hAnsi="Consolas"/>
                <w:color w:val="F8F8F2"/>
                <w:sz w:val="18"/>
              </w:rPr>
              <w:t xml:space="preserve">        ]</w:t>
            </w:r>
          </w:p>
          <w:p w14:paraId="33494B0C" w14:textId="77777777" w:rsidR="00E33CDD" w:rsidRDefault="003337EF">
            <w:pPr>
              <w:bidi w:val="0"/>
              <w:spacing w:after="0" w:line="240" w:lineRule="auto"/>
              <w:jc w:val="left"/>
            </w:pPr>
            <w:r>
              <w:rPr>
                <w:rFonts w:ascii="Consolas" w:hAnsi="Consolas"/>
                <w:color w:val="F8F8F2"/>
                <w:sz w:val="18"/>
              </w:rPr>
              <w:t xml:space="preserve">        for f in range(8):</w:t>
            </w:r>
          </w:p>
          <w:p w14:paraId="1DD0E726" w14:textId="77777777" w:rsidR="00E33CDD" w:rsidRDefault="003337EF">
            <w:pPr>
              <w:bidi w:val="0"/>
              <w:spacing w:after="0" w:line="240" w:lineRule="auto"/>
              <w:jc w:val="left"/>
            </w:pPr>
            <w:r>
              <w:rPr>
                <w:rFonts w:ascii="Consolas" w:hAnsi="Consolas"/>
                <w:color w:val="F8F8F2"/>
                <w:sz w:val="18"/>
              </w:rPr>
              <w:t xml:space="preserve">            squares[f][0] = Piece(back[f], Color.WHITE)</w:t>
            </w:r>
          </w:p>
          <w:p w14:paraId="724063D5" w14:textId="77777777" w:rsidR="00E33CDD" w:rsidRDefault="003337EF">
            <w:pPr>
              <w:bidi w:val="0"/>
              <w:spacing w:after="0" w:line="240" w:lineRule="auto"/>
              <w:jc w:val="left"/>
            </w:pPr>
            <w:r>
              <w:rPr>
                <w:rFonts w:ascii="Consolas" w:hAnsi="Consolas"/>
                <w:color w:val="F8F8F2"/>
                <w:sz w:val="18"/>
              </w:rPr>
              <w:t xml:space="preserve">            squares[f][1] = Piece(PieceType.PAWN, Color.WHITE)</w:t>
            </w:r>
          </w:p>
          <w:p w14:paraId="2B42EA13" w14:textId="77777777" w:rsidR="00E33CDD" w:rsidRDefault="003337EF">
            <w:pPr>
              <w:bidi w:val="0"/>
              <w:spacing w:after="0" w:line="240" w:lineRule="auto"/>
              <w:jc w:val="left"/>
            </w:pPr>
            <w:r>
              <w:rPr>
                <w:rFonts w:ascii="Consolas" w:hAnsi="Consolas"/>
                <w:color w:val="F8F8F2"/>
                <w:sz w:val="18"/>
              </w:rPr>
              <w:t xml:space="preserve">            squares[f][6] = Piece(PieceType.PAWN, Color.BLACK)</w:t>
            </w:r>
          </w:p>
          <w:p w14:paraId="411AB2F1" w14:textId="77777777" w:rsidR="00E33CDD" w:rsidRDefault="003337EF">
            <w:pPr>
              <w:bidi w:val="0"/>
              <w:spacing w:after="0" w:line="240" w:lineRule="auto"/>
              <w:jc w:val="left"/>
            </w:pPr>
            <w:r>
              <w:rPr>
                <w:rFonts w:ascii="Consolas" w:hAnsi="Consolas"/>
                <w:color w:val="F8F8F2"/>
                <w:sz w:val="18"/>
              </w:rPr>
              <w:t xml:space="preserve">            squares[f][7] = Piece(back[f], Color.BLACK)</w:t>
            </w:r>
          </w:p>
          <w:p w14:paraId="384FB1CD" w14:textId="77777777" w:rsidR="00E33CDD" w:rsidRDefault="003337EF">
            <w:pPr>
              <w:bidi w:val="0"/>
              <w:spacing w:after="0" w:line="240" w:lineRule="auto"/>
              <w:jc w:val="left"/>
            </w:pPr>
            <w:r>
              <w:rPr>
                <w:rFonts w:ascii="Consolas" w:hAnsi="Consolas"/>
                <w:color w:val="F8F8F2"/>
                <w:sz w:val="18"/>
              </w:rPr>
              <w:t xml:space="preserve">        b = cls(</w:t>
            </w:r>
          </w:p>
          <w:p w14:paraId="6464CEAD" w14:textId="77777777" w:rsidR="00E33CDD" w:rsidRDefault="003337EF">
            <w:pPr>
              <w:bidi w:val="0"/>
              <w:spacing w:after="0" w:line="240" w:lineRule="auto"/>
              <w:jc w:val="left"/>
            </w:pPr>
            <w:r>
              <w:rPr>
                <w:rFonts w:ascii="Consolas" w:hAnsi="Consolas"/>
                <w:color w:val="F8F8F2"/>
                <w:sz w:val="18"/>
              </w:rPr>
              <w:t xml:space="preserve">            squares=squares,</w:t>
            </w:r>
          </w:p>
          <w:p w14:paraId="0A59AE73" w14:textId="77777777" w:rsidR="00E33CDD" w:rsidRDefault="003337EF">
            <w:pPr>
              <w:bidi w:val="0"/>
              <w:spacing w:after="0" w:line="240" w:lineRule="auto"/>
              <w:jc w:val="left"/>
            </w:pPr>
            <w:r>
              <w:rPr>
                <w:rFonts w:ascii="Consolas" w:hAnsi="Consolas"/>
                <w:color w:val="F8F8F2"/>
                <w:sz w:val="18"/>
              </w:rPr>
              <w:t xml:space="preserve">            side_to_move=Color.WHITE,</w:t>
            </w:r>
          </w:p>
          <w:p w14:paraId="2D861EF6" w14:textId="77777777" w:rsidR="00E33CDD" w:rsidRDefault="003337EF">
            <w:pPr>
              <w:bidi w:val="0"/>
              <w:spacing w:after="0" w:line="240" w:lineRule="auto"/>
              <w:jc w:val="left"/>
            </w:pPr>
            <w:r>
              <w:rPr>
                <w:rFonts w:ascii="Consolas" w:hAnsi="Consolas"/>
                <w:color w:val="F8F8F2"/>
                <w:sz w:val="18"/>
              </w:rPr>
              <w:t xml:space="preserve">            castling_rights={"K", "Q", "k", "q"},</w:t>
            </w:r>
          </w:p>
          <w:p w14:paraId="0D5E8B27" w14:textId="77777777" w:rsidR="00E33CDD" w:rsidRDefault="003337EF">
            <w:pPr>
              <w:bidi w:val="0"/>
              <w:spacing w:after="0" w:line="240" w:lineRule="auto"/>
              <w:jc w:val="left"/>
            </w:pPr>
            <w:r>
              <w:rPr>
                <w:rFonts w:ascii="Consolas" w:hAnsi="Consolas"/>
                <w:color w:val="F8F8F2"/>
                <w:sz w:val="18"/>
              </w:rPr>
              <w:t xml:space="preserve">            en_passant_target=None,</w:t>
            </w:r>
          </w:p>
          <w:p w14:paraId="7F0D0B17" w14:textId="77777777" w:rsidR="00E33CDD" w:rsidRDefault="003337EF">
            <w:pPr>
              <w:bidi w:val="0"/>
              <w:spacing w:after="0" w:line="240" w:lineRule="auto"/>
              <w:jc w:val="left"/>
            </w:pPr>
            <w:r>
              <w:rPr>
                <w:rFonts w:ascii="Consolas" w:hAnsi="Consolas"/>
                <w:color w:val="F8F8F2"/>
                <w:sz w:val="18"/>
              </w:rPr>
              <w:t xml:space="preserve">            halfmove_clock=0,</w:t>
            </w:r>
          </w:p>
          <w:p w14:paraId="326F6CD7" w14:textId="77777777" w:rsidR="00E33CDD" w:rsidRDefault="003337EF">
            <w:pPr>
              <w:bidi w:val="0"/>
              <w:spacing w:after="0" w:line="240" w:lineRule="auto"/>
              <w:jc w:val="left"/>
            </w:pPr>
            <w:r>
              <w:rPr>
                <w:rFonts w:ascii="Consolas" w:hAnsi="Consolas"/>
                <w:color w:val="F8F8F2"/>
                <w:sz w:val="18"/>
              </w:rPr>
              <w:t xml:space="preserve">            fullmove_number=1,</w:t>
            </w:r>
          </w:p>
          <w:p w14:paraId="77AF34C4" w14:textId="77777777" w:rsidR="00E33CDD" w:rsidRDefault="003337EF">
            <w:pPr>
              <w:bidi w:val="0"/>
              <w:spacing w:after="0" w:line="240" w:lineRule="auto"/>
              <w:jc w:val="left"/>
            </w:pPr>
            <w:r>
              <w:rPr>
                <w:rFonts w:ascii="Consolas" w:hAnsi="Consolas"/>
                <w:color w:val="F8F8F2"/>
                <w:sz w:val="18"/>
              </w:rPr>
              <w:t xml:space="preserve">        )</w:t>
            </w:r>
          </w:p>
          <w:p w14:paraId="17883A0B" w14:textId="77777777" w:rsidR="00E33CDD" w:rsidRDefault="003337EF">
            <w:pPr>
              <w:bidi w:val="0"/>
              <w:spacing w:after="0" w:line="240" w:lineRule="auto"/>
              <w:jc w:val="left"/>
            </w:pPr>
            <w:r>
              <w:rPr>
                <w:rFonts w:ascii="Consolas" w:hAnsi="Consolas"/>
                <w:color w:val="F8F8F2"/>
                <w:sz w:val="18"/>
              </w:rPr>
              <w:t xml:space="preserve">        b.position_history.append(b._fingerprint())</w:t>
            </w:r>
          </w:p>
          <w:p w14:paraId="60276EC4" w14:textId="77777777" w:rsidR="00E33CDD" w:rsidRDefault="003337EF">
            <w:pPr>
              <w:bidi w:val="0"/>
              <w:spacing w:after="0" w:line="240" w:lineRule="auto"/>
              <w:jc w:val="left"/>
            </w:pPr>
            <w:r>
              <w:rPr>
                <w:rFonts w:ascii="Consolas" w:hAnsi="Consolas"/>
                <w:color w:val="F8F8F2"/>
                <w:sz w:val="18"/>
              </w:rPr>
              <w:t xml:space="preserve">        return b</w:t>
            </w:r>
          </w:p>
          <w:p w14:paraId="63D14CF0" w14:textId="77777777" w:rsidR="00E33CDD" w:rsidRDefault="003337EF">
            <w:pPr>
              <w:bidi w:val="0"/>
              <w:spacing w:after="0" w:line="240" w:lineRule="auto"/>
              <w:jc w:val="left"/>
            </w:pPr>
            <w:r>
              <w:rPr>
                <w:rFonts w:ascii="Consolas" w:hAnsi="Consolas"/>
                <w:color w:val="F8F8F2"/>
                <w:sz w:val="18"/>
              </w:rPr>
              <w:t xml:space="preserve"> </w:t>
            </w:r>
          </w:p>
          <w:p w14:paraId="6F817710" w14:textId="77777777" w:rsidR="00E33CDD" w:rsidRDefault="003337EF">
            <w:pPr>
              <w:bidi w:val="0"/>
              <w:spacing w:after="0" w:line="240" w:lineRule="auto"/>
              <w:jc w:val="left"/>
            </w:pPr>
            <w:r>
              <w:rPr>
                <w:rFonts w:ascii="Consolas" w:hAnsi="Consolas"/>
                <w:color w:val="F8F8F2"/>
                <w:sz w:val="18"/>
              </w:rPr>
              <w:t xml:space="preserve">    def piece_at(self, sq: Square) -&gt; Optional[Piece]:</w:t>
            </w:r>
          </w:p>
          <w:p w14:paraId="54C1A5E2" w14:textId="77777777" w:rsidR="00E33CDD" w:rsidRDefault="003337EF">
            <w:pPr>
              <w:bidi w:val="0"/>
              <w:spacing w:after="0" w:line="240" w:lineRule="auto"/>
              <w:jc w:val="left"/>
            </w:pPr>
            <w:r>
              <w:rPr>
                <w:rFonts w:ascii="Consolas" w:hAnsi="Consolas"/>
                <w:color w:val="F8F8F2"/>
                <w:sz w:val="18"/>
              </w:rPr>
              <w:t xml:space="preserve">        f, r = sq</w:t>
            </w:r>
          </w:p>
          <w:p w14:paraId="2405BFB9" w14:textId="77777777" w:rsidR="00E33CDD" w:rsidRDefault="003337EF">
            <w:pPr>
              <w:bidi w:val="0"/>
              <w:spacing w:after="0" w:line="240" w:lineRule="auto"/>
              <w:jc w:val="left"/>
            </w:pPr>
            <w:r>
              <w:rPr>
                <w:rFonts w:ascii="Consolas" w:hAnsi="Consolas"/>
                <w:color w:val="F8F8F2"/>
                <w:sz w:val="18"/>
              </w:rPr>
              <w:t xml:space="preserve">        return self.squares[f][r]</w:t>
            </w:r>
          </w:p>
          <w:p w14:paraId="0B98CFE9" w14:textId="77777777" w:rsidR="00E33CDD" w:rsidRDefault="003337EF">
            <w:pPr>
              <w:bidi w:val="0"/>
              <w:spacing w:after="0" w:line="240" w:lineRule="auto"/>
              <w:jc w:val="left"/>
            </w:pPr>
            <w:r>
              <w:rPr>
                <w:rFonts w:ascii="Consolas" w:hAnsi="Consolas"/>
                <w:color w:val="F8F8F2"/>
                <w:sz w:val="18"/>
              </w:rPr>
              <w:t xml:space="preserve"> </w:t>
            </w:r>
          </w:p>
          <w:p w14:paraId="006CDDDD" w14:textId="77777777" w:rsidR="00E33CDD" w:rsidRDefault="003337EF">
            <w:pPr>
              <w:bidi w:val="0"/>
              <w:spacing w:after="0" w:line="240" w:lineRule="auto"/>
              <w:jc w:val="left"/>
            </w:pPr>
            <w:r>
              <w:rPr>
                <w:rFonts w:ascii="Consolas" w:hAnsi="Consolas"/>
                <w:color w:val="F8F8F2"/>
                <w:sz w:val="18"/>
              </w:rPr>
              <w:t xml:space="preserve">    def _find_king(self, color: Color) -&gt; Square:</w:t>
            </w:r>
          </w:p>
          <w:p w14:paraId="6B880DF2" w14:textId="77777777" w:rsidR="00E33CDD" w:rsidRDefault="003337EF">
            <w:pPr>
              <w:bidi w:val="0"/>
              <w:spacing w:after="0" w:line="240" w:lineRule="auto"/>
              <w:jc w:val="left"/>
            </w:pPr>
            <w:r>
              <w:rPr>
                <w:rFonts w:ascii="Consolas" w:hAnsi="Consolas"/>
                <w:color w:val="F8F8F2"/>
                <w:sz w:val="18"/>
              </w:rPr>
              <w:t xml:space="preserve">        for f in range(8):</w:t>
            </w:r>
          </w:p>
          <w:p w14:paraId="5D8BF2A0" w14:textId="77777777" w:rsidR="00E33CDD" w:rsidRDefault="003337EF">
            <w:pPr>
              <w:bidi w:val="0"/>
              <w:spacing w:after="0" w:line="240" w:lineRule="auto"/>
              <w:jc w:val="left"/>
            </w:pPr>
            <w:r>
              <w:rPr>
                <w:rFonts w:ascii="Consolas" w:hAnsi="Consolas"/>
                <w:color w:val="F8F8F2"/>
                <w:sz w:val="18"/>
              </w:rPr>
              <w:t xml:space="preserve">            for r in range(8):</w:t>
            </w:r>
          </w:p>
          <w:p w14:paraId="5CE7D74A" w14:textId="77777777" w:rsidR="00E33CDD" w:rsidRDefault="003337EF">
            <w:pPr>
              <w:bidi w:val="0"/>
              <w:spacing w:after="0" w:line="240" w:lineRule="auto"/>
              <w:jc w:val="left"/>
            </w:pPr>
            <w:r>
              <w:rPr>
                <w:rFonts w:ascii="Consolas" w:hAnsi="Consolas"/>
                <w:color w:val="F8F8F2"/>
                <w:sz w:val="18"/>
              </w:rPr>
              <w:t xml:space="preserve">                p = self.squares[f][r]</w:t>
            </w:r>
          </w:p>
          <w:p w14:paraId="453B12B1" w14:textId="77777777" w:rsidR="00E33CDD" w:rsidRDefault="003337EF">
            <w:pPr>
              <w:bidi w:val="0"/>
              <w:spacing w:after="0" w:line="240" w:lineRule="auto"/>
              <w:jc w:val="left"/>
            </w:pPr>
            <w:r>
              <w:rPr>
                <w:rFonts w:ascii="Consolas" w:hAnsi="Consolas"/>
                <w:color w:val="F8F8F2"/>
                <w:sz w:val="18"/>
              </w:rPr>
              <w:t xml:space="preserve">                if p is not None and p.kind is PieceType.KING and p.color is color:</w:t>
            </w:r>
          </w:p>
          <w:p w14:paraId="0648DDDB" w14:textId="77777777" w:rsidR="00E33CDD" w:rsidRDefault="003337EF">
            <w:pPr>
              <w:bidi w:val="0"/>
              <w:spacing w:after="0" w:line="240" w:lineRule="auto"/>
              <w:jc w:val="left"/>
            </w:pPr>
            <w:r>
              <w:rPr>
                <w:rFonts w:ascii="Consolas" w:hAnsi="Consolas"/>
                <w:color w:val="F8F8F2"/>
                <w:sz w:val="18"/>
              </w:rPr>
              <w:t xml:space="preserve">                    return (f, r)</w:t>
            </w:r>
          </w:p>
          <w:p w14:paraId="3473CDF6" w14:textId="77777777" w:rsidR="00E33CDD" w:rsidRDefault="003337EF">
            <w:pPr>
              <w:bidi w:val="0"/>
              <w:spacing w:after="0" w:line="240" w:lineRule="auto"/>
              <w:jc w:val="left"/>
            </w:pPr>
            <w:r>
              <w:rPr>
                <w:rFonts w:ascii="Consolas" w:hAnsi="Consolas"/>
                <w:color w:val="F8F8F2"/>
                <w:sz w:val="18"/>
              </w:rPr>
              <w:t xml:space="preserve">        raise AssertionError(f"no {color} king on the board")</w:t>
            </w:r>
          </w:p>
          <w:p w14:paraId="59B12112" w14:textId="77777777" w:rsidR="00E33CDD" w:rsidRDefault="003337EF">
            <w:pPr>
              <w:bidi w:val="0"/>
              <w:spacing w:after="0" w:line="240" w:lineRule="auto"/>
              <w:jc w:val="left"/>
            </w:pPr>
            <w:r>
              <w:rPr>
                <w:rFonts w:ascii="Consolas" w:hAnsi="Consolas"/>
                <w:color w:val="F8F8F2"/>
                <w:sz w:val="18"/>
              </w:rPr>
              <w:t xml:space="preserve"> </w:t>
            </w:r>
          </w:p>
          <w:p w14:paraId="7B4E8D0C" w14:textId="77777777" w:rsidR="00E33CDD" w:rsidRDefault="003337EF">
            <w:pPr>
              <w:bidi w:val="0"/>
              <w:spacing w:after="0" w:line="240" w:lineRule="auto"/>
              <w:jc w:val="left"/>
            </w:pPr>
            <w:r>
              <w:rPr>
                <w:rFonts w:ascii="Consolas" w:hAnsi="Consolas"/>
                <w:color w:val="F8F8F2"/>
                <w:sz w:val="18"/>
              </w:rPr>
              <w:t xml:space="preserve">    def is_square_attacked(self, sq: Square, by_color: Color) -&gt; bool:</w:t>
            </w:r>
          </w:p>
          <w:p w14:paraId="0F85F994" w14:textId="77777777" w:rsidR="00E33CDD" w:rsidRDefault="003337EF">
            <w:pPr>
              <w:bidi w:val="0"/>
              <w:spacing w:after="0" w:line="240" w:lineRule="auto"/>
              <w:jc w:val="left"/>
            </w:pPr>
            <w:r>
              <w:rPr>
                <w:rFonts w:ascii="Consolas" w:hAnsi="Consolas"/>
                <w:color w:val="F8F8F2"/>
                <w:sz w:val="18"/>
              </w:rPr>
              <w:t xml:space="preserve">        f, r = sq</w:t>
            </w:r>
          </w:p>
          <w:p w14:paraId="21C44BC1" w14:textId="77777777" w:rsidR="00E33CDD" w:rsidRDefault="003337EF">
            <w:pPr>
              <w:bidi w:val="0"/>
              <w:spacing w:after="0" w:line="240" w:lineRule="auto"/>
              <w:jc w:val="left"/>
            </w:pPr>
            <w:r>
              <w:rPr>
                <w:rFonts w:ascii="Consolas" w:hAnsi="Consolas"/>
                <w:color w:val="F8F8F2"/>
                <w:sz w:val="18"/>
              </w:rPr>
              <w:t xml:space="preserve">        for df, dr in KNIGHT_OFFSETS:</w:t>
            </w:r>
          </w:p>
          <w:p w14:paraId="029AEC4E" w14:textId="77777777" w:rsidR="00E33CDD" w:rsidRDefault="003337EF">
            <w:pPr>
              <w:bidi w:val="0"/>
              <w:spacing w:after="0" w:line="240" w:lineRule="auto"/>
              <w:jc w:val="left"/>
            </w:pPr>
            <w:r>
              <w:rPr>
                <w:rFonts w:ascii="Consolas" w:hAnsi="Consolas"/>
                <w:color w:val="F8F8F2"/>
                <w:sz w:val="18"/>
              </w:rPr>
              <w:t xml:space="preserve">            t = (f + df, r + dr)</w:t>
            </w:r>
          </w:p>
          <w:p w14:paraId="0C6820DD" w14:textId="77777777" w:rsidR="00E33CDD" w:rsidRDefault="003337EF">
            <w:pPr>
              <w:bidi w:val="0"/>
              <w:spacing w:after="0" w:line="240" w:lineRule="auto"/>
              <w:jc w:val="left"/>
            </w:pPr>
            <w:r>
              <w:rPr>
                <w:rFonts w:ascii="Consolas" w:hAnsi="Consolas"/>
                <w:color w:val="F8F8F2"/>
                <w:sz w:val="18"/>
              </w:rPr>
              <w:t xml:space="preserve">            if 0 &lt;= t[0] &lt; 8 and 0 &lt;= t[1] &lt; 8:</w:t>
            </w:r>
          </w:p>
          <w:p w14:paraId="11C17E6E" w14:textId="77777777" w:rsidR="00E33CDD" w:rsidRDefault="003337EF">
            <w:pPr>
              <w:bidi w:val="0"/>
              <w:spacing w:after="0" w:line="240" w:lineRule="auto"/>
              <w:jc w:val="left"/>
            </w:pPr>
            <w:r>
              <w:rPr>
                <w:rFonts w:ascii="Consolas" w:hAnsi="Consolas"/>
                <w:color w:val="F8F8F2"/>
                <w:sz w:val="18"/>
              </w:rPr>
              <w:t xml:space="preserve">                p = self.squares[t[0]][t[1]]</w:t>
            </w:r>
          </w:p>
          <w:p w14:paraId="471BF8A6" w14:textId="77777777" w:rsidR="00E33CDD" w:rsidRDefault="003337EF">
            <w:pPr>
              <w:bidi w:val="0"/>
              <w:spacing w:after="0" w:line="240" w:lineRule="auto"/>
              <w:jc w:val="left"/>
            </w:pPr>
            <w:r>
              <w:rPr>
                <w:rFonts w:ascii="Consolas" w:hAnsi="Consolas"/>
                <w:color w:val="F8F8F2"/>
                <w:sz w:val="18"/>
              </w:rPr>
              <w:t xml:space="preserve">                if p is not None and p.color is by_color and p.kind is PieceType.KNIGHT:</w:t>
            </w:r>
          </w:p>
          <w:p w14:paraId="171ED9D4" w14:textId="77777777" w:rsidR="00E33CDD" w:rsidRDefault="003337EF">
            <w:pPr>
              <w:bidi w:val="0"/>
              <w:spacing w:after="0" w:line="240" w:lineRule="auto"/>
              <w:jc w:val="left"/>
            </w:pPr>
            <w:r>
              <w:rPr>
                <w:rFonts w:ascii="Consolas" w:hAnsi="Consolas"/>
                <w:color w:val="F8F8F2"/>
                <w:sz w:val="18"/>
              </w:rPr>
              <w:t xml:space="preserve">                    return True</w:t>
            </w:r>
          </w:p>
          <w:p w14:paraId="159749D3" w14:textId="77777777" w:rsidR="00E33CDD" w:rsidRDefault="003337EF">
            <w:pPr>
              <w:bidi w:val="0"/>
              <w:spacing w:after="0" w:line="240" w:lineRule="auto"/>
              <w:jc w:val="left"/>
            </w:pPr>
            <w:r>
              <w:rPr>
                <w:rFonts w:ascii="Consolas" w:hAnsi="Consolas"/>
                <w:color w:val="F8F8F2"/>
                <w:sz w:val="18"/>
              </w:rPr>
              <w:t xml:space="preserve"> </w:t>
            </w:r>
          </w:p>
          <w:p w14:paraId="67F7D2C8" w14:textId="77777777" w:rsidR="00E33CDD" w:rsidRDefault="003337EF">
            <w:pPr>
              <w:bidi w:val="0"/>
              <w:spacing w:after="0" w:line="240" w:lineRule="auto"/>
              <w:jc w:val="left"/>
            </w:pPr>
            <w:r>
              <w:rPr>
                <w:rFonts w:ascii="Consolas" w:hAnsi="Consolas"/>
                <w:color w:val="F8F8F2"/>
                <w:sz w:val="18"/>
              </w:rPr>
              <w:t xml:space="preserve">        for df, dr in KING_OFFSETS:</w:t>
            </w:r>
          </w:p>
          <w:p w14:paraId="295E262A" w14:textId="77777777" w:rsidR="00E33CDD" w:rsidRDefault="003337EF">
            <w:pPr>
              <w:bidi w:val="0"/>
              <w:spacing w:after="0" w:line="240" w:lineRule="auto"/>
              <w:jc w:val="left"/>
            </w:pPr>
            <w:r>
              <w:rPr>
                <w:rFonts w:ascii="Consolas" w:hAnsi="Consolas"/>
                <w:color w:val="F8F8F2"/>
                <w:sz w:val="18"/>
              </w:rPr>
              <w:t xml:space="preserve">            t = (f + df, r + dr)</w:t>
            </w:r>
          </w:p>
          <w:p w14:paraId="1BEAD521" w14:textId="77777777" w:rsidR="00E33CDD" w:rsidRDefault="003337EF">
            <w:pPr>
              <w:bidi w:val="0"/>
              <w:spacing w:after="0" w:line="240" w:lineRule="auto"/>
              <w:jc w:val="left"/>
            </w:pPr>
            <w:r>
              <w:rPr>
                <w:rFonts w:ascii="Consolas" w:hAnsi="Consolas"/>
                <w:color w:val="F8F8F2"/>
                <w:sz w:val="18"/>
              </w:rPr>
              <w:t xml:space="preserve">            if 0 &lt;= t[0] &lt; 8 and 0 &lt;= t[1] &lt; 8:</w:t>
            </w:r>
          </w:p>
          <w:p w14:paraId="1AFF0B7D" w14:textId="77777777" w:rsidR="00E33CDD" w:rsidRDefault="003337EF">
            <w:pPr>
              <w:bidi w:val="0"/>
              <w:spacing w:after="0" w:line="240" w:lineRule="auto"/>
              <w:jc w:val="left"/>
            </w:pPr>
            <w:r>
              <w:rPr>
                <w:rFonts w:ascii="Consolas" w:hAnsi="Consolas"/>
                <w:color w:val="F8F8F2"/>
                <w:sz w:val="18"/>
              </w:rPr>
              <w:t xml:space="preserve">                p = self.squares[t[0]][t[1]]</w:t>
            </w:r>
          </w:p>
          <w:p w14:paraId="45686C3D" w14:textId="77777777" w:rsidR="00E33CDD" w:rsidRDefault="003337EF">
            <w:pPr>
              <w:bidi w:val="0"/>
              <w:spacing w:after="0" w:line="240" w:lineRule="auto"/>
              <w:jc w:val="left"/>
            </w:pPr>
            <w:r>
              <w:rPr>
                <w:rFonts w:ascii="Consolas" w:hAnsi="Consolas"/>
                <w:color w:val="F8F8F2"/>
                <w:sz w:val="18"/>
              </w:rPr>
              <w:t xml:space="preserve">                if p is not None and p.color is by_color and p.kind is PieceType.KING:</w:t>
            </w:r>
          </w:p>
          <w:p w14:paraId="520D31FB" w14:textId="77777777" w:rsidR="00E33CDD" w:rsidRDefault="003337EF">
            <w:pPr>
              <w:bidi w:val="0"/>
              <w:spacing w:after="0" w:line="240" w:lineRule="auto"/>
              <w:jc w:val="left"/>
            </w:pPr>
            <w:r>
              <w:rPr>
                <w:rFonts w:ascii="Consolas" w:hAnsi="Consolas"/>
                <w:color w:val="F8F8F2"/>
                <w:sz w:val="18"/>
              </w:rPr>
              <w:t xml:space="preserve">                    return True</w:t>
            </w:r>
          </w:p>
          <w:p w14:paraId="5F435182" w14:textId="77777777" w:rsidR="00E33CDD" w:rsidRDefault="003337EF">
            <w:pPr>
              <w:bidi w:val="0"/>
              <w:spacing w:after="0" w:line="240" w:lineRule="auto"/>
              <w:jc w:val="left"/>
            </w:pPr>
            <w:r>
              <w:rPr>
                <w:rFonts w:ascii="Consolas" w:hAnsi="Consolas"/>
                <w:color w:val="F8F8F2"/>
                <w:sz w:val="18"/>
              </w:rPr>
              <w:t xml:space="preserve"> </w:t>
            </w:r>
          </w:p>
          <w:p w14:paraId="349AD493" w14:textId="77777777" w:rsidR="00E33CDD" w:rsidRDefault="003337EF">
            <w:pPr>
              <w:bidi w:val="0"/>
              <w:spacing w:after="0" w:line="240" w:lineRule="auto"/>
              <w:jc w:val="left"/>
            </w:pPr>
            <w:r>
              <w:rPr>
                <w:rFonts w:ascii="Consolas" w:hAnsi="Consolas"/>
                <w:color w:val="F8F8F2"/>
                <w:sz w:val="18"/>
              </w:rPr>
              <w:t xml:space="preserve">        pawn_dir = -1 if by_color is Color.WHITE else 1</w:t>
            </w:r>
          </w:p>
          <w:p w14:paraId="32D9D7E8" w14:textId="77777777" w:rsidR="00E33CDD" w:rsidRDefault="003337EF">
            <w:pPr>
              <w:bidi w:val="0"/>
              <w:spacing w:after="0" w:line="240" w:lineRule="auto"/>
              <w:jc w:val="left"/>
            </w:pPr>
            <w:r>
              <w:rPr>
                <w:rFonts w:ascii="Consolas" w:hAnsi="Consolas"/>
                <w:color w:val="F8F8F2"/>
                <w:sz w:val="18"/>
              </w:rPr>
              <w:t xml:space="preserve">        for df in (-1, 1):</w:t>
            </w:r>
          </w:p>
          <w:p w14:paraId="6A3CA437" w14:textId="77777777" w:rsidR="00E33CDD" w:rsidRDefault="003337EF">
            <w:pPr>
              <w:bidi w:val="0"/>
              <w:spacing w:after="0" w:line="240" w:lineRule="auto"/>
              <w:jc w:val="left"/>
            </w:pPr>
            <w:r>
              <w:rPr>
                <w:rFonts w:ascii="Consolas" w:hAnsi="Consolas"/>
                <w:color w:val="F8F8F2"/>
                <w:sz w:val="18"/>
              </w:rPr>
              <w:t xml:space="preserve">            t = (f + df, r + pawn_dir)</w:t>
            </w:r>
          </w:p>
          <w:p w14:paraId="3374B004" w14:textId="77777777" w:rsidR="00E33CDD" w:rsidRDefault="003337EF">
            <w:pPr>
              <w:bidi w:val="0"/>
              <w:spacing w:after="0" w:line="240" w:lineRule="auto"/>
              <w:jc w:val="left"/>
            </w:pPr>
            <w:r>
              <w:rPr>
                <w:rFonts w:ascii="Consolas" w:hAnsi="Consolas"/>
                <w:color w:val="F8F8F2"/>
                <w:sz w:val="18"/>
              </w:rPr>
              <w:t xml:space="preserve">            if 0 &lt;= t[0] &lt; 8 and 0 &lt;= t[1] &lt; 8:</w:t>
            </w:r>
          </w:p>
          <w:p w14:paraId="1E9161B9" w14:textId="77777777" w:rsidR="00E33CDD" w:rsidRDefault="003337EF">
            <w:pPr>
              <w:bidi w:val="0"/>
              <w:spacing w:after="0" w:line="240" w:lineRule="auto"/>
              <w:jc w:val="left"/>
            </w:pPr>
            <w:r>
              <w:rPr>
                <w:rFonts w:ascii="Consolas" w:hAnsi="Consolas"/>
                <w:color w:val="F8F8F2"/>
                <w:sz w:val="18"/>
              </w:rPr>
              <w:t xml:space="preserve">                p = self.squares[t[0]][t[1]]</w:t>
            </w:r>
          </w:p>
          <w:p w14:paraId="4A5EA8A2" w14:textId="77777777" w:rsidR="00E33CDD" w:rsidRDefault="003337EF">
            <w:pPr>
              <w:bidi w:val="0"/>
              <w:spacing w:after="0" w:line="240" w:lineRule="auto"/>
              <w:jc w:val="left"/>
            </w:pPr>
            <w:r>
              <w:rPr>
                <w:rFonts w:ascii="Consolas" w:hAnsi="Consolas"/>
                <w:color w:val="F8F8F2"/>
                <w:sz w:val="18"/>
              </w:rPr>
              <w:t xml:space="preserve">                if p is not None and p.color is by_color and p.kind is PieceType.PAWN:</w:t>
            </w:r>
          </w:p>
          <w:p w14:paraId="2C78320F" w14:textId="77777777" w:rsidR="00E33CDD" w:rsidRDefault="003337EF">
            <w:pPr>
              <w:bidi w:val="0"/>
              <w:spacing w:after="0" w:line="240" w:lineRule="auto"/>
              <w:jc w:val="left"/>
            </w:pPr>
            <w:r>
              <w:rPr>
                <w:rFonts w:ascii="Consolas" w:hAnsi="Consolas"/>
                <w:color w:val="F8F8F2"/>
                <w:sz w:val="18"/>
              </w:rPr>
              <w:t xml:space="preserve">                    return True</w:t>
            </w:r>
          </w:p>
          <w:p w14:paraId="1A252FCF" w14:textId="77777777" w:rsidR="00E33CDD" w:rsidRDefault="003337EF">
            <w:pPr>
              <w:bidi w:val="0"/>
              <w:spacing w:after="0" w:line="240" w:lineRule="auto"/>
              <w:jc w:val="left"/>
            </w:pPr>
            <w:r>
              <w:rPr>
                <w:rFonts w:ascii="Consolas" w:hAnsi="Consolas"/>
                <w:color w:val="F8F8F2"/>
                <w:sz w:val="18"/>
              </w:rPr>
              <w:t xml:space="preserve"> </w:t>
            </w:r>
          </w:p>
          <w:p w14:paraId="1FA7E12F" w14:textId="77777777" w:rsidR="00E33CDD" w:rsidRDefault="003337EF">
            <w:pPr>
              <w:bidi w:val="0"/>
              <w:spacing w:after="0" w:line="240" w:lineRule="auto"/>
              <w:jc w:val="left"/>
            </w:pPr>
            <w:r>
              <w:rPr>
                <w:rFonts w:ascii="Consolas" w:hAnsi="Consolas"/>
                <w:color w:val="F8F8F2"/>
                <w:sz w:val="18"/>
              </w:rPr>
              <w:t xml:space="preserve">        for df, dr in BISHOP_RAYS:</w:t>
            </w:r>
          </w:p>
          <w:p w14:paraId="06767868" w14:textId="77777777" w:rsidR="00E33CDD" w:rsidRDefault="003337EF">
            <w:pPr>
              <w:bidi w:val="0"/>
              <w:spacing w:after="0" w:line="240" w:lineRule="auto"/>
              <w:jc w:val="left"/>
            </w:pPr>
            <w:r>
              <w:rPr>
                <w:rFonts w:ascii="Consolas" w:hAnsi="Consolas"/>
                <w:color w:val="F8F8F2"/>
                <w:sz w:val="18"/>
              </w:rPr>
              <w:t xml:space="preserve">            step = 1</w:t>
            </w:r>
          </w:p>
          <w:p w14:paraId="09F5E754" w14:textId="77777777" w:rsidR="00E33CDD" w:rsidRDefault="003337EF">
            <w:pPr>
              <w:bidi w:val="0"/>
              <w:spacing w:after="0" w:line="240" w:lineRule="auto"/>
              <w:jc w:val="left"/>
            </w:pPr>
            <w:r>
              <w:rPr>
                <w:rFonts w:ascii="Consolas" w:hAnsi="Consolas"/>
                <w:color w:val="F8F8F2"/>
                <w:sz w:val="18"/>
              </w:rPr>
              <w:t xml:space="preserve">            while True:</w:t>
            </w:r>
          </w:p>
          <w:p w14:paraId="39B8482C" w14:textId="77777777" w:rsidR="00E33CDD" w:rsidRDefault="003337EF">
            <w:pPr>
              <w:bidi w:val="0"/>
              <w:spacing w:after="0" w:line="240" w:lineRule="auto"/>
              <w:jc w:val="left"/>
            </w:pPr>
            <w:r>
              <w:rPr>
                <w:rFonts w:ascii="Consolas" w:hAnsi="Consolas"/>
                <w:color w:val="F8F8F2"/>
                <w:sz w:val="18"/>
              </w:rPr>
              <w:t xml:space="preserve">                t = (f + df * step, r + dr * step)</w:t>
            </w:r>
          </w:p>
          <w:p w14:paraId="6DB5A4D6" w14:textId="77777777" w:rsidR="00E33CDD" w:rsidRDefault="003337EF">
            <w:pPr>
              <w:bidi w:val="0"/>
              <w:spacing w:after="0" w:line="240" w:lineRule="auto"/>
              <w:jc w:val="left"/>
            </w:pPr>
            <w:r>
              <w:rPr>
                <w:rFonts w:ascii="Consolas" w:hAnsi="Consolas"/>
                <w:color w:val="F8F8F2"/>
                <w:sz w:val="18"/>
              </w:rPr>
              <w:t xml:space="preserve">                if not (0 &lt;= t[0] &lt; 8 and 0 &lt;= t[1] &lt; 8):</w:t>
            </w:r>
          </w:p>
          <w:p w14:paraId="6C819250" w14:textId="77777777" w:rsidR="00E33CDD" w:rsidRDefault="003337EF">
            <w:pPr>
              <w:bidi w:val="0"/>
              <w:spacing w:after="0" w:line="240" w:lineRule="auto"/>
              <w:jc w:val="left"/>
            </w:pPr>
            <w:r>
              <w:rPr>
                <w:rFonts w:ascii="Consolas" w:hAnsi="Consolas"/>
                <w:color w:val="F8F8F2"/>
                <w:sz w:val="18"/>
              </w:rPr>
              <w:t xml:space="preserve">                    break</w:t>
            </w:r>
          </w:p>
          <w:p w14:paraId="41D6E88B" w14:textId="77777777" w:rsidR="00E33CDD" w:rsidRDefault="003337EF">
            <w:pPr>
              <w:bidi w:val="0"/>
              <w:spacing w:after="0" w:line="240" w:lineRule="auto"/>
              <w:jc w:val="left"/>
            </w:pPr>
            <w:r>
              <w:rPr>
                <w:rFonts w:ascii="Consolas" w:hAnsi="Consolas"/>
                <w:color w:val="F8F8F2"/>
                <w:sz w:val="18"/>
              </w:rPr>
              <w:t xml:space="preserve">                p = self.squares[t[0]][t[1]]</w:t>
            </w:r>
          </w:p>
          <w:p w14:paraId="6CA40279" w14:textId="77777777" w:rsidR="00E33CDD" w:rsidRDefault="003337EF">
            <w:pPr>
              <w:bidi w:val="0"/>
              <w:spacing w:after="0" w:line="240" w:lineRule="auto"/>
              <w:jc w:val="left"/>
            </w:pPr>
            <w:r>
              <w:rPr>
                <w:rFonts w:ascii="Consolas" w:hAnsi="Consolas"/>
                <w:color w:val="F8F8F2"/>
                <w:sz w:val="18"/>
              </w:rPr>
              <w:t xml:space="preserve">                if p is None:</w:t>
            </w:r>
          </w:p>
          <w:p w14:paraId="6AFFBDF6" w14:textId="77777777" w:rsidR="00E33CDD" w:rsidRDefault="003337EF">
            <w:pPr>
              <w:bidi w:val="0"/>
              <w:spacing w:after="0" w:line="240" w:lineRule="auto"/>
              <w:jc w:val="left"/>
            </w:pPr>
            <w:r>
              <w:rPr>
                <w:rFonts w:ascii="Consolas" w:hAnsi="Consolas"/>
                <w:color w:val="F8F8F2"/>
                <w:sz w:val="18"/>
              </w:rPr>
              <w:t xml:space="preserve">                    step += 1</w:t>
            </w:r>
          </w:p>
          <w:p w14:paraId="702776AF" w14:textId="77777777" w:rsidR="00E33CDD" w:rsidRDefault="003337EF">
            <w:pPr>
              <w:bidi w:val="0"/>
              <w:spacing w:after="0" w:line="240" w:lineRule="auto"/>
              <w:jc w:val="left"/>
            </w:pPr>
            <w:r>
              <w:rPr>
                <w:rFonts w:ascii="Consolas" w:hAnsi="Consolas"/>
                <w:color w:val="F8F8F2"/>
                <w:sz w:val="18"/>
              </w:rPr>
              <w:t xml:space="preserve">                    continue</w:t>
            </w:r>
          </w:p>
          <w:p w14:paraId="3500FC34" w14:textId="77777777" w:rsidR="00E33CDD" w:rsidRDefault="003337EF">
            <w:pPr>
              <w:bidi w:val="0"/>
              <w:spacing w:after="0" w:line="240" w:lineRule="auto"/>
              <w:jc w:val="left"/>
            </w:pPr>
            <w:r>
              <w:rPr>
                <w:rFonts w:ascii="Consolas" w:hAnsi="Consolas"/>
                <w:color w:val="F8F8F2"/>
                <w:sz w:val="18"/>
              </w:rPr>
              <w:t xml:space="preserve">                if p.color is by_color and p.kind in (PieceType.BISHOP, PieceType.QUEEN):</w:t>
            </w:r>
          </w:p>
          <w:p w14:paraId="01D82EA3" w14:textId="77777777" w:rsidR="00E33CDD" w:rsidRDefault="003337EF">
            <w:pPr>
              <w:bidi w:val="0"/>
              <w:spacing w:after="0" w:line="240" w:lineRule="auto"/>
              <w:jc w:val="left"/>
            </w:pPr>
            <w:r>
              <w:rPr>
                <w:rFonts w:ascii="Consolas" w:hAnsi="Consolas"/>
                <w:color w:val="F8F8F2"/>
                <w:sz w:val="18"/>
              </w:rPr>
              <w:t xml:space="preserve">                    return True</w:t>
            </w:r>
          </w:p>
          <w:p w14:paraId="5D81CB3A" w14:textId="77777777" w:rsidR="00E33CDD" w:rsidRDefault="003337EF">
            <w:pPr>
              <w:bidi w:val="0"/>
              <w:spacing w:after="0" w:line="240" w:lineRule="auto"/>
              <w:jc w:val="left"/>
            </w:pPr>
            <w:r>
              <w:rPr>
                <w:rFonts w:ascii="Consolas" w:hAnsi="Consolas"/>
                <w:color w:val="F8F8F2"/>
                <w:sz w:val="18"/>
              </w:rPr>
              <w:t xml:space="preserve">                break</w:t>
            </w:r>
          </w:p>
          <w:p w14:paraId="575E49C3" w14:textId="77777777" w:rsidR="00E33CDD" w:rsidRDefault="003337EF">
            <w:pPr>
              <w:bidi w:val="0"/>
              <w:spacing w:after="0" w:line="240" w:lineRule="auto"/>
              <w:jc w:val="left"/>
            </w:pPr>
            <w:r>
              <w:rPr>
                <w:rFonts w:ascii="Consolas" w:hAnsi="Consolas"/>
                <w:color w:val="F8F8F2"/>
                <w:sz w:val="18"/>
              </w:rPr>
              <w:t xml:space="preserve"> </w:t>
            </w:r>
          </w:p>
          <w:p w14:paraId="57409894" w14:textId="77777777" w:rsidR="00E33CDD" w:rsidRDefault="003337EF">
            <w:pPr>
              <w:bidi w:val="0"/>
              <w:spacing w:after="0" w:line="240" w:lineRule="auto"/>
              <w:jc w:val="left"/>
            </w:pPr>
            <w:r>
              <w:rPr>
                <w:rFonts w:ascii="Consolas" w:hAnsi="Consolas"/>
                <w:color w:val="F8F8F2"/>
                <w:sz w:val="18"/>
              </w:rPr>
              <w:t xml:space="preserve">        for df, dr in ROOK_RAYS:</w:t>
            </w:r>
          </w:p>
          <w:p w14:paraId="642A3E54" w14:textId="77777777" w:rsidR="00E33CDD" w:rsidRDefault="003337EF">
            <w:pPr>
              <w:bidi w:val="0"/>
              <w:spacing w:after="0" w:line="240" w:lineRule="auto"/>
              <w:jc w:val="left"/>
            </w:pPr>
            <w:r>
              <w:rPr>
                <w:rFonts w:ascii="Consolas" w:hAnsi="Consolas"/>
                <w:color w:val="F8F8F2"/>
                <w:sz w:val="18"/>
              </w:rPr>
              <w:t xml:space="preserve">            step = 1</w:t>
            </w:r>
          </w:p>
          <w:p w14:paraId="43A6112E" w14:textId="77777777" w:rsidR="00E33CDD" w:rsidRDefault="003337EF">
            <w:pPr>
              <w:bidi w:val="0"/>
              <w:spacing w:after="0" w:line="240" w:lineRule="auto"/>
              <w:jc w:val="left"/>
            </w:pPr>
            <w:r>
              <w:rPr>
                <w:rFonts w:ascii="Consolas" w:hAnsi="Consolas"/>
                <w:color w:val="F8F8F2"/>
                <w:sz w:val="18"/>
              </w:rPr>
              <w:t xml:space="preserve">            while True:</w:t>
            </w:r>
          </w:p>
          <w:p w14:paraId="54EDE46E" w14:textId="77777777" w:rsidR="00E33CDD" w:rsidRDefault="003337EF">
            <w:pPr>
              <w:bidi w:val="0"/>
              <w:spacing w:after="0" w:line="240" w:lineRule="auto"/>
              <w:jc w:val="left"/>
            </w:pPr>
            <w:r>
              <w:rPr>
                <w:rFonts w:ascii="Consolas" w:hAnsi="Consolas"/>
                <w:color w:val="F8F8F2"/>
                <w:sz w:val="18"/>
              </w:rPr>
              <w:t xml:space="preserve">                t = (f + df * step, r + dr * step)</w:t>
            </w:r>
          </w:p>
          <w:p w14:paraId="45613E2E" w14:textId="77777777" w:rsidR="00E33CDD" w:rsidRDefault="003337EF">
            <w:pPr>
              <w:bidi w:val="0"/>
              <w:spacing w:after="0" w:line="240" w:lineRule="auto"/>
              <w:jc w:val="left"/>
            </w:pPr>
            <w:r>
              <w:rPr>
                <w:rFonts w:ascii="Consolas" w:hAnsi="Consolas"/>
                <w:color w:val="F8F8F2"/>
                <w:sz w:val="18"/>
              </w:rPr>
              <w:t xml:space="preserve">                if not (0 &lt;= t[0] &lt; 8 and 0 &lt;= t[1] &lt; 8):</w:t>
            </w:r>
          </w:p>
          <w:p w14:paraId="3E9B4BF8" w14:textId="77777777" w:rsidR="00E33CDD" w:rsidRDefault="003337EF">
            <w:pPr>
              <w:bidi w:val="0"/>
              <w:spacing w:after="0" w:line="240" w:lineRule="auto"/>
              <w:jc w:val="left"/>
            </w:pPr>
            <w:r>
              <w:rPr>
                <w:rFonts w:ascii="Consolas" w:hAnsi="Consolas"/>
                <w:color w:val="F8F8F2"/>
                <w:sz w:val="18"/>
              </w:rPr>
              <w:t xml:space="preserve">                    break</w:t>
            </w:r>
          </w:p>
          <w:p w14:paraId="66BE3A17" w14:textId="77777777" w:rsidR="00E33CDD" w:rsidRDefault="003337EF">
            <w:pPr>
              <w:bidi w:val="0"/>
              <w:spacing w:after="0" w:line="240" w:lineRule="auto"/>
              <w:jc w:val="left"/>
            </w:pPr>
            <w:r>
              <w:rPr>
                <w:rFonts w:ascii="Consolas" w:hAnsi="Consolas"/>
                <w:color w:val="F8F8F2"/>
                <w:sz w:val="18"/>
              </w:rPr>
              <w:t xml:space="preserve">                p = self.squares[t[0]][t[1]]</w:t>
            </w:r>
          </w:p>
          <w:p w14:paraId="2AC76BC2" w14:textId="77777777" w:rsidR="00E33CDD" w:rsidRDefault="003337EF">
            <w:pPr>
              <w:bidi w:val="0"/>
              <w:spacing w:after="0" w:line="240" w:lineRule="auto"/>
              <w:jc w:val="left"/>
            </w:pPr>
            <w:r>
              <w:rPr>
                <w:rFonts w:ascii="Consolas" w:hAnsi="Consolas"/>
                <w:color w:val="F8F8F2"/>
                <w:sz w:val="18"/>
              </w:rPr>
              <w:t xml:space="preserve">                if p is None:</w:t>
            </w:r>
          </w:p>
          <w:p w14:paraId="3F7DBE6E" w14:textId="77777777" w:rsidR="00E33CDD" w:rsidRDefault="003337EF">
            <w:pPr>
              <w:bidi w:val="0"/>
              <w:spacing w:after="0" w:line="240" w:lineRule="auto"/>
              <w:jc w:val="left"/>
            </w:pPr>
            <w:r>
              <w:rPr>
                <w:rFonts w:ascii="Consolas" w:hAnsi="Consolas"/>
                <w:color w:val="F8F8F2"/>
                <w:sz w:val="18"/>
              </w:rPr>
              <w:t xml:space="preserve">                    step += 1</w:t>
            </w:r>
          </w:p>
          <w:p w14:paraId="55FF4A57" w14:textId="77777777" w:rsidR="00E33CDD" w:rsidRDefault="003337EF">
            <w:pPr>
              <w:bidi w:val="0"/>
              <w:spacing w:after="0" w:line="240" w:lineRule="auto"/>
              <w:jc w:val="left"/>
            </w:pPr>
            <w:r>
              <w:rPr>
                <w:rFonts w:ascii="Consolas" w:hAnsi="Consolas"/>
                <w:color w:val="F8F8F2"/>
                <w:sz w:val="18"/>
              </w:rPr>
              <w:t xml:space="preserve">                    continue</w:t>
            </w:r>
          </w:p>
          <w:p w14:paraId="3DD3D747" w14:textId="77777777" w:rsidR="00E33CDD" w:rsidRDefault="003337EF">
            <w:pPr>
              <w:bidi w:val="0"/>
              <w:spacing w:after="0" w:line="240" w:lineRule="auto"/>
              <w:jc w:val="left"/>
            </w:pPr>
            <w:r>
              <w:rPr>
                <w:rFonts w:ascii="Consolas" w:hAnsi="Consolas"/>
                <w:color w:val="F8F8F2"/>
                <w:sz w:val="18"/>
              </w:rPr>
              <w:t xml:space="preserve">                if p.color is by_color and p.kind in (PieceType.ROOK, PieceType.QUEEN):</w:t>
            </w:r>
          </w:p>
          <w:p w14:paraId="02F6994F" w14:textId="77777777" w:rsidR="00E33CDD" w:rsidRDefault="003337EF">
            <w:pPr>
              <w:bidi w:val="0"/>
              <w:spacing w:after="0" w:line="240" w:lineRule="auto"/>
              <w:jc w:val="left"/>
            </w:pPr>
            <w:r>
              <w:rPr>
                <w:rFonts w:ascii="Consolas" w:hAnsi="Consolas"/>
                <w:color w:val="F8F8F2"/>
                <w:sz w:val="18"/>
              </w:rPr>
              <w:t xml:space="preserve">                    return True</w:t>
            </w:r>
          </w:p>
          <w:p w14:paraId="49642F5C" w14:textId="77777777" w:rsidR="00E33CDD" w:rsidRDefault="003337EF">
            <w:pPr>
              <w:bidi w:val="0"/>
              <w:spacing w:after="0" w:line="240" w:lineRule="auto"/>
              <w:jc w:val="left"/>
            </w:pPr>
            <w:r>
              <w:rPr>
                <w:rFonts w:ascii="Consolas" w:hAnsi="Consolas"/>
                <w:color w:val="F8F8F2"/>
                <w:sz w:val="18"/>
              </w:rPr>
              <w:t xml:space="preserve">                break</w:t>
            </w:r>
          </w:p>
          <w:p w14:paraId="2379B717" w14:textId="77777777" w:rsidR="00E33CDD" w:rsidRDefault="003337EF">
            <w:pPr>
              <w:bidi w:val="0"/>
              <w:spacing w:after="0" w:line="240" w:lineRule="auto"/>
              <w:jc w:val="left"/>
            </w:pPr>
            <w:r>
              <w:rPr>
                <w:rFonts w:ascii="Consolas" w:hAnsi="Consolas"/>
                <w:color w:val="F8F8F2"/>
                <w:sz w:val="18"/>
              </w:rPr>
              <w:t xml:space="preserve"> </w:t>
            </w:r>
          </w:p>
          <w:p w14:paraId="0F71AF98" w14:textId="77777777" w:rsidR="00E33CDD" w:rsidRDefault="003337EF">
            <w:pPr>
              <w:bidi w:val="0"/>
              <w:spacing w:after="0" w:line="240" w:lineRule="auto"/>
              <w:jc w:val="left"/>
            </w:pPr>
            <w:r>
              <w:rPr>
                <w:rFonts w:ascii="Consolas" w:hAnsi="Consolas"/>
                <w:color w:val="F8F8F2"/>
                <w:sz w:val="18"/>
              </w:rPr>
              <w:t xml:space="preserve">        return False</w:t>
            </w:r>
          </w:p>
          <w:p w14:paraId="176A2394" w14:textId="77777777" w:rsidR="00E33CDD" w:rsidRDefault="003337EF">
            <w:pPr>
              <w:bidi w:val="0"/>
              <w:spacing w:after="0" w:line="240" w:lineRule="auto"/>
              <w:jc w:val="left"/>
            </w:pPr>
            <w:r>
              <w:rPr>
                <w:rFonts w:ascii="Consolas" w:hAnsi="Consolas"/>
                <w:color w:val="F8F8F2"/>
                <w:sz w:val="18"/>
              </w:rPr>
              <w:t xml:space="preserve"> </w:t>
            </w:r>
          </w:p>
          <w:p w14:paraId="5DE39192" w14:textId="77777777" w:rsidR="00E33CDD" w:rsidRDefault="003337EF">
            <w:pPr>
              <w:bidi w:val="0"/>
              <w:spacing w:after="0" w:line="240" w:lineRule="auto"/>
              <w:jc w:val="left"/>
            </w:pPr>
            <w:r>
              <w:rPr>
                <w:rFonts w:ascii="Consolas" w:hAnsi="Consolas"/>
                <w:color w:val="F8F8F2"/>
                <w:sz w:val="18"/>
              </w:rPr>
              <w:t xml:space="preserve">    def is_in_check(self, color: Color) -&gt; bool:</w:t>
            </w:r>
          </w:p>
          <w:p w14:paraId="7E547FB4" w14:textId="77777777" w:rsidR="00E33CDD" w:rsidRDefault="003337EF">
            <w:pPr>
              <w:bidi w:val="0"/>
              <w:spacing w:after="0" w:line="240" w:lineRule="auto"/>
              <w:jc w:val="left"/>
            </w:pPr>
            <w:r>
              <w:rPr>
                <w:rFonts w:ascii="Consolas" w:hAnsi="Consolas"/>
                <w:color w:val="F8F8F2"/>
                <w:sz w:val="18"/>
              </w:rPr>
              <w:t xml:space="preserve">        return self.is_square_attacked(self._find_king(color), color.opposite())</w:t>
            </w:r>
          </w:p>
          <w:p w14:paraId="0AB40B4A" w14:textId="77777777" w:rsidR="00E33CDD" w:rsidRDefault="003337EF">
            <w:pPr>
              <w:bidi w:val="0"/>
              <w:spacing w:after="0" w:line="240" w:lineRule="auto"/>
              <w:jc w:val="left"/>
            </w:pPr>
            <w:r>
              <w:rPr>
                <w:rFonts w:ascii="Consolas" w:hAnsi="Consolas"/>
                <w:color w:val="F8F8F2"/>
                <w:sz w:val="18"/>
              </w:rPr>
              <w:t xml:space="preserve"> </w:t>
            </w:r>
          </w:p>
          <w:p w14:paraId="3821C2C4" w14:textId="77777777" w:rsidR="00E33CDD" w:rsidRDefault="003337EF">
            <w:pPr>
              <w:bidi w:val="0"/>
              <w:spacing w:after="0" w:line="240" w:lineRule="auto"/>
              <w:jc w:val="left"/>
            </w:pPr>
            <w:r>
              <w:rPr>
                <w:rFonts w:ascii="Consolas" w:hAnsi="Consolas"/>
                <w:color w:val="F8F8F2"/>
                <w:sz w:val="18"/>
              </w:rPr>
              <w:t xml:space="preserve">    def _pseudo_legal_moves(self, color: Color) -&gt; Iterable[Move]:</w:t>
            </w:r>
          </w:p>
          <w:p w14:paraId="0239AB7A" w14:textId="77777777" w:rsidR="00E33CDD" w:rsidRDefault="003337EF">
            <w:pPr>
              <w:bidi w:val="0"/>
              <w:spacing w:after="0" w:line="240" w:lineRule="auto"/>
              <w:jc w:val="left"/>
            </w:pPr>
            <w:r>
              <w:rPr>
                <w:rFonts w:ascii="Consolas" w:hAnsi="Consolas"/>
                <w:color w:val="F8F8F2"/>
                <w:sz w:val="18"/>
              </w:rPr>
              <w:t xml:space="preserve">        for f in range(8):</w:t>
            </w:r>
          </w:p>
          <w:p w14:paraId="79742BBA" w14:textId="77777777" w:rsidR="00E33CDD" w:rsidRDefault="003337EF">
            <w:pPr>
              <w:bidi w:val="0"/>
              <w:spacing w:after="0" w:line="240" w:lineRule="auto"/>
              <w:jc w:val="left"/>
            </w:pPr>
            <w:r>
              <w:rPr>
                <w:rFonts w:ascii="Consolas" w:hAnsi="Consolas"/>
                <w:color w:val="F8F8F2"/>
                <w:sz w:val="18"/>
              </w:rPr>
              <w:t xml:space="preserve">            for r in range(8):</w:t>
            </w:r>
          </w:p>
          <w:p w14:paraId="78BE788E" w14:textId="77777777" w:rsidR="00E33CDD" w:rsidRDefault="003337EF">
            <w:pPr>
              <w:bidi w:val="0"/>
              <w:spacing w:after="0" w:line="240" w:lineRule="auto"/>
              <w:jc w:val="left"/>
            </w:pPr>
            <w:r>
              <w:rPr>
                <w:rFonts w:ascii="Consolas" w:hAnsi="Consolas"/>
                <w:color w:val="F8F8F2"/>
                <w:sz w:val="18"/>
              </w:rPr>
              <w:t xml:space="preserve">                p = self.squares[f][r]</w:t>
            </w:r>
          </w:p>
          <w:p w14:paraId="3E23C56A" w14:textId="77777777" w:rsidR="00E33CDD" w:rsidRDefault="003337EF">
            <w:pPr>
              <w:bidi w:val="0"/>
              <w:spacing w:after="0" w:line="240" w:lineRule="auto"/>
              <w:jc w:val="left"/>
            </w:pPr>
            <w:r>
              <w:rPr>
                <w:rFonts w:ascii="Consolas" w:hAnsi="Consolas"/>
                <w:color w:val="F8F8F2"/>
                <w:sz w:val="18"/>
              </w:rPr>
              <w:t xml:space="preserve">                if p is None or p.color is not color:</w:t>
            </w:r>
          </w:p>
          <w:p w14:paraId="7D5947A6" w14:textId="77777777" w:rsidR="00E33CDD" w:rsidRDefault="003337EF">
            <w:pPr>
              <w:bidi w:val="0"/>
              <w:spacing w:after="0" w:line="240" w:lineRule="auto"/>
              <w:jc w:val="left"/>
            </w:pPr>
            <w:r>
              <w:rPr>
                <w:rFonts w:ascii="Consolas" w:hAnsi="Consolas"/>
                <w:color w:val="F8F8F2"/>
                <w:sz w:val="18"/>
              </w:rPr>
              <w:t xml:space="preserve">                    continue</w:t>
            </w:r>
          </w:p>
          <w:p w14:paraId="651EAAD5" w14:textId="77777777" w:rsidR="00E33CDD" w:rsidRDefault="003337EF">
            <w:pPr>
              <w:bidi w:val="0"/>
              <w:spacing w:after="0" w:line="240" w:lineRule="auto"/>
              <w:jc w:val="left"/>
            </w:pPr>
            <w:r>
              <w:rPr>
                <w:rFonts w:ascii="Consolas" w:hAnsi="Consolas"/>
                <w:color w:val="F8F8F2"/>
                <w:sz w:val="18"/>
              </w:rPr>
              <w:t xml:space="preserve">                yield from p.pseudo_legal_targets(self, (f, r))</w:t>
            </w:r>
          </w:p>
          <w:p w14:paraId="648C8D36" w14:textId="77777777" w:rsidR="00E33CDD" w:rsidRDefault="003337EF">
            <w:pPr>
              <w:bidi w:val="0"/>
              <w:spacing w:after="0" w:line="240" w:lineRule="auto"/>
              <w:jc w:val="left"/>
            </w:pPr>
            <w:r>
              <w:rPr>
                <w:rFonts w:ascii="Consolas" w:hAnsi="Consolas"/>
                <w:color w:val="F8F8F2"/>
                <w:sz w:val="18"/>
              </w:rPr>
              <w:t xml:space="preserve"> </w:t>
            </w:r>
          </w:p>
          <w:p w14:paraId="7F1236AA" w14:textId="77777777" w:rsidR="00E33CDD" w:rsidRDefault="003337EF">
            <w:pPr>
              <w:bidi w:val="0"/>
              <w:spacing w:after="0" w:line="240" w:lineRule="auto"/>
              <w:jc w:val="left"/>
            </w:pPr>
            <w:r>
              <w:rPr>
                <w:rFonts w:ascii="Consolas" w:hAnsi="Consolas"/>
                <w:color w:val="F8F8F2"/>
                <w:sz w:val="18"/>
              </w:rPr>
              <w:t xml:space="preserve">    def legal_moves(self, color: Optional[Color] = None) -&gt; List[Move]:</w:t>
            </w:r>
          </w:p>
          <w:p w14:paraId="78C82718" w14:textId="77777777" w:rsidR="00E33CDD" w:rsidRDefault="003337EF">
            <w:pPr>
              <w:bidi w:val="0"/>
              <w:spacing w:after="0" w:line="240" w:lineRule="auto"/>
              <w:jc w:val="left"/>
            </w:pPr>
            <w:r>
              <w:rPr>
                <w:rFonts w:ascii="Consolas" w:hAnsi="Consolas"/>
                <w:color w:val="F8F8F2"/>
                <w:sz w:val="18"/>
              </w:rPr>
              <w:t xml:space="preserve">        side = color or self.side_to_move</w:t>
            </w:r>
          </w:p>
          <w:p w14:paraId="3190AFFE" w14:textId="77777777" w:rsidR="00E33CDD" w:rsidRDefault="003337EF">
            <w:pPr>
              <w:bidi w:val="0"/>
              <w:spacing w:after="0" w:line="240" w:lineRule="auto"/>
              <w:jc w:val="left"/>
            </w:pPr>
            <w:r>
              <w:rPr>
                <w:rFonts w:ascii="Consolas" w:hAnsi="Consolas"/>
                <w:color w:val="F8F8F2"/>
                <w:sz w:val="18"/>
              </w:rPr>
              <w:t xml:space="preserve">        result: List[Move] = []</w:t>
            </w:r>
          </w:p>
          <w:p w14:paraId="16BC68E2" w14:textId="77777777" w:rsidR="00E33CDD" w:rsidRDefault="003337EF">
            <w:pPr>
              <w:bidi w:val="0"/>
              <w:spacing w:after="0" w:line="240" w:lineRule="auto"/>
              <w:jc w:val="left"/>
            </w:pPr>
            <w:r>
              <w:rPr>
                <w:rFonts w:ascii="Consolas" w:hAnsi="Consolas"/>
                <w:color w:val="F8F8F2"/>
                <w:sz w:val="18"/>
              </w:rPr>
              <w:t xml:space="preserve">        for move in list(self._pseudo_legal_moves(side)):</w:t>
            </w:r>
          </w:p>
          <w:p w14:paraId="55107620" w14:textId="77777777" w:rsidR="00E33CDD" w:rsidRDefault="003337EF">
            <w:pPr>
              <w:bidi w:val="0"/>
              <w:spacing w:after="0" w:line="240" w:lineRule="auto"/>
              <w:jc w:val="left"/>
            </w:pPr>
            <w:r>
              <w:rPr>
                <w:rFonts w:ascii="Consolas" w:hAnsi="Consolas"/>
                <w:color w:val="F8F8F2"/>
                <w:sz w:val="18"/>
              </w:rPr>
              <w:t xml:space="preserve">            snapshot = self._snapshot()</w:t>
            </w:r>
          </w:p>
          <w:p w14:paraId="73908329" w14:textId="77777777" w:rsidR="00E33CDD" w:rsidRDefault="003337EF">
            <w:pPr>
              <w:bidi w:val="0"/>
              <w:spacing w:after="0" w:line="240" w:lineRule="auto"/>
              <w:jc w:val="left"/>
            </w:pPr>
            <w:r>
              <w:rPr>
                <w:rFonts w:ascii="Consolas" w:hAnsi="Consolas"/>
                <w:color w:val="F8F8F2"/>
                <w:sz w:val="18"/>
              </w:rPr>
              <w:t xml:space="preserve">            try:</w:t>
            </w:r>
          </w:p>
          <w:p w14:paraId="0A04BE6C" w14:textId="77777777" w:rsidR="00E33CDD" w:rsidRDefault="003337EF">
            <w:pPr>
              <w:bidi w:val="0"/>
              <w:spacing w:after="0" w:line="240" w:lineRule="auto"/>
              <w:jc w:val="left"/>
            </w:pPr>
            <w:r>
              <w:rPr>
                <w:rFonts w:ascii="Consolas" w:hAnsi="Consolas"/>
                <w:color w:val="F8F8F2"/>
                <w:sz w:val="18"/>
              </w:rPr>
              <w:t xml:space="preserve">                self._apply_unchecked(move)</w:t>
            </w:r>
          </w:p>
          <w:p w14:paraId="7309F8E4" w14:textId="77777777" w:rsidR="00E33CDD" w:rsidRDefault="003337EF">
            <w:pPr>
              <w:bidi w:val="0"/>
              <w:spacing w:after="0" w:line="240" w:lineRule="auto"/>
              <w:jc w:val="left"/>
            </w:pPr>
            <w:r>
              <w:rPr>
                <w:rFonts w:ascii="Consolas" w:hAnsi="Consolas"/>
                <w:color w:val="F8F8F2"/>
                <w:sz w:val="18"/>
              </w:rPr>
              <w:t xml:space="preserve">                in_check_after = self.is_in_check(side)</w:t>
            </w:r>
          </w:p>
          <w:p w14:paraId="609E43DA" w14:textId="77777777" w:rsidR="00E33CDD" w:rsidRDefault="003337EF">
            <w:pPr>
              <w:bidi w:val="0"/>
              <w:spacing w:after="0" w:line="240" w:lineRule="auto"/>
              <w:jc w:val="left"/>
            </w:pPr>
            <w:r>
              <w:rPr>
                <w:rFonts w:ascii="Consolas" w:hAnsi="Consolas"/>
                <w:color w:val="F8F8F2"/>
                <w:sz w:val="18"/>
              </w:rPr>
              <w:t xml:space="preserve">            finally:</w:t>
            </w:r>
          </w:p>
          <w:p w14:paraId="329DFA4E" w14:textId="77777777" w:rsidR="00E33CDD" w:rsidRDefault="003337EF">
            <w:pPr>
              <w:bidi w:val="0"/>
              <w:spacing w:after="0" w:line="240" w:lineRule="auto"/>
              <w:jc w:val="left"/>
            </w:pPr>
            <w:r>
              <w:rPr>
                <w:rFonts w:ascii="Consolas" w:hAnsi="Consolas"/>
                <w:color w:val="F8F8F2"/>
                <w:sz w:val="18"/>
              </w:rPr>
              <w:t xml:space="preserve">                self._restore(snapshot)</w:t>
            </w:r>
          </w:p>
          <w:p w14:paraId="719862B1" w14:textId="77777777" w:rsidR="00E33CDD" w:rsidRDefault="003337EF">
            <w:pPr>
              <w:bidi w:val="0"/>
              <w:spacing w:after="0" w:line="240" w:lineRule="auto"/>
              <w:jc w:val="left"/>
            </w:pPr>
            <w:r>
              <w:rPr>
                <w:rFonts w:ascii="Consolas" w:hAnsi="Consolas"/>
                <w:color w:val="F8F8F2"/>
                <w:sz w:val="18"/>
              </w:rPr>
              <w:t xml:space="preserve">            if not in_check_after:</w:t>
            </w:r>
          </w:p>
          <w:p w14:paraId="7E0F10C4" w14:textId="77777777" w:rsidR="00E33CDD" w:rsidRDefault="003337EF">
            <w:pPr>
              <w:bidi w:val="0"/>
              <w:spacing w:after="0" w:line="240" w:lineRule="auto"/>
              <w:jc w:val="left"/>
            </w:pPr>
            <w:r>
              <w:rPr>
                <w:rFonts w:ascii="Consolas" w:hAnsi="Consolas"/>
                <w:color w:val="F8F8F2"/>
                <w:sz w:val="18"/>
              </w:rPr>
              <w:t xml:space="preserve">                result.append(move)</w:t>
            </w:r>
          </w:p>
          <w:p w14:paraId="230321C5" w14:textId="77777777" w:rsidR="00E33CDD" w:rsidRDefault="003337EF">
            <w:pPr>
              <w:bidi w:val="0"/>
              <w:spacing w:after="0" w:line="240" w:lineRule="auto"/>
              <w:jc w:val="left"/>
            </w:pPr>
            <w:r>
              <w:rPr>
                <w:rFonts w:ascii="Consolas" w:hAnsi="Consolas"/>
                <w:color w:val="F8F8F2"/>
                <w:sz w:val="18"/>
              </w:rPr>
              <w:t xml:space="preserve">        return result</w:t>
            </w:r>
          </w:p>
          <w:p w14:paraId="4A335211" w14:textId="77777777" w:rsidR="00E33CDD" w:rsidRDefault="003337EF">
            <w:pPr>
              <w:bidi w:val="0"/>
              <w:spacing w:after="0" w:line="240" w:lineRule="auto"/>
              <w:jc w:val="left"/>
            </w:pPr>
            <w:r>
              <w:rPr>
                <w:rFonts w:ascii="Consolas" w:hAnsi="Consolas"/>
                <w:color w:val="F8F8F2"/>
                <w:sz w:val="18"/>
              </w:rPr>
              <w:t xml:space="preserve"> </w:t>
            </w:r>
          </w:p>
          <w:p w14:paraId="2DE0254D" w14:textId="77777777" w:rsidR="00E33CDD" w:rsidRDefault="003337EF">
            <w:pPr>
              <w:bidi w:val="0"/>
              <w:spacing w:after="0" w:line="240" w:lineRule="auto"/>
              <w:jc w:val="left"/>
            </w:pPr>
            <w:r>
              <w:rPr>
                <w:rFonts w:ascii="Consolas" w:hAnsi="Consolas"/>
                <w:color w:val="F8F8F2"/>
                <w:sz w:val="18"/>
              </w:rPr>
              <w:t xml:space="preserve">    def is_legal(self, move: Move) -&gt; bool:</w:t>
            </w:r>
          </w:p>
          <w:p w14:paraId="0B03CD9F" w14:textId="77777777" w:rsidR="00E33CDD" w:rsidRDefault="003337EF">
            <w:pPr>
              <w:bidi w:val="0"/>
              <w:spacing w:after="0" w:line="240" w:lineRule="auto"/>
              <w:jc w:val="left"/>
            </w:pPr>
            <w:r>
              <w:rPr>
                <w:rFonts w:ascii="Consolas" w:hAnsi="Consolas"/>
                <w:color w:val="F8F8F2"/>
                <w:sz w:val="18"/>
              </w:rPr>
              <w:t xml:space="preserve">        for legal in self.legal_moves(self.side_to_move):</w:t>
            </w:r>
          </w:p>
          <w:p w14:paraId="2BF40DA7" w14:textId="77777777" w:rsidR="00E33CDD" w:rsidRDefault="003337EF">
            <w:pPr>
              <w:bidi w:val="0"/>
              <w:spacing w:after="0" w:line="240" w:lineRule="auto"/>
              <w:jc w:val="left"/>
            </w:pPr>
            <w:r>
              <w:rPr>
                <w:rFonts w:ascii="Consolas" w:hAnsi="Consolas"/>
                <w:color w:val="F8F8F2"/>
                <w:sz w:val="18"/>
              </w:rPr>
              <w:t xml:space="preserve">            if legal.matches(move):</w:t>
            </w:r>
          </w:p>
          <w:p w14:paraId="4CBC7EAF" w14:textId="77777777" w:rsidR="00E33CDD" w:rsidRDefault="003337EF">
            <w:pPr>
              <w:bidi w:val="0"/>
              <w:spacing w:after="0" w:line="240" w:lineRule="auto"/>
              <w:jc w:val="left"/>
            </w:pPr>
            <w:r>
              <w:rPr>
                <w:rFonts w:ascii="Consolas" w:hAnsi="Consolas"/>
                <w:color w:val="F8F8F2"/>
                <w:sz w:val="18"/>
              </w:rPr>
              <w:t xml:space="preserve">                return True</w:t>
            </w:r>
          </w:p>
          <w:p w14:paraId="7654D032" w14:textId="77777777" w:rsidR="00E33CDD" w:rsidRDefault="003337EF">
            <w:pPr>
              <w:bidi w:val="0"/>
              <w:spacing w:after="0" w:line="240" w:lineRule="auto"/>
              <w:jc w:val="left"/>
            </w:pPr>
            <w:r>
              <w:rPr>
                <w:rFonts w:ascii="Consolas" w:hAnsi="Consolas"/>
                <w:color w:val="F8F8F2"/>
                <w:sz w:val="18"/>
              </w:rPr>
              <w:t xml:space="preserve">        return False</w:t>
            </w:r>
          </w:p>
          <w:p w14:paraId="2EC3F917" w14:textId="77777777" w:rsidR="00E33CDD" w:rsidRDefault="003337EF">
            <w:pPr>
              <w:bidi w:val="0"/>
              <w:spacing w:after="0" w:line="240" w:lineRule="auto"/>
              <w:jc w:val="left"/>
            </w:pPr>
            <w:r>
              <w:rPr>
                <w:rFonts w:ascii="Consolas" w:hAnsi="Consolas"/>
                <w:color w:val="F8F8F2"/>
                <w:sz w:val="18"/>
              </w:rPr>
              <w:t xml:space="preserve"> </w:t>
            </w:r>
          </w:p>
          <w:p w14:paraId="2F37A2A0" w14:textId="77777777" w:rsidR="00E33CDD" w:rsidRDefault="003337EF">
            <w:pPr>
              <w:bidi w:val="0"/>
              <w:spacing w:after="0" w:line="240" w:lineRule="auto"/>
              <w:jc w:val="left"/>
            </w:pPr>
            <w:r>
              <w:rPr>
                <w:rFonts w:ascii="Consolas" w:hAnsi="Consolas"/>
                <w:color w:val="F8F8F2"/>
                <w:sz w:val="18"/>
              </w:rPr>
              <w:t xml:space="preserve">    def apply(self, move: Move) -&gt; Move:</w:t>
            </w:r>
          </w:p>
          <w:p w14:paraId="0466A19B" w14:textId="77777777" w:rsidR="00E33CDD" w:rsidRDefault="003337EF">
            <w:pPr>
              <w:bidi w:val="0"/>
              <w:spacing w:after="0" w:line="240" w:lineRule="auto"/>
              <w:jc w:val="left"/>
            </w:pPr>
            <w:r>
              <w:rPr>
                <w:rFonts w:ascii="Consolas" w:hAnsi="Consolas"/>
                <w:color w:val="F8F8F2"/>
                <w:sz w:val="18"/>
              </w:rPr>
              <w:t xml:space="preserve">        resolved: Optional[Move] = None</w:t>
            </w:r>
          </w:p>
          <w:p w14:paraId="705263BD" w14:textId="77777777" w:rsidR="00E33CDD" w:rsidRDefault="003337EF">
            <w:pPr>
              <w:bidi w:val="0"/>
              <w:spacing w:after="0" w:line="240" w:lineRule="auto"/>
              <w:jc w:val="left"/>
            </w:pPr>
            <w:r>
              <w:rPr>
                <w:rFonts w:ascii="Consolas" w:hAnsi="Consolas"/>
                <w:color w:val="F8F8F2"/>
                <w:sz w:val="18"/>
              </w:rPr>
              <w:t xml:space="preserve">        for legal in self.legal_moves(self.side_to_move):</w:t>
            </w:r>
          </w:p>
          <w:p w14:paraId="23C93EDA" w14:textId="77777777" w:rsidR="00E33CDD" w:rsidRDefault="003337EF">
            <w:pPr>
              <w:bidi w:val="0"/>
              <w:spacing w:after="0" w:line="240" w:lineRule="auto"/>
              <w:jc w:val="left"/>
            </w:pPr>
            <w:r>
              <w:rPr>
                <w:rFonts w:ascii="Consolas" w:hAnsi="Consolas"/>
                <w:color w:val="F8F8F2"/>
                <w:sz w:val="18"/>
              </w:rPr>
              <w:t xml:space="preserve">            if legal.matches(move):</w:t>
            </w:r>
          </w:p>
          <w:p w14:paraId="7A7CE7F7" w14:textId="77777777" w:rsidR="00E33CDD" w:rsidRDefault="003337EF">
            <w:pPr>
              <w:bidi w:val="0"/>
              <w:spacing w:after="0" w:line="240" w:lineRule="auto"/>
              <w:jc w:val="left"/>
            </w:pPr>
            <w:r>
              <w:rPr>
                <w:rFonts w:ascii="Consolas" w:hAnsi="Consolas"/>
                <w:color w:val="F8F8F2"/>
                <w:sz w:val="18"/>
              </w:rPr>
              <w:t xml:space="preserve">                resolved = legal</w:t>
            </w:r>
          </w:p>
          <w:p w14:paraId="24DBE678" w14:textId="77777777" w:rsidR="00E33CDD" w:rsidRDefault="003337EF">
            <w:pPr>
              <w:bidi w:val="0"/>
              <w:spacing w:after="0" w:line="240" w:lineRule="auto"/>
              <w:jc w:val="left"/>
            </w:pPr>
            <w:r>
              <w:rPr>
                <w:rFonts w:ascii="Consolas" w:hAnsi="Consolas"/>
                <w:color w:val="F8F8F2"/>
                <w:sz w:val="18"/>
              </w:rPr>
              <w:t xml:space="preserve">                break</w:t>
            </w:r>
          </w:p>
          <w:p w14:paraId="23254743" w14:textId="77777777" w:rsidR="00E33CDD" w:rsidRDefault="003337EF">
            <w:pPr>
              <w:bidi w:val="0"/>
              <w:spacing w:after="0" w:line="240" w:lineRule="auto"/>
              <w:jc w:val="left"/>
            </w:pPr>
            <w:r>
              <w:rPr>
                <w:rFonts w:ascii="Consolas" w:hAnsi="Consolas"/>
                <w:color w:val="F8F8F2"/>
                <w:sz w:val="18"/>
              </w:rPr>
              <w:t xml:space="preserve">        if resolved is None:</w:t>
            </w:r>
          </w:p>
          <w:p w14:paraId="682B9B9F" w14:textId="77777777" w:rsidR="00E33CDD" w:rsidRDefault="003337EF">
            <w:pPr>
              <w:bidi w:val="0"/>
              <w:spacing w:after="0" w:line="240" w:lineRule="auto"/>
              <w:jc w:val="left"/>
            </w:pPr>
            <w:r>
              <w:rPr>
                <w:rFonts w:ascii="Consolas" w:hAnsi="Consolas"/>
                <w:color w:val="F8F8F2"/>
                <w:sz w:val="18"/>
              </w:rPr>
              <w:t xml:space="preserve">            raise IllegalMoveError(f"move {move.to_uci()!r} is not legal in the current position")</w:t>
            </w:r>
          </w:p>
          <w:p w14:paraId="6BFE0B22" w14:textId="77777777" w:rsidR="00E33CDD" w:rsidRDefault="003337EF">
            <w:pPr>
              <w:bidi w:val="0"/>
              <w:spacing w:after="0" w:line="240" w:lineRule="auto"/>
              <w:jc w:val="left"/>
            </w:pPr>
            <w:r>
              <w:rPr>
                <w:rFonts w:ascii="Consolas" w:hAnsi="Consolas"/>
                <w:color w:val="F8F8F2"/>
                <w:sz w:val="18"/>
              </w:rPr>
              <w:t xml:space="preserve">        self._apply_unchecked(resolved)</w:t>
            </w:r>
          </w:p>
          <w:p w14:paraId="0BFE1888" w14:textId="77777777" w:rsidR="00E33CDD" w:rsidRDefault="003337EF">
            <w:pPr>
              <w:bidi w:val="0"/>
              <w:spacing w:after="0" w:line="240" w:lineRule="auto"/>
              <w:jc w:val="left"/>
            </w:pPr>
            <w:r>
              <w:rPr>
                <w:rFonts w:ascii="Consolas" w:hAnsi="Consolas"/>
                <w:color w:val="F8F8F2"/>
                <w:sz w:val="18"/>
              </w:rPr>
              <w:t xml:space="preserve">        return resolved</w:t>
            </w:r>
          </w:p>
          <w:p w14:paraId="2DFFD294" w14:textId="77777777" w:rsidR="00E33CDD" w:rsidRDefault="003337EF">
            <w:pPr>
              <w:bidi w:val="0"/>
              <w:spacing w:after="0" w:line="240" w:lineRule="auto"/>
              <w:jc w:val="left"/>
            </w:pPr>
            <w:r>
              <w:rPr>
                <w:rFonts w:ascii="Consolas" w:hAnsi="Consolas"/>
                <w:color w:val="F8F8F2"/>
                <w:sz w:val="18"/>
              </w:rPr>
              <w:t xml:space="preserve"> </w:t>
            </w:r>
          </w:p>
          <w:p w14:paraId="4A3E41F2" w14:textId="77777777" w:rsidR="00E33CDD" w:rsidRDefault="003337EF">
            <w:pPr>
              <w:bidi w:val="0"/>
              <w:spacing w:after="0" w:line="240" w:lineRule="auto"/>
              <w:jc w:val="left"/>
            </w:pPr>
            <w:r>
              <w:rPr>
                <w:rFonts w:ascii="Consolas" w:hAnsi="Consolas"/>
                <w:color w:val="F8F8F2"/>
                <w:sz w:val="18"/>
              </w:rPr>
              <w:t xml:space="preserve">    def _snapshot(self):</w:t>
            </w:r>
          </w:p>
          <w:p w14:paraId="5174B402" w14:textId="77777777" w:rsidR="00E33CDD" w:rsidRDefault="003337EF">
            <w:pPr>
              <w:bidi w:val="0"/>
              <w:spacing w:after="0" w:line="240" w:lineRule="auto"/>
              <w:jc w:val="left"/>
            </w:pPr>
            <w:r>
              <w:rPr>
                <w:rFonts w:ascii="Consolas" w:hAnsi="Consolas"/>
                <w:color w:val="F8F8F2"/>
                <w:sz w:val="18"/>
              </w:rPr>
              <w:t xml:space="preserve">        return (</w:t>
            </w:r>
          </w:p>
          <w:p w14:paraId="052A9B6E" w14:textId="77777777" w:rsidR="00E33CDD" w:rsidRDefault="003337EF">
            <w:pPr>
              <w:bidi w:val="0"/>
              <w:spacing w:after="0" w:line="240" w:lineRule="auto"/>
              <w:jc w:val="left"/>
            </w:pPr>
            <w:r>
              <w:rPr>
                <w:rFonts w:ascii="Consolas" w:hAnsi="Consolas"/>
                <w:color w:val="F8F8F2"/>
                <w:sz w:val="18"/>
              </w:rPr>
              <w:t xml:space="preserve">            [row[:] for row in self.squares],</w:t>
            </w:r>
          </w:p>
          <w:p w14:paraId="4E997140" w14:textId="77777777" w:rsidR="00E33CDD" w:rsidRDefault="003337EF">
            <w:pPr>
              <w:bidi w:val="0"/>
              <w:spacing w:after="0" w:line="240" w:lineRule="auto"/>
              <w:jc w:val="left"/>
            </w:pPr>
            <w:r>
              <w:rPr>
                <w:rFonts w:ascii="Consolas" w:hAnsi="Consolas"/>
                <w:color w:val="F8F8F2"/>
                <w:sz w:val="18"/>
              </w:rPr>
              <w:t xml:space="preserve">            self.side_to_move,</w:t>
            </w:r>
          </w:p>
          <w:p w14:paraId="6F9A771E" w14:textId="77777777" w:rsidR="00E33CDD" w:rsidRDefault="003337EF">
            <w:pPr>
              <w:bidi w:val="0"/>
              <w:spacing w:after="0" w:line="240" w:lineRule="auto"/>
              <w:jc w:val="left"/>
            </w:pPr>
            <w:r>
              <w:rPr>
                <w:rFonts w:ascii="Consolas" w:hAnsi="Consolas"/>
                <w:color w:val="F8F8F2"/>
                <w:sz w:val="18"/>
              </w:rPr>
              <w:t xml:space="preserve">            set(self.castling_rights),</w:t>
            </w:r>
          </w:p>
          <w:p w14:paraId="13D8B60F" w14:textId="77777777" w:rsidR="00E33CDD" w:rsidRDefault="003337EF">
            <w:pPr>
              <w:bidi w:val="0"/>
              <w:spacing w:after="0" w:line="240" w:lineRule="auto"/>
              <w:jc w:val="left"/>
            </w:pPr>
            <w:r>
              <w:rPr>
                <w:rFonts w:ascii="Consolas" w:hAnsi="Consolas"/>
                <w:color w:val="F8F8F2"/>
                <w:sz w:val="18"/>
              </w:rPr>
              <w:t xml:space="preserve">            self.en_passant_target,</w:t>
            </w:r>
          </w:p>
          <w:p w14:paraId="7BCD102C" w14:textId="77777777" w:rsidR="00E33CDD" w:rsidRDefault="003337EF">
            <w:pPr>
              <w:bidi w:val="0"/>
              <w:spacing w:after="0" w:line="240" w:lineRule="auto"/>
              <w:jc w:val="left"/>
            </w:pPr>
            <w:r>
              <w:rPr>
                <w:rFonts w:ascii="Consolas" w:hAnsi="Consolas"/>
                <w:color w:val="F8F8F2"/>
                <w:sz w:val="18"/>
              </w:rPr>
              <w:t xml:space="preserve">            self.halfmove_clock,</w:t>
            </w:r>
          </w:p>
          <w:p w14:paraId="04F26711" w14:textId="77777777" w:rsidR="00E33CDD" w:rsidRDefault="003337EF">
            <w:pPr>
              <w:bidi w:val="0"/>
              <w:spacing w:after="0" w:line="240" w:lineRule="auto"/>
              <w:jc w:val="left"/>
            </w:pPr>
            <w:r>
              <w:rPr>
                <w:rFonts w:ascii="Consolas" w:hAnsi="Consolas"/>
                <w:color w:val="F8F8F2"/>
                <w:sz w:val="18"/>
              </w:rPr>
              <w:t xml:space="preserve">            self.fullmove_number,</w:t>
            </w:r>
          </w:p>
          <w:p w14:paraId="6268AD0C" w14:textId="77777777" w:rsidR="00E33CDD" w:rsidRDefault="003337EF">
            <w:pPr>
              <w:bidi w:val="0"/>
              <w:spacing w:after="0" w:line="240" w:lineRule="auto"/>
              <w:jc w:val="left"/>
            </w:pPr>
            <w:r>
              <w:rPr>
                <w:rFonts w:ascii="Consolas" w:hAnsi="Consolas"/>
                <w:color w:val="F8F8F2"/>
                <w:sz w:val="18"/>
              </w:rPr>
              <w:t xml:space="preserve">            list(self.position_history),</w:t>
            </w:r>
          </w:p>
          <w:p w14:paraId="64C39633" w14:textId="77777777" w:rsidR="00E33CDD" w:rsidRDefault="003337EF">
            <w:pPr>
              <w:bidi w:val="0"/>
              <w:spacing w:after="0" w:line="240" w:lineRule="auto"/>
              <w:jc w:val="left"/>
            </w:pPr>
            <w:r>
              <w:rPr>
                <w:rFonts w:ascii="Consolas" w:hAnsi="Consolas"/>
                <w:color w:val="F8F8F2"/>
                <w:sz w:val="18"/>
              </w:rPr>
              <w:t xml:space="preserve">        )</w:t>
            </w:r>
          </w:p>
          <w:p w14:paraId="3E66117F" w14:textId="77777777" w:rsidR="00E33CDD" w:rsidRDefault="003337EF">
            <w:pPr>
              <w:bidi w:val="0"/>
              <w:spacing w:after="0" w:line="240" w:lineRule="auto"/>
              <w:jc w:val="left"/>
            </w:pPr>
            <w:r>
              <w:rPr>
                <w:rFonts w:ascii="Consolas" w:hAnsi="Consolas"/>
                <w:color w:val="F8F8F2"/>
                <w:sz w:val="18"/>
              </w:rPr>
              <w:t xml:space="preserve"> </w:t>
            </w:r>
          </w:p>
          <w:p w14:paraId="6CBA0F59" w14:textId="77777777" w:rsidR="00E33CDD" w:rsidRDefault="003337EF">
            <w:pPr>
              <w:bidi w:val="0"/>
              <w:spacing w:after="0" w:line="240" w:lineRule="auto"/>
              <w:jc w:val="left"/>
            </w:pPr>
            <w:r>
              <w:rPr>
                <w:rFonts w:ascii="Consolas" w:hAnsi="Consolas"/>
                <w:color w:val="F8F8F2"/>
                <w:sz w:val="18"/>
              </w:rPr>
              <w:t xml:space="preserve">    def _restore(self, snap) -&gt; None:</w:t>
            </w:r>
          </w:p>
          <w:p w14:paraId="38EBBDD9" w14:textId="77777777" w:rsidR="00E33CDD" w:rsidRDefault="003337EF">
            <w:pPr>
              <w:bidi w:val="0"/>
              <w:spacing w:after="0" w:line="240" w:lineRule="auto"/>
              <w:jc w:val="left"/>
            </w:pPr>
            <w:r>
              <w:rPr>
                <w:rFonts w:ascii="Consolas" w:hAnsi="Consolas"/>
                <w:color w:val="F8F8F2"/>
                <w:sz w:val="18"/>
              </w:rPr>
              <w:t xml:space="preserve">        (</w:t>
            </w:r>
          </w:p>
          <w:p w14:paraId="46DEF2B1" w14:textId="77777777" w:rsidR="00E33CDD" w:rsidRDefault="003337EF">
            <w:pPr>
              <w:bidi w:val="0"/>
              <w:spacing w:after="0" w:line="240" w:lineRule="auto"/>
              <w:jc w:val="left"/>
            </w:pPr>
            <w:r>
              <w:rPr>
                <w:rFonts w:ascii="Consolas" w:hAnsi="Consolas"/>
                <w:color w:val="F8F8F2"/>
                <w:sz w:val="18"/>
              </w:rPr>
              <w:t xml:space="preserve">            self.squares,</w:t>
            </w:r>
          </w:p>
          <w:p w14:paraId="7211475D" w14:textId="77777777" w:rsidR="00E33CDD" w:rsidRDefault="003337EF">
            <w:pPr>
              <w:bidi w:val="0"/>
              <w:spacing w:after="0" w:line="240" w:lineRule="auto"/>
              <w:jc w:val="left"/>
            </w:pPr>
            <w:r>
              <w:rPr>
                <w:rFonts w:ascii="Consolas" w:hAnsi="Consolas"/>
                <w:color w:val="F8F8F2"/>
                <w:sz w:val="18"/>
              </w:rPr>
              <w:t xml:space="preserve">            self.side_to_move,</w:t>
            </w:r>
          </w:p>
          <w:p w14:paraId="1BEBBD8A" w14:textId="77777777" w:rsidR="00E33CDD" w:rsidRDefault="003337EF">
            <w:pPr>
              <w:bidi w:val="0"/>
              <w:spacing w:after="0" w:line="240" w:lineRule="auto"/>
              <w:jc w:val="left"/>
            </w:pPr>
            <w:r>
              <w:rPr>
                <w:rFonts w:ascii="Consolas" w:hAnsi="Consolas"/>
                <w:color w:val="F8F8F2"/>
                <w:sz w:val="18"/>
              </w:rPr>
              <w:t xml:space="preserve">            self.castling_rights,</w:t>
            </w:r>
          </w:p>
          <w:p w14:paraId="3DD30943" w14:textId="77777777" w:rsidR="00E33CDD" w:rsidRDefault="003337EF">
            <w:pPr>
              <w:bidi w:val="0"/>
              <w:spacing w:after="0" w:line="240" w:lineRule="auto"/>
              <w:jc w:val="left"/>
            </w:pPr>
            <w:r>
              <w:rPr>
                <w:rFonts w:ascii="Consolas" w:hAnsi="Consolas"/>
                <w:color w:val="F8F8F2"/>
                <w:sz w:val="18"/>
              </w:rPr>
              <w:t xml:space="preserve">            self.en_passant_target,</w:t>
            </w:r>
          </w:p>
          <w:p w14:paraId="641716AB" w14:textId="77777777" w:rsidR="00E33CDD" w:rsidRDefault="003337EF">
            <w:pPr>
              <w:bidi w:val="0"/>
              <w:spacing w:after="0" w:line="240" w:lineRule="auto"/>
              <w:jc w:val="left"/>
            </w:pPr>
            <w:r>
              <w:rPr>
                <w:rFonts w:ascii="Consolas" w:hAnsi="Consolas"/>
                <w:color w:val="F8F8F2"/>
                <w:sz w:val="18"/>
              </w:rPr>
              <w:t xml:space="preserve">            self.halfmove_clock,</w:t>
            </w:r>
          </w:p>
          <w:p w14:paraId="64CD9B53" w14:textId="77777777" w:rsidR="00E33CDD" w:rsidRDefault="003337EF">
            <w:pPr>
              <w:bidi w:val="0"/>
              <w:spacing w:after="0" w:line="240" w:lineRule="auto"/>
              <w:jc w:val="left"/>
            </w:pPr>
            <w:r>
              <w:rPr>
                <w:rFonts w:ascii="Consolas" w:hAnsi="Consolas"/>
                <w:color w:val="F8F8F2"/>
                <w:sz w:val="18"/>
              </w:rPr>
              <w:t xml:space="preserve">            self.fullmove_number,</w:t>
            </w:r>
          </w:p>
          <w:p w14:paraId="3ECCACFF" w14:textId="77777777" w:rsidR="00E33CDD" w:rsidRDefault="003337EF">
            <w:pPr>
              <w:bidi w:val="0"/>
              <w:spacing w:after="0" w:line="240" w:lineRule="auto"/>
              <w:jc w:val="left"/>
            </w:pPr>
            <w:r>
              <w:rPr>
                <w:rFonts w:ascii="Consolas" w:hAnsi="Consolas"/>
                <w:color w:val="F8F8F2"/>
                <w:sz w:val="18"/>
              </w:rPr>
              <w:t xml:space="preserve">            self.position_history,</w:t>
            </w:r>
          </w:p>
          <w:p w14:paraId="4D15976A" w14:textId="77777777" w:rsidR="00E33CDD" w:rsidRDefault="003337EF">
            <w:pPr>
              <w:bidi w:val="0"/>
              <w:spacing w:after="0" w:line="240" w:lineRule="auto"/>
              <w:jc w:val="left"/>
            </w:pPr>
            <w:r>
              <w:rPr>
                <w:rFonts w:ascii="Consolas" w:hAnsi="Consolas"/>
                <w:color w:val="F8F8F2"/>
                <w:sz w:val="18"/>
              </w:rPr>
              <w:t xml:space="preserve">        ) = (</w:t>
            </w:r>
          </w:p>
          <w:p w14:paraId="505EA31C" w14:textId="77777777" w:rsidR="00E33CDD" w:rsidRDefault="003337EF">
            <w:pPr>
              <w:bidi w:val="0"/>
              <w:spacing w:after="0" w:line="240" w:lineRule="auto"/>
              <w:jc w:val="left"/>
            </w:pPr>
            <w:r>
              <w:rPr>
                <w:rFonts w:ascii="Consolas" w:hAnsi="Consolas"/>
                <w:color w:val="F8F8F2"/>
                <w:sz w:val="18"/>
              </w:rPr>
              <w:t xml:space="preserve">            [row[:] for row in snap[0]],</w:t>
            </w:r>
          </w:p>
          <w:p w14:paraId="59A44EB3" w14:textId="77777777" w:rsidR="00E33CDD" w:rsidRDefault="003337EF">
            <w:pPr>
              <w:bidi w:val="0"/>
              <w:spacing w:after="0" w:line="240" w:lineRule="auto"/>
              <w:jc w:val="left"/>
            </w:pPr>
            <w:r>
              <w:rPr>
                <w:rFonts w:ascii="Consolas" w:hAnsi="Consolas"/>
                <w:color w:val="F8F8F2"/>
                <w:sz w:val="18"/>
              </w:rPr>
              <w:t xml:space="preserve">            snap[1],</w:t>
            </w:r>
          </w:p>
          <w:p w14:paraId="0F6C0797" w14:textId="77777777" w:rsidR="00E33CDD" w:rsidRDefault="003337EF">
            <w:pPr>
              <w:bidi w:val="0"/>
              <w:spacing w:after="0" w:line="240" w:lineRule="auto"/>
              <w:jc w:val="left"/>
            </w:pPr>
            <w:r>
              <w:rPr>
                <w:rFonts w:ascii="Consolas" w:hAnsi="Consolas"/>
                <w:color w:val="F8F8F2"/>
                <w:sz w:val="18"/>
              </w:rPr>
              <w:t xml:space="preserve">            set(snap[2]),</w:t>
            </w:r>
          </w:p>
          <w:p w14:paraId="3E6BE82C" w14:textId="77777777" w:rsidR="00E33CDD" w:rsidRDefault="003337EF">
            <w:pPr>
              <w:bidi w:val="0"/>
              <w:spacing w:after="0" w:line="240" w:lineRule="auto"/>
              <w:jc w:val="left"/>
            </w:pPr>
            <w:r>
              <w:rPr>
                <w:rFonts w:ascii="Consolas" w:hAnsi="Consolas"/>
                <w:color w:val="F8F8F2"/>
                <w:sz w:val="18"/>
              </w:rPr>
              <w:t xml:space="preserve">            snap[3],</w:t>
            </w:r>
          </w:p>
          <w:p w14:paraId="4CB6C24A" w14:textId="77777777" w:rsidR="00E33CDD" w:rsidRDefault="003337EF">
            <w:pPr>
              <w:bidi w:val="0"/>
              <w:spacing w:after="0" w:line="240" w:lineRule="auto"/>
              <w:jc w:val="left"/>
            </w:pPr>
            <w:r>
              <w:rPr>
                <w:rFonts w:ascii="Consolas" w:hAnsi="Consolas"/>
                <w:color w:val="F8F8F2"/>
                <w:sz w:val="18"/>
              </w:rPr>
              <w:t xml:space="preserve">            snap[4],</w:t>
            </w:r>
          </w:p>
          <w:p w14:paraId="1A4876B7" w14:textId="77777777" w:rsidR="00E33CDD" w:rsidRDefault="003337EF">
            <w:pPr>
              <w:bidi w:val="0"/>
              <w:spacing w:after="0" w:line="240" w:lineRule="auto"/>
              <w:jc w:val="left"/>
            </w:pPr>
            <w:r>
              <w:rPr>
                <w:rFonts w:ascii="Consolas" w:hAnsi="Consolas"/>
                <w:color w:val="F8F8F2"/>
                <w:sz w:val="18"/>
              </w:rPr>
              <w:t xml:space="preserve">            snap[5],</w:t>
            </w:r>
          </w:p>
          <w:p w14:paraId="68FEF82F" w14:textId="77777777" w:rsidR="00E33CDD" w:rsidRDefault="003337EF">
            <w:pPr>
              <w:bidi w:val="0"/>
              <w:spacing w:after="0" w:line="240" w:lineRule="auto"/>
              <w:jc w:val="left"/>
            </w:pPr>
            <w:r>
              <w:rPr>
                <w:rFonts w:ascii="Consolas" w:hAnsi="Consolas"/>
                <w:color w:val="F8F8F2"/>
                <w:sz w:val="18"/>
              </w:rPr>
              <w:t xml:space="preserve">            list(snap[6]),</w:t>
            </w:r>
          </w:p>
          <w:p w14:paraId="18841BA3" w14:textId="77777777" w:rsidR="00E33CDD" w:rsidRDefault="003337EF">
            <w:pPr>
              <w:bidi w:val="0"/>
              <w:spacing w:after="0" w:line="240" w:lineRule="auto"/>
              <w:jc w:val="left"/>
            </w:pPr>
            <w:r>
              <w:rPr>
                <w:rFonts w:ascii="Consolas" w:hAnsi="Consolas"/>
                <w:color w:val="F8F8F2"/>
                <w:sz w:val="18"/>
              </w:rPr>
              <w:t xml:space="preserve">        )</w:t>
            </w:r>
          </w:p>
          <w:p w14:paraId="1F24F9A9" w14:textId="77777777" w:rsidR="00E33CDD" w:rsidRDefault="003337EF">
            <w:pPr>
              <w:bidi w:val="0"/>
              <w:spacing w:after="0" w:line="240" w:lineRule="auto"/>
              <w:jc w:val="left"/>
            </w:pPr>
            <w:r>
              <w:rPr>
                <w:rFonts w:ascii="Consolas" w:hAnsi="Consolas"/>
                <w:color w:val="F8F8F2"/>
                <w:sz w:val="18"/>
              </w:rPr>
              <w:t xml:space="preserve"> </w:t>
            </w:r>
          </w:p>
          <w:p w14:paraId="688A79C5" w14:textId="77777777" w:rsidR="00E33CDD" w:rsidRDefault="003337EF">
            <w:pPr>
              <w:bidi w:val="0"/>
              <w:spacing w:after="0" w:line="240" w:lineRule="auto"/>
              <w:jc w:val="left"/>
            </w:pPr>
            <w:r>
              <w:rPr>
                <w:rFonts w:ascii="Consolas" w:hAnsi="Consolas"/>
                <w:color w:val="F8F8F2"/>
                <w:sz w:val="18"/>
              </w:rPr>
              <w:t xml:space="preserve">    def _apply_unchecked(self, move: Move) -&gt; None:</w:t>
            </w:r>
          </w:p>
          <w:p w14:paraId="236E6F4F" w14:textId="77777777" w:rsidR="00E33CDD" w:rsidRDefault="003337EF">
            <w:pPr>
              <w:bidi w:val="0"/>
              <w:spacing w:after="0" w:line="240" w:lineRule="auto"/>
              <w:jc w:val="left"/>
            </w:pPr>
            <w:r>
              <w:rPr>
                <w:rFonts w:ascii="Consolas" w:hAnsi="Consolas"/>
                <w:color w:val="F8F8F2"/>
                <w:sz w:val="18"/>
              </w:rPr>
              <w:t xml:space="preserve">        origin = move.origin</w:t>
            </w:r>
          </w:p>
          <w:p w14:paraId="5EB0DD06" w14:textId="77777777" w:rsidR="00E33CDD" w:rsidRDefault="003337EF">
            <w:pPr>
              <w:bidi w:val="0"/>
              <w:spacing w:after="0" w:line="240" w:lineRule="auto"/>
              <w:jc w:val="left"/>
            </w:pPr>
            <w:r>
              <w:rPr>
                <w:rFonts w:ascii="Consolas" w:hAnsi="Consolas"/>
                <w:color w:val="F8F8F2"/>
                <w:sz w:val="18"/>
              </w:rPr>
              <w:t xml:space="preserve">        target = move.target</w:t>
            </w:r>
          </w:p>
          <w:p w14:paraId="421C1947" w14:textId="77777777" w:rsidR="00E33CDD" w:rsidRDefault="003337EF">
            <w:pPr>
              <w:bidi w:val="0"/>
              <w:spacing w:after="0" w:line="240" w:lineRule="auto"/>
              <w:jc w:val="left"/>
            </w:pPr>
            <w:r>
              <w:rPr>
                <w:rFonts w:ascii="Consolas" w:hAnsi="Consolas"/>
                <w:color w:val="F8F8F2"/>
                <w:sz w:val="18"/>
              </w:rPr>
              <w:t xml:space="preserve">        piece = self.squares[origin[0]][origin[1]]</w:t>
            </w:r>
          </w:p>
          <w:p w14:paraId="4B029A6D" w14:textId="77777777" w:rsidR="00E33CDD" w:rsidRDefault="003337EF">
            <w:pPr>
              <w:bidi w:val="0"/>
              <w:spacing w:after="0" w:line="240" w:lineRule="auto"/>
              <w:jc w:val="left"/>
            </w:pPr>
            <w:r>
              <w:rPr>
                <w:rFonts w:ascii="Consolas" w:hAnsi="Consolas"/>
                <w:color w:val="F8F8F2"/>
                <w:sz w:val="18"/>
              </w:rPr>
              <w:t xml:space="preserve">        assert piece is not None, f"no piece on origin square {origin}"</w:t>
            </w:r>
          </w:p>
          <w:p w14:paraId="3DEB1513" w14:textId="77777777" w:rsidR="00E33CDD" w:rsidRDefault="003337EF">
            <w:pPr>
              <w:bidi w:val="0"/>
              <w:spacing w:after="0" w:line="240" w:lineRule="auto"/>
              <w:jc w:val="left"/>
            </w:pPr>
            <w:r>
              <w:rPr>
                <w:rFonts w:ascii="Consolas" w:hAnsi="Consolas"/>
                <w:color w:val="F8F8F2"/>
                <w:sz w:val="18"/>
              </w:rPr>
              <w:t xml:space="preserve"> </w:t>
            </w:r>
          </w:p>
          <w:p w14:paraId="7E944CB2" w14:textId="77777777" w:rsidR="00E33CDD" w:rsidRDefault="003337EF">
            <w:pPr>
              <w:bidi w:val="0"/>
              <w:spacing w:after="0" w:line="240" w:lineRule="auto"/>
              <w:jc w:val="left"/>
            </w:pPr>
            <w:r>
              <w:rPr>
                <w:rFonts w:ascii="Consolas" w:hAnsi="Consolas"/>
                <w:color w:val="F8F8F2"/>
                <w:sz w:val="18"/>
              </w:rPr>
              <w:t xml:space="preserve">        captured = self.squares[target[0]][target[1]]</w:t>
            </w:r>
          </w:p>
          <w:p w14:paraId="1A4F3DDB" w14:textId="77777777" w:rsidR="00E33CDD" w:rsidRDefault="003337EF">
            <w:pPr>
              <w:bidi w:val="0"/>
              <w:spacing w:after="0" w:line="240" w:lineRule="auto"/>
              <w:jc w:val="left"/>
            </w:pPr>
            <w:r>
              <w:rPr>
                <w:rFonts w:ascii="Consolas" w:hAnsi="Consolas"/>
                <w:color w:val="F8F8F2"/>
                <w:sz w:val="18"/>
              </w:rPr>
              <w:t xml:space="preserve">        is_pawn_move = piece.kind is PieceType.PAWN</w:t>
            </w:r>
          </w:p>
          <w:p w14:paraId="6D04B154" w14:textId="77777777" w:rsidR="00E33CDD" w:rsidRDefault="003337EF">
            <w:pPr>
              <w:bidi w:val="0"/>
              <w:spacing w:after="0" w:line="240" w:lineRule="auto"/>
              <w:jc w:val="left"/>
            </w:pPr>
            <w:r>
              <w:rPr>
                <w:rFonts w:ascii="Consolas" w:hAnsi="Consolas"/>
                <w:color w:val="F8F8F2"/>
                <w:sz w:val="18"/>
              </w:rPr>
              <w:t xml:space="preserve">        is_capture = captured is not None or move.is_en_passant</w:t>
            </w:r>
          </w:p>
          <w:p w14:paraId="6813DB40" w14:textId="77777777" w:rsidR="00E33CDD" w:rsidRDefault="003337EF">
            <w:pPr>
              <w:bidi w:val="0"/>
              <w:spacing w:after="0" w:line="240" w:lineRule="auto"/>
              <w:jc w:val="left"/>
            </w:pPr>
            <w:r>
              <w:rPr>
                <w:rFonts w:ascii="Consolas" w:hAnsi="Consolas"/>
                <w:color w:val="F8F8F2"/>
                <w:sz w:val="18"/>
              </w:rPr>
              <w:t xml:space="preserve"> </w:t>
            </w:r>
          </w:p>
          <w:p w14:paraId="5CCF0A47" w14:textId="77777777" w:rsidR="00E33CDD" w:rsidRDefault="003337EF">
            <w:pPr>
              <w:bidi w:val="0"/>
              <w:spacing w:after="0" w:line="240" w:lineRule="auto"/>
              <w:jc w:val="left"/>
            </w:pPr>
            <w:r>
              <w:rPr>
                <w:rFonts w:ascii="Consolas" w:hAnsi="Consolas"/>
                <w:color w:val="F8F8F2"/>
                <w:sz w:val="18"/>
              </w:rPr>
              <w:t xml:space="preserve">        self.squares[origin[0]][origin[1]] = None</w:t>
            </w:r>
          </w:p>
          <w:p w14:paraId="0DCA3271" w14:textId="77777777" w:rsidR="00E33CDD" w:rsidRDefault="003337EF">
            <w:pPr>
              <w:bidi w:val="0"/>
              <w:spacing w:after="0" w:line="240" w:lineRule="auto"/>
              <w:jc w:val="left"/>
            </w:pPr>
            <w:r>
              <w:rPr>
                <w:rFonts w:ascii="Consolas" w:hAnsi="Consolas"/>
                <w:color w:val="F8F8F2"/>
                <w:sz w:val="18"/>
              </w:rPr>
              <w:t xml:space="preserve"> </w:t>
            </w:r>
          </w:p>
          <w:p w14:paraId="20FDDB11" w14:textId="77777777" w:rsidR="00E33CDD" w:rsidRDefault="003337EF">
            <w:pPr>
              <w:bidi w:val="0"/>
              <w:spacing w:after="0" w:line="240" w:lineRule="auto"/>
              <w:jc w:val="left"/>
            </w:pPr>
            <w:r>
              <w:rPr>
                <w:rFonts w:ascii="Consolas" w:hAnsi="Consolas"/>
                <w:color w:val="F8F8F2"/>
                <w:sz w:val="18"/>
              </w:rPr>
              <w:t xml:space="preserve">        if move.is_en_passant:</w:t>
            </w:r>
          </w:p>
          <w:p w14:paraId="45C9CFA0" w14:textId="77777777" w:rsidR="00E33CDD" w:rsidRDefault="003337EF">
            <w:pPr>
              <w:bidi w:val="0"/>
              <w:spacing w:after="0" w:line="240" w:lineRule="auto"/>
              <w:jc w:val="left"/>
            </w:pPr>
            <w:r>
              <w:rPr>
                <w:rFonts w:ascii="Consolas" w:hAnsi="Consolas"/>
                <w:color w:val="F8F8F2"/>
                <w:sz w:val="18"/>
              </w:rPr>
              <w:t xml:space="preserve">            cap_rank = target[1] + (-1 if piece.color is Color.WHITE else 1)</w:t>
            </w:r>
          </w:p>
          <w:p w14:paraId="6A2F0CA8" w14:textId="77777777" w:rsidR="00E33CDD" w:rsidRDefault="003337EF">
            <w:pPr>
              <w:bidi w:val="0"/>
              <w:spacing w:after="0" w:line="240" w:lineRule="auto"/>
              <w:jc w:val="left"/>
            </w:pPr>
            <w:r>
              <w:rPr>
                <w:rFonts w:ascii="Consolas" w:hAnsi="Consolas"/>
                <w:color w:val="F8F8F2"/>
                <w:sz w:val="18"/>
              </w:rPr>
              <w:t xml:space="preserve">            self.squares[target[0]][cap_rank] = None</w:t>
            </w:r>
          </w:p>
          <w:p w14:paraId="2A057993" w14:textId="77777777" w:rsidR="00E33CDD" w:rsidRDefault="003337EF">
            <w:pPr>
              <w:bidi w:val="0"/>
              <w:spacing w:after="0" w:line="240" w:lineRule="auto"/>
              <w:jc w:val="left"/>
            </w:pPr>
            <w:r>
              <w:rPr>
                <w:rFonts w:ascii="Consolas" w:hAnsi="Consolas"/>
                <w:color w:val="F8F8F2"/>
                <w:sz w:val="18"/>
              </w:rPr>
              <w:t xml:space="preserve">            self.squares[target[0]][target[1]] = piece</w:t>
            </w:r>
          </w:p>
          <w:p w14:paraId="2F15CF80" w14:textId="77777777" w:rsidR="00E33CDD" w:rsidRDefault="003337EF">
            <w:pPr>
              <w:bidi w:val="0"/>
              <w:spacing w:after="0" w:line="240" w:lineRule="auto"/>
              <w:jc w:val="left"/>
            </w:pPr>
            <w:r>
              <w:rPr>
                <w:rFonts w:ascii="Consolas" w:hAnsi="Consolas"/>
                <w:color w:val="F8F8F2"/>
                <w:sz w:val="18"/>
              </w:rPr>
              <w:t xml:space="preserve">        elif move.promotion is not None:</w:t>
            </w:r>
          </w:p>
          <w:p w14:paraId="72C625D5" w14:textId="77777777" w:rsidR="00E33CDD" w:rsidRDefault="003337EF">
            <w:pPr>
              <w:bidi w:val="0"/>
              <w:spacing w:after="0" w:line="240" w:lineRule="auto"/>
              <w:jc w:val="left"/>
            </w:pPr>
            <w:r>
              <w:rPr>
                <w:rFonts w:ascii="Consolas" w:hAnsi="Consolas"/>
                <w:color w:val="F8F8F2"/>
                <w:sz w:val="18"/>
              </w:rPr>
              <w:t xml:space="preserve">            self.squares[target[0]][target[1]] = Piece(move.promotion, piece.color)</w:t>
            </w:r>
          </w:p>
          <w:p w14:paraId="36A64F65" w14:textId="77777777" w:rsidR="00E33CDD" w:rsidRDefault="003337EF">
            <w:pPr>
              <w:bidi w:val="0"/>
              <w:spacing w:after="0" w:line="240" w:lineRule="auto"/>
              <w:jc w:val="left"/>
            </w:pPr>
            <w:r>
              <w:rPr>
                <w:rFonts w:ascii="Consolas" w:hAnsi="Consolas"/>
                <w:color w:val="F8F8F2"/>
                <w:sz w:val="18"/>
              </w:rPr>
              <w:t xml:space="preserve">        else:</w:t>
            </w:r>
          </w:p>
          <w:p w14:paraId="2540A8A4" w14:textId="77777777" w:rsidR="00E33CDD" w:rsidRDefault="003337EF">
            <w:pPr>
              <w:bidi w:val="0"/>
              <w:spacing w:after="0" w:line="240" w:lineRule="auto"/>
              <w:jc w:val="left"/>
            </w:pPr>
            <w:r>
              <w:rPr>
                <w:rFonts w:ascii="Consolas" w:hAnsi="Consolas"/>
                <w:color w:val="F8F8F2"/>
                <w:sz w:val="18"/>
              </w:rPr>
              <w:t xml:space="preserve">            self.squares[target[0]][target[1]] = piece</w:t>
            </w:r>
          </w:p>
          <w:p w14:paraId="3C9251FA" w14:textId="77777777" w:rsidR="00E33CDD" w:rsidRDefault="003337EF">
            <w:pPr>
              <w:bidi w:val="0"/>
              <w:spacing w:after="0" w:line="240" w:lineRule="auto"/>
              <w:jc w:val="left"/>
            </w:pPr>
            <w:r>
              <w:rPr>
                <w:rFonts w:ascii="Consolas" w:hAnsi="Consolas"/>
                <w:color w:val="F8F8F2"/>
                <w:sz w:val="18"/>
              </w:rPr>
              <w:t xml:space="preserve"> </w:t>
            </w:r>
          </w:p>
          <w:p w14:paraId="545FB8B7" w14:textId="77777777" w:rsidR="00E33CDD" w:rsidRDefault="003337EF">
            <w:pPr>
              <w:bidi w:val="0"/>
              <w:spacing w:after="0" w:line="240" w:lineRule="auto"/>
              <w:jc w:val="left"/>
            </w:pPr>
            <w:r>
              <w:rPr>
                <w:rFonts w:ascii="Consolas" w:hAnsi="Consolas"/>
                <w:color w:val="F8F8F2"/>
                <w:sz w:val="18"/>
              </w:rPr>
              <w:t xml:space="preserve">        if move.is_castle == "K":</w:t>
            </w:r>
          </w:p>
          <w:p w14:paraId="773E1699" w14:textId="77777777" w:rsidR="00E33CDD" w:rsidRDefault="003337EF">
            <w:pPr>
              <w:bidi w:val="0"/>
              <w:spacing w:after="0" w:line="240" w:lineRule="auto"/>
              <w:jc w:val="left"/>
            </w:pPr>
            <w:r>
              <w:rPr>
                <w:rFonts w:ascii="Consolas" w:hAnsi="Consolas"/>
                <w:color w:val="F8F8F2"/>
                <w:sz w:val="18"/>
              </w:rPr>
              <w:t xml:space="preserve">            rank = 0 if piece.color is Color.WHITE else 7</w:t>
            </w:r>
          </w:p>
          <w:p w14:paraId="23F5EEC9" w14:textId="77777777" w:rsidR="00E33CDD" w:rsidRDefault="003337EF">
            <w:pPr>
              <w:bidi w:val="0"/>
              <w:spacing w:after="0" w:line="240" w:lineRule="auto"/>
              <w:jc w:val="left"/>
            </w:pPr>
            <w:r>
              <w:rPr>
                <w:rFonts w:ascii="Consolas" w:hAnsi="Consolas"/>
                <w:color w:val="F8F8F2"/>
                <w:sz w:val="18"/>
              </w:rPr>
              <w:t xml:space="preserve">            rook = self.squares[7][rank]</w:t>
            </w:r>
          </w:p>
          <w:p w14:paraId="2CD64A98" w14:textId="77777777" w:rsidR="00E33CDD" w:rsidRDefault="003337EF">
            <w:pPr>
              <w:bidi w:val="0"/>
              <w:spacing w:after="0" w:line="240" w:lineRule="auto"/>
              <w:jc w:val="left"/>
            </w:pPr>
            <w:r>
              <w:rPr>
                <w:rFonts w:ascii="Consolas" w:hAnsi="Consolas"/>
                <w:color w:val="F8F8F2"/>
                <w:sz w:val="18"/>
              </w:rPr>
              <w:t xml:space="preserve">            self.squares[7][rank] = None</w:t>
            </w:r>
          </w:p>
          <w:p w14:paraId="33F87E30" w14:textId="77777777" w:rsidR="00E33CDD" w:rsidRDefault="003337EF">
            <w:pPr>
              <w:bidi w:val="0"/>
              <w:spacing w:after="0" w:line="240" w:lineRule="auto"/>
              <w:jc w:val="left"/>
            </w:pPr>
            <w:r>
              <w:rPr>
                <w:rFonts w:ascii="Consolas" w:hAnsi="Consolas"/>
                <w:color w:val="F8F8F2"/>
                <w:sz w:val="18"/>
              </w:rPr>
              <w:t xml:space="preserve">            self.squares[5][rank] = rook</w:t>
            </w:r>
          </w:p>
          <w:p w14:paraId="5F0DD087" w14:textId="77777777" w:rsidR="00E33CDD" w:rsidRDefault="003337EF">
            <w:pPr>
              <w:bidi w:val="0"/>
              <w:spacing w:after="0" w:line="240" w:lineRule="auto"/>
              <w:jc w:val="left"/>
            </w:pPr>
            <w:r>
              <w:rPr>
                <w:rFonts w:ascii="Consolas" w:hAnsi="Consolas"/>
                <w:color w:val="F8F8F2"/>
                <w:sz w:val="18"/>
              </w:rPr>
              <w:t xml:space="preserve">        elif move.is_castle == "Q":</w:t>
            </w:r>
          </w:p>
          <w:p w14:paraId="3005A3C2" w14:textId="77777777" w:rsidR="00E33CDD" w:rsidRDefault="003337EF">
            <w:pPr>
              <w:bidi w:val="0"/>
              <w:spacing w:after="0" w:line="240" w:lineRule="auto"/>
              <w:jc w:val="left"/>
            </w:pPr>
            <w:r>
              <w:rPr>
                <w:rFonts w:ascii="Consolas" w:hAnsi="Consolas"/>
                <w:color w:val="F8F8F2"/>
                <w:sz w:val="18"/>
              </w:rPr>
              <w:t xml:space="preserve">            rank = 0 if piece.color is Color.WHITE else 7</w:t>
            </w:r>
          </w:p>
          <w:p w14:paraId="636825B6" w14:textId="77777777" w:rsidR="00E33CDD" w:rsidRDefault="003337EF">
            <w:pPr>
              <w:bidi w:val="0"/>
              <w:spacing w:after="0" w:line="240" w:lineRule="auto"/>
              <w:jc w:val="left"/>
            </w:pPr>
            <w:r>
              <w:rPr>
                <w:rFonts w:ascii="Consolas" w:hAnsi="Consolas"/>
                <w:color w:val="F8F8F2"/>
                <w:sz w:val="18"/>
              </w:rPr>
              <w:t xml:space="preserve">            rook = self.squares[0][rank]</w:t>
            </w:r>
          </w:p>
          <w:p w14:paraId="2D7BA7F6" w14:textId="77777777" w:rsidR="00E33CDD" w:rsidRDefault="003337EF">
            <w:pPr>
              <w:bidi w:val="0"/>
              <w:spacing w:after="0" w:line="240" w:lineRule="auto"/>
              <w:jc w:val="left"/>
            </w:pPr>
            <w:r>
              <w:rPr>
                <w:rFonts w:ascii="Consolas" w:hAnsi="Consolas"/>
                <w:color w:val="F8F8F2"/>
                <w:sz w:val="18"/>
              </w:rPr>
              <w:t xml:space="preserve">            self.squares[0][rank] = None</w:t>
            </w:r>
          </w:p>
          <w:p w14:paraId="7BE750F8" w14:textId="77777777" w:rsidR="00E33CDD" w:rsidRDefault="003337EF">
            <w:pPr>
              <w:bidi w:val="0"/>
              <w:spacing w:after="0" w:line="240" w:lineRule="auto"/>
              <w:jc w:val="left"/>
            </w:pPr>
            <w:r>
              <w:rPr>
                <w:rFonts w:ascii="Consolas" w:hAnsi="Consolas"/>
                <w:color w:val="F8F8F2"/>
                <w:sz w:val="18"/>
              </w:rPr>
              <w:t xml:space="preserve">            self.squares[3][rank] = rook</w:t>
            </w:r>
          </w:p>
          <w:p w14:paraId="741A3AAB" w14:textId="77777777" w:rsidR="00E33CDD" w:rsidRDefault="003337EF">
            <w:pPr>
              <w:bidi w:val="0"/>
              <w:spacing w:after="0" w:line="240" w:lineRule="auto"/>
              <w:jc w:val="left"/>
            </w:pPr>
            <w:r>
              <w:rPr>
                <w:rFonts w:ascii="Consolas" w:hAnsi="Consolas"/>
                <w:color w:val="F8F8F2"/>
                <w:sz w:val="18"/>
              </w:rPr>
              <w:t xml:space="preserve"> </w:t>
            </w:r>
          </w:p>
          <w:p w14:paraId="2D49A6A3" w14:textId="77777777" w:rsidR="00E33CDD" w:rsidRDefault="003337EF">
            <w:pPr>
              <w:bidi w:val="0"/>
              <w:spacing w:after="0" w:line="240" w:lineRule="auto"/>
              <w:jc w:val="left"/>
            </w:pPr>
            <w:r>
              <w:rPr>
                <w:rFonts w:ascii="Consolas" w:hAnsi="Consolas"/>
                <w:color w:val="F8F8F2"/>
                <w:sz w:val="18"/>
              </w:rPr>
              <w:t xml:space="preserve">        if piece.kind is PieceType.KING:</w:t>
            </w:r>
          </w:p>
          <w:p w14:paraId="7D8A8012" w14:textId="77777777" w:rsidR="00E33CDD" w:rsidRDefault="003337EF">
            <w:pPr>
              <w:bidi w:val="0"/>
              <w:spacing w:after="0" w:line="240" w:lineRule="auto"/>
              <w:jc w:val="left"/>
            </w:pPr>
            <w:r>
              <w:rPr>
                <w:rFonts w:ascii="Consolas" w:hAnsi="Consolas"/>
                <w:color w:val="F8F8F2"/>
                <w:sz w:val="18"/>
              </w:rPr>
              <w:t xml:space="preserve">            if piece.color is Color.WHITE:</w:t>
            </w:r>
          </w:p>
          <w:p w14:paraId="45602FF8" w14:textId="77777777" w:rsidR="00E33CDD" w:rsidRDefault="003337EF">
            <w:pPr>
              <w:bidi w:val="0"/>
              <w:spacing w:after="0" w:line="240" w:lineRule="auto"/>
              <w:jc w:val="left"/>
            </w:pPr>
            <w:r>
              <w:rPr>
                <w:rFonts w:ascii="Consolas" w:hAnsi="Consolas"/>
                <w:color w:val="F8F8F2"/>
                <w:sz w:val="18"/>
              </w:rPr>
              <w:t xml:space="preserve">                self.castling_rights.discard("K")</w:t>
            </w:r>
          </w:p>
          <w:p w14:paraId="161D19A2" w14:textId="77777777" w:rsidR="00E33CDD" w:rsidRDefault="003337EF">
            <w:pPr>
              <w:bidi w:val="0"/>
              <w:spacing w:after="0" w:line="240" w:lineRule="auto"/>
              <w:jc w:val="left"/>
            </w:pPr>
            <w:r>
              <w:rPr>
                <w:rFonts w:ascii="Consolas" w:hAnsi="Consolas"/>
                <w:color w:val="F8F8F2"/>
                <w:sz w:val="18"/>
              </w:rPr>
              <w:t xml:space="preserve">                self.castling_rights.discard("Q")</w:t>
            </w:r>
          </w:p>
          <w:p w14:paraId="756D1BD6" w14:textId="77777777" w:rsidR="00E33CDD" w:rsidRDefault="003337EF">
            <w:pPr>
              <w:bidi w:val="0"/>
              <w:spacing w:after="0" w:line="240" w:lineRule="auto"/>
              <w:jc w:val="left"/>
            </w:pPr>
            <w:r>
              <w:rPr>
                <w:rFonts w:ascii="Consolas" w:hAnsi="Consolas"/>
                <w:color w:val="F8F8F2"/>
                <w:sz w:val="18"/>
              </w:rPr>
              <w:t xml:space="preserve">            else:</w:t>
            </w:r>
          </w:p>
          <w:p w14:paraId="75D1E596" w14:textId="77777777" w:rsidR="00E33CDD" w:rsidRDefault="003337EF">
            <w:pPr>
              <w:bidi w:val="0"/>
              <w:spacing w:after="0" w:line="240" w:lineRule="auto"/>
              <w:jc w:val="left"/>
            </w:pPr>
            <w:r>
              <w:rPr>
                <w:rFonts w:ascii="Consolas" w:hAnsi="Consolas"/>
                <w:color w:val="F8F8F2"/>
                <w:sz w:val="18"/>
              </w:rPr>
              <w:t xml:space="preserve">                self.castling_rights.discard("k")</w:t>
            </w:r>
          </w:p>
          <w:p w14:paraId="1061ADA5" w14:textId="77777777" w:rsidR="00E33CDD" w:rsidRDefault="003337EF">
            <w:pPr>
              <w:bidi w:val="0"/>
              <w:spacing w:after="0" w:line="240" w:lineRule="auto"/>
              <w:jc w:val="left"/>
            </w:pPr>
            <w:r>
              <w:rPr>
                <w:rFonts w:ascii="Consolas" w:hAnsi="Consolas"/>
                <w:color w:val="F8F8F2"/>
                <w:sz w:val="18"/>
              </w:rPr>
              <w:t xml:space="preserve">                self.castling_rights.discard("q")</w:t>
            </w:r>
          </w:p>
          <w:p w14:paraId="0E4F5A0D" w14:textId="77777777" w:rsidR="00E33CDD" w:rsidRDefault="003337EF">
            <w:pPr>
              <w:bidi w:val="0"/>
              <w:spacing w:after="0" w:line="240" w:lineRule="auto"/>
              <w:jc w:val="left"/>
            </w:pPr>
            <w:r>
              <w:rPr>
                <w:rFonts w:ascii="Consolas" w:hAnsi="Consolas"/>
                <w:color w:val="F8F8F2"/>
                <w:sz w:val="18"/>
              </w:rPr>
              <w:t xml:space="preserve">        if piece.kind is PieceType.ROOK:</w:t>
            </w:r>
          </w:p>
          <w:p w14:paraId="153E66AA" w14:textId="77777777" w:rsidR="00E33CDD" w:rsidRDefault="003337EF">
            <w:pPr>
              <w:bidi w:val="0"/>
              <w:spacing w:after="0" w:line="240" w:lineRule="auto"/>
              <w:jc w:val="left"/>
            </w:pPr>
            <w:r>
              <w:rPr>
                <w:rFonts w:ascii="Consolas" w:hAnsi="Consolas"/>
                <w:color w:val="F8F8F2"/>
                <w:sz w:val="18"/>
              </w:rPr>
              <w:t xml:space="preserve">            if origin == (0, 0):</w:t>
            </w:r>
          </w:p>
          <w:p w14:paraId="15F5353E" w14:textId="77777777" w:rsidR="00E33CDD" w:rsidRDefault="003337EF">
            <w:pPr>
              <w:bidi w:val="0"/>
              <w:spacing w:after="0" w:line="240" w:lineRule="auto"/>
              <w:jc w:val="left"/>
            </w:pPr>
            <w:r>
              <w:rPr>
                <w:rFonts w:ascii="Consolas" w:hAnsi="Consolas"/>
                <w:color w:val="F8F8F2"/>
                <w:sz w:val="18"/>
              </w:rPr>
              <w:t xml:space="preserve">                self.castling_rights.discard("Q")</w:t>
            </w:r>
          </w:p>
          <w:p w14:paraId="7B0848D0" w14:textId="77777777" w:rsidR="00E33CDD" w:rsidRDefault="003337EF">
            <w:pPr>
              <w:bidi w:val="0"/>
              <w:spacing w:after="0" w:line="240" w:lineRule="auto"/>
              <w:jc w:val="left"/>
            </w:pPr>
            <w:r>
              <w:rPr>
                <w:rFonts w:ascii="Consolas" w:hAnsi="Consolas"/>
                <w:color w:val="F8F8F2"/>
                <w:sz w:val="18"/>
              </w:rPr>
              <w:t xml:space="preserve">            elif origin == (7, 0):</w:t>
            </w:r>
          </w:p>
          <w:p w14:paraId="07DE43BC" w14:textId="77777777" w:rsidR="00E33CDD" w:rsidRDefault="003337EF">
            <w:pPr>
              <w:bidi w:val="0"/>
              <w:spacing w:after="0" w:line="240" w:lineRule="auto"/>
              <w:jc w:val="left"/>
            </w:pPr>
            <w:r>
              <w:rPr>
                <w:rFonts w:ascii="Consolas" w:hAnsi="Consolas"/>
                <w:color w:val="F8F8F2"/>
                <w:sz w:val="18"/>
              </w:rPr>
              <w:t xml:space="preserve">                self.castling_rights.discard("K")</w:t>
            </w:r>
          </w:p>
          <w:p w14:paraId="74D9339F" w14:textId="77777777" w:rsidR="00E33CDD" w:rsidRDefault="003337EF">
            <w:pPr>
              <w:bidi w:val="0"/>
              <w:spacing w:after="0" w:line="240" w:lineRule="auto"/>
              <w:jc w:val="left"/>
            </w:pPr>
            <w:r>
              <w:rPr>
                <w:rFonts w:ascii="Consolas" w:hAnsi="Consolas"/>
                <w:color w:val="F8F8F2"/>
                <w:sz w:val="18"/>
              </w:rPr>
              <w:t xml:space="preserve">            elif origin == (0, 7):</w:t>
            </w:r>
          </w:p>
          <w:p w14:paraId="4B9E6108" w14:textId="77777777" w:rsidR="00E33CDD" w:rsidRDefault="003337EF">
            <w:pPr>
              <w:bidi w:val="0"/>
              <w:spacing w:after="0" w:line="240" w:lineRule="auto"/>
              <w:jc w:val="left"/>
            </w:pPr>
            <w:r>
              <w:rPr>
                <w:rFonts w:ascii="Consolas" w:hAnsi="Consolas"/>
                <w:color w:val="F8F8F2"/>
                <w:sz w:val="18"/>
              </w:rPr>
              <w:t xml:space="preserve">                self.castling_rights.discard("q")</w:t>
            </w:r>
          </w:p>
          <w:p w14:paraId="15FD5CEE" w14:textId="77777777" w:rsidR="00E33CDD" w:rsidRDefault="003337EF">
            <w:pPr>
              <w:bidi w:val="0"/>
              <w:spacing w:after="0" w:line="240" w:lineRule="auto"/>
              <w:jc w:val="left"/>
            </w:pPr>
            <w:r>
              <w:rPr>
                <w:rFonts w:ascii="Consolas" w:hAnsi="Consolas"/>
                <w:color w:val="F8F8F2"/>
                <w:sz w:val="18"/>
              </w:rPr>
              <w:t xml:space="preserve">            elif origin == (7, 7):</w:t>
            </w:r>
          </w:p>
          <w:p w14:paraId="33E2D4F4" w14:textId="77777777" w:rsidR="00E33CDD" w:rsidRDefault="003337EF">
            <w:pPr>
              <w:bidi w:val="0"/>
              <w:spacing w:after="0" w:line="240" w:lineRule="auto"/>
              <w:jc w:val="left"/>
            </w:pPr>
            <w:r>
              <w:rPr>
                <w:rFonts w:ascii="Consolas" w:hAnsi="Consolas"/>
                <w:color w:val="F8F8F2"/>
                <w:sz w:val="18"/>
              </w:rPr>
              <w:t xml:space="preserve">                self.castling_rights.discard("k")</w:t>
            </w:r>
          </w:p>
          <w:p w14:paraId="20105ADA" w14:textId="77777777" w:rsidR="00E33CDD" w:rsidRDefault="003337EF">
            <w:pPr>
              <w:bidi w:val="0"/>
              <w:spacing w:after="0" w:line="240" w:lineRule="auto"/>
              <w:jc w:val="left"/>
            </w:pPr>
            <w:r>
              <w:rPr>
                <w:rFonts w:ascii="Consolas" w:hAnsi="Consolas"/>
                <w:color w:val="F8F8F2"/>
                <w:sz w:val="18"/>
              </w:rPr>
              <w:t xml:space="preserve">        if target == (0, 0):</w:t>
            </w:r>
          </w:p>
          <w:p w14:paraId="2E7A183D" w14:textId="77777777" w:rsidR="00E33CDD" w:rsidRDefault="003337EF">
            <w:pPr>
              <w:bidi w:val="0"/>
              <w:spacing w:after="0" w:line="240" w:lineRule="auto"/>
              <w:jc w:val="left"/>
            </w:pPr>
            <w:r>
              <w:rPr>
                <w:rFonts w:ascii="Consolas" w:hAnsi="Consolas"/>
                <w:color w:val="F8F8F2"/>
                <w:sz w:val="18"/>
              </w:rPr>
              <w:t xml:space="preserve">            self.castling_rights.discard("Q")</w:t>
            </w:r>
          </w:p>
          <w:p w14:paraId="1D00BB19" w14:textId="77777777" w:rsidR="00E33CDD" w:rsidRDefault="003337EF">
            <w:pPr>
              <w:bidi w:val="0"/>
              <w:spacing w:after="0" w:line="240" w:lineRule="auto"/>
              <w:jc w:val="left"/>
            </w:pPr>
            <w:r>
              <w:rPr>
                <w:rFonts w:ascii="Consolas" w:hAnsi="Consolas"/>
                <w:color w:val="F8F8F2"/>
                <w:sz w:val="18"/>
              </w:rPr>
              <w:t xml:space="preserve">        elif target == (7, 0):</w:t>
            </w:r>
          </w:p>
          <w:p w14:paraId="401666E1" w14:textId="77777777" w:rsidR="00E33CDD" w:rsidRDefault="003337EF">
            <w:pPr>
              <w:bidi w:val="0"/>
              <w:spacing w:after="0" w:line="240" w:lineRule="auto"/>
              <w:jc w:val="left"/>
            </w:pPr>
            <w:r>
              <w:rPr>
                <w:rFonts w:ascii="Consolas" w:hAnsi="Consolas"/>
                <w:color w:val="F8F8F2"/>
                <w:sz w:val="18"/>
              </w:rPr>
              <w:t xml:space="preserve">            self.castling_rights.discard("K")</w:t>
            </w:r>
          </w:p>
          <w:p w14:paraId="36759371" w14:textId="77777777" w:rsidR="00E33CDD" w:rsidRDefault="003337EF">
            <w:pPr>
              <w:bidi w:val="0"/>
              <w:spacing w:after="0" w:line="240" w:lineRule="auto"/>
              <w:jc w:val="left"/>
            </w:pPr>
            <w:r>
              <w:rPr>
                <w:rFonts w:ascii="Consolas" w:hAnsi="Consolas"/>
                <w:color w:val="F8F8F2"/>
                <w:sz w:val="18"/>
              </w:rPr>
              <w:t xml:space="preserve">        elif target == (0, 7):</w:t>
            </w:r>
          </w:p>
          <w:p w14:paraId="57A61763" w14:textId="77777777" w:rsidR="00E33CDD" w:rsidRDefault="003337EF">
            <w:pPr>
              <w:bidi w:val="0"/>
              <w:spacing w:after="0" w:line="240" w:lineRule="auto"/>
              <w:jc w:val="left"/>
            </w:pPr>
            <w:r>
              <w:rPr>
                <w:rFonts w:ascii="Consolas" w:hAnsi="Consolas"/>
                <w:color w:val="F8F8F2"/>
                <w:sz w:val="18"/>
              </w:rPr>
              <w:t xml:space="preserve">            self.castling_rights.discard("q")</w:t>
            </w:r>
          </w:p>
          <w:p w14:paraId="19DC19CB" w14:textId="77777777" w:rsidR="00E33CDD" w:rsidRDefault="003337EF">
            <w:pPr>
              <w:bidi w:val="0"/>
              <w:spacing w:after="0" w:line="240" w:lineRule="auto"/>
              <w:jc w:val="left"/>
            </w:pPr>
            <w:r>
              <w:rPr>
                <w:rFonts w:ascii="Consolas" w:hAnsi="Consolas"/>
                <w:color w:val="F8F8F2"/>
                <w:sz w:val="18"/>
              </w:rPr>
              <w:t xml:space="preserve">        elif target == (7, 7):</w:t>
            </w:r>
          </w:p>
          <w:p w14:paraId="2BD638A5" w14:textId="77777777" w:rsidR="00E33CDD" w:rsidRDefault="003337EF">
            <w:pPr>
              <w:bidi w:val="0"/>
              <w:spacing w:after="0" w:line="240" w:lineRule="auto"/>
              <w:jc w:val="left"/>
            </w:pPr>
            <w:r>
              <w:rPr>
                <w:rFonts w:ascii="Consolas" w:hAnsi="Consolas"/>
                <w:color w:val="F8F8F2"/>
                <w:sz w:val="18"/>
              </w:rPr>
              <w:t xml:space="preserve">            self.castling_rights.discard("k")</w:t>
            </w:r>
          </w:p>
          <w:p w14:paraId="5447D8BF" w14:textId="77777777" w:rsidR="00E33CDD" w:rsidRDefault="003337EF">
            <w:pPr>
              <w:bidi w:val="0"/>
              <w:spacing w:after="0" w:line="240" w:lineRule="auto"/>
              <w:jc w:val="left"/>
            </w:pPr>
            <w:r>
              <w:rPr>
                <w:rFonts w:ascii="Consolas" w:hAnsi="Consolas"/>
                <w:color w:val="F8F8F2"/>
                <w:sz w:val="18"/>
              </w:rPr>
              <w:t xml:space="preserve"> </w:t>
            </w:r>
          </w:p>
          <w:p w14:paraId="63530A2D" w14:textId="77777777" w:rsidR="00E33CDD" w:rsidRDefault="003337EF">
            <w:pPr>
              <w:bidi w:val="0"/>
              <w:spacing w:after="0" w:line="240" w:lineRule="auto"/>
              <w:jc w:val="left"/>
            </w:pPr>
            <w:r>
              <w:rPr>
                <w:rFonts w:ascii="Consolas" w:hAnsi="Consolas"/>
                <w:color w:val="F8F8F2"/>
                <w:sz w:val="18"/>
              </w:rPr>
              <w:t xml:space="preserve">        if is_pawn_move and abs(target[1] - origin[1]) == 2:</w:t>
            </w:r>
          </w:p>
          <w:p w14:paraId="03BA44AE" w14:textId="77777777" w:rsidR="00E33CDD" w:rsidRDefault="003337EF">
            <w:pPr>
              <w:bidi w:val="0"/>
              <w:spacing w:after="0" w:line="240" w:lineRule="auto"/>
              <w:jc w:val="left"/>
            </w:pPr>
            <w:r>
              <w:rPr>
                <w:rFonts w:ascii="Consolas" w:hAnsi="Consolas"/>
                <w:color w:val="F8F8F2"/>
                <w:sz w:val="18"/>
              </w:rPr>
              <w:t xml:space="preserve">            self.en_passant_target = (origin[0], (origin[1] + target[1]) // 2)</w:t>
            </w:r>
          </w:p>
          <w:p w14:paraId="1BE98302" w14:textId="77777777" w:rsidR="00E33CDD" w:rsidRDefault="003337EF">
            <w:pPr>
              <w:bidi w:val="0"/>
              <w:spacing w:after="0" w:line="240" w:lineRule="auto"/>
              <w:jc w:val="left"/>
            </w:pPr>
            <w:r>
              <w:rPr>
                <w:rFonts w:ascii="Consolas" w:hAnsi="Consolas"/>
                <w:color w:val="F8F8F2"/>
                <w:sz w:val="18"/>
              </w:rPr>
              <w:t xml:space="preserve">        else:</w:t>
            </w:r>
          </w:p>
          <w:p w14:paraId="68539541" w14:textId="77777777" w:rsidR="00E33CDD" w:rsidRDefault="003337EF">
            <w:pPr>
              <w:bidi w:val="0"/>
              <w:spacing w:after="0" w:line="240" w:lineRule="auto"/>
              <w:jc w:val="left"/>
            </w:pPr>
            <w:r>
              <w:rPr>
                <w:rFonts w:ascii="Consolas" w:hAnsi="Consolas"/>
                <w:color w:val="F8F8F2"/>
                <w:sz w:val="18"/>
              </w:rPr>
              <w:t xml:space="preserve">            self.en_passant_target = None</w:t>
            </w:r>
          </w:p>
          <w:p w14:paraId="6991BAEC" w14:textId="77777777" w:rsidR="00E33CDD" w:rsidRDefault="003337EF">
            <w:pPr>
              <w:bidi w:val="0"/>
              <w:spacing w:after="0" w:line="240" w:lineRule="auto"/>
              <w:jc w:val="left"/>
            </w:pPr>
            <w:r>
              <w:rPr>
                <w:rFonts w:ascii="Consolas" w:hAnsi="Consolas"/>
                <w:color w:val="F8F8F2"/>
                <w:sz w:val="18"/>
              </w:rPr>
              <w:t xml:space="preserve"> </w:t>
            </w:r>
          </w:p>
          <w:p w14:paraId="16BCE78C" w14:textId="77777777" w:rsidR="00E33CDD" w:rsidRDefault="003337EF">
            <w:pPr>
              <w:bidi w:val="0"/>
              <w:spacing w:after="0" w:line="240" w:lineRule="auto"/>
              <w:jc w:val="left"/>
            </w:pPr>
            <w:r>
              <w:rPr>
                <w:rFonts w:ascii="Consolas" w:hAnsi="Consolas"/>
                <w:color w:val="F8F8F2"/>
                <w:sz w:val="18"/>
              </w:rPr>
              <w:t xml:space="preserve">        if is_pawn_move or is_capture:</w:t>
            </w:r>
          </w:p>
          <w:p w14:paraId="680BAA57" w14:textId="77777777" w:rsidR="00E33CDD" w:rsidRDefault="003337EF">
            <w:pPr>
              <w:bidi w:val="0"/>
              <w:spacing w:after="0" w:line="240" w:lineRule="auto"/>
              <w:jc w:val="left"/>
            </w:pPr>
            <w:r>
              <w:rPr>
                <w:rFonts w:ascii="Consolas" w:hAnsi="Consolas"/>
                <w:color w:val="F8F8F2"/>
                <w:sz w:val="18"/>
              </w:rPr>
              <w:t xml:space="preserve">            self.halfmove_clock = 0</w:t>
            </w:r>
          </w:p>
          <w:p w14:paraId="2292CC8F" w14:textId="77777777" w:rsidR="00E33CDD" w:rsidRDefault="003337EF">
            <w:pPr>
              <w:bidi w:val="0"/>
              <w:spacing w:after="0" w:line="240" w:lineRule="auto"/>
              <w:jc w:val="left"/>
            </w:pPr>
            <w:r>
              <w:rPr>
                <w:rFonts w:ascii="Consolas" w:hAnsi="Consolas"/>
                <w:color w:val="F8F8F2"/>
                <w:sz w:val="18"/>
              </w:rPr>
              <w:t xml:space="preserve">        else:</w:t>
            </w:r>
          </w:p>
          <w:p w14:paraId="74BE5493" w14:textId="77777777" w:rsidR="00E33CDD" w:rsidRDefault="003337EF">
            <w:pPr>
              <w:bidi w:val="0"/>
              <w:spacing w:after="0" w:line="240" w:lineRule="auto"/>
              <w:jc w:val="left"/>
            </w:pPr>
            <w:r>
              <w:rPr>
                <w:rFonts w:ascii="Consolas" w:hAnsi="Consolas"/>
                <w:color w:val="F8F8F2"/>
                <w:sz w:val="18"/>
              </w:rPr>
              <w:t xml:space="preserve">            self.halfmove_clock += 1</w:t>
            </w:r>
          </w:p>
          <w:p w14:paraId="44BF884F" w14:textId="77777777" w:rsidR="00E33CDD" w:rsidRDefault="003337EF">
            <w:pPr>
              <w:bidi w:val="0"/>
              <w:spacing w:after="0" w:line="240" w:lineRule="auto"/>
              <w:jc w:val="left"/>
            </w:pPr>
            <w:r>
              <w:rPr>
                <w:rFonts w:ascii="Consolas" w:hAnsi="Consolas"/>
                <w:color w:val="F8F8F2"/>
                <w:sz w:val="18"/>
              </w:rPr>
              <w:t xml:space="preserve"> </w:t>
            </w:r>
          </w:p>
          <w:p w14:paraId="02DD10C0" w14:textId="77777777" w:rsidR="00E33CDD" w:rsidRDefault="003337EF">
            <w:pPr>
              <w:bidi w:val="0"/>
              <w:spacing w:after="0" w:line="240" w:lineRule="auto"/>
              <w:jc w:val="left"/>
            </w:pPr>
            <w:r>
              <w:rPr>
                <w:rFonts w:ascii="Consolas" w:hAnsi="Consolas"/>
                <w:color w:val="F8F8F2"/>
                <w:sz w:val="18"/>
              </w:rPr>
              <w:t xml:space="preserve">        if self.side_to_move is Color.BLACK:</w:t>
            </w:r>
          </w:p>
          <w:p w14:paraId="75D84540" w14:textId="77777777" w:rsidR="00E33CDD" w:rsidRDefault="003337EF">
            <w:pPr>
              <w:bidi w:val="0"/>
              <w:spacing w:after="0" w:line="240" w:lineRule="auto"/>
              <w:jc w:val="left"/>
            </w:pPr>
            <w:r>
              <w:rPr>
                <w:rFonts w:ascii="Consolas" w:hAnsi="Consolas"/>
                <w:color w:val="F8F8F2"/>
                <w:sz w:val="18"/>
              </w:rPr>
              <w:t xml:space="preserve">            self.fullmove_number += 1</w:t>
            </w:r>
          </w:p>
          <w:p w14:paraId="04E5AE9A" w14:textId="77777777" w:rsidR="00E33CDD" w:rsidRDefault="003337EF">
            <w:pPr>
              <w:bidi w:val="0"/>
              <w:spacing w:after="0" w:line="240" w:lineRule="auto"/>
              <w:jc w:val="left"/>
            </w:pPr>
            <w:r>
              <w:rPr>
                <w:rFonts w:ascii="Consolas" w:hAnsi="Consolas"/>
                <w:color w:val="F8F8F2"/>
                <w:sz w:val="18"/>
              </w:rPr>
              <w:t xml:space="preserve">        self.side_to_move = self.side_to_move.opposite()</w:t>
            </w:r>
          </w:p>
          <w:p w14:paraId="7A680835" w14:textId="77777777" w:rsidR="00E33CDD" w:rsidRDefault="003337EF">
            <w:pPr>
              <w:bidi w:val="0"/>
              <w:spacing w:after="0" w:line="240" w:lineRule="auto"/>
              <w:jc w:val="left"/>
            </w:pPr>
            <w:r>
              <w:rPr>
                <w:rFonts w:ascii="Consolas" w:hAnsi="Consolas"/>
                <w:color w:val="F8F8F2"/>
                <w:sz w:val="18"/>
              </w:rPr>
              <w:t xml:space="preserve"> </w:t>
            </w:r>
          </w:p>
          <w:p w14:paraId="040FD74A" w14:textId="77777777" w:rsidR="00E33CDD" w:rsidRDefault="003337EF">
            <w:pPr>
              <w:bidi w:val="0"/>
              <w:spacing w:after="0" w:line="240" w:lineRule="auto"/>
              <w:jc w:val="left"/>
            </w:pPr>
            <w:r>
              <w:rPr>
                <w:rFonts w:ascii="Consolas" w:hAnsi="Consolas"/>
                <w:color w:val="F8F8F2"/>
                <w:sz w:val="18"/>
              </w:rPr>
              <w:t xml:space="preserve">        self.position_history.append(self._fingerprint())</w:t>
            </w:r>
          </w:p>
          <w:p w14:paraId="6EC2D313" w14:textId="77777777" w:rsidR="00E33CDD" w:rsidRDefault="003337EF">
            <w:pPr>
              <w:bidi w:val="0"/>
              <w:spacing w:after="0" w:line="240" w:lineRule="auto"/>
              <w:jc w:val="left"/>
            </w:pPr>
            <w:r>
              <w:rPr>
                <w:rFonts w:ascii="Consolas" w:hAnsi="Consolas"/>
                <w:color w:val="F8F8F2"/>
                <w:sz w:val="18"/>
              </w:rPr>
              <w:t xml:space="preserve"> </w:t>
            </w:r>
          </w:p>
          <w:p w14:paraId="43286BA6" w14:textId="77777777" w:rsidR="00E33CDD" w:rsidRDefault="003337EF">
            <w:pPr>
              <w:bidi w:val="0"/>
              <w:spacing w:after="0" w:line="240" w:lineRule="auto"/>
              <w:jc w:val="left"/>
            </w:pPr>
            <w:r>
              <w:rPr>
                <w:rFonts w:ascii="Consolas" w:hAnsi="Consolas"/>
                <w:color w:val="F8F8F2"/>
                <w:sz w:val="18"/>
              </w:rPr>
              <w:t xml:space="preserve">    def is_checkmate(self) -&gt; bool:</w:t>
            </w:r>
          </w:p>
          <w:p w14:paraId="00B6A0F1" w14:textId="77777777" w:rsidR="00E33CDD" w:rsidRDefault="003337EF">
            <w:pPr>
              <w:bidi w:val="0"/>
              <w:spacing w:after="0" w:line="240" w:lineRule="auto"/>
              <w:jc w:val="left"/>
            </w:pPr>
            <w:r>
              <w:rPr>
                <w:rFonts w:ascii="Consolas" w:hAnsi="Consolas"/>
                <w:color w:val="F8F8F2"/>
                <w:sz w:val="18"/>
              </w:rPr>
              <w:t xml:space="preserve">        return self.is_in_check(self.side_to_move) and not self.legal_moves(self.side_to_move)</w:t>
            </w:r>
          </w:p>
          <w:p w14:paraId="7948E4A9" w14:textId="77777777" w:rsidR="00E33CDD" w:rsidRDefault="003337EF">
            <w:pPr>
              <w:bidi w:val="0"/>
              <w:spacing w:after="0" w:line="240" w:lineRule="auto"/>
              <w:jc w:val="left"/>
            </w:pPr>
            <w:r>
              <w:rPr>
                <w:rFonts w:ascii="Consolas" w:hAnsi="Consolas"/>
                <w:color w:val="F8F8F2"/>
                <w:sz w:val="18"/>
              </w:rPr>
              <w:t xml:space="preserve"> </w:t>
            </w:r>
          </w:p>
          <w:p w14:paraId="7C79208D" w14:textId="77777777" w:rsidR="00E33CDD" w:rsidRDefault="003337EF">
            <w:pPr>
              <w:bidi w:val="0"/>
              <w:spacing w:after="0" w:line="240" w:lineRule="auto"/>
              <w:jc w:val="left"/>
            </w:pPr>
            <w:r>
              <w:rPr>
                <w:rFonts w:ascii="Consolas" w:hAnsi="Consolas"/>
                <w:color w:val="F8F8F2"/>
                <w:sz w:val="18"/>
              </w:rPr>
              <w:t xml:space="preserve">    def is_stalemate(self) -&gt; bool:</w:t>
            </w:r>
          </w:p>
          <w:p w14:paraId="4DE2C206" w14:textId="77777777" w:rsidR="00E33CDD" w:rsidRDefault="003337EF">
            <w:pPr>
              <w:bidi w:val="0"/>
              <w:spacing w:after="0" w:line="240" w:lineRule="auto"/>
              <w:jc w:val="left"/>
            </w:pPr>
            <w:r>
              <w:rPr>
                <w:rFonts w:ascii="Consolas" w:hAnsi="Consolas"/>
                <w:color w:val="F8F8F2"/>
                <w:sz w:val="18"/>
              </w:rPr>
              <w:t xml:space="preserve">        return not self.is_in_check(self.side_to_move) and not self.legal_moves(self.side_to_move)</w:t>
            </w:r>
          </w:p>
          <w:p w14:paraId="0F3A4350" w14:textId="77777777" w:rsidR="00E33CDD" w:rsidRDefault="003337EF">
            <w:pPr>
              <w:bidi w:val="0"/>
              <w:spacing w:after="0" w:line="240" w:lineRule="auto"/>
              <w:jc w:val="left"/>
            </w:pPr>
            <w:r>
              <w:rPr>
                <w:rFonts w:ascii="Consolas" w:hAnsi="Consolas"/>
                <w:color w:val="F8F8F2"/>
                <w:sz w:val="18"/>
              </w:rPr>
              <w:t xml:space="preserve"> </w:t>
            </w:r>
          </w:p>
          <w:p w14:paraId="49351374" w14:textId="77777777" w:rsidR="00E33CDD" w:rsidRDefault="003337EF">
            <w:pPr>
              <w:bidi w:val="0"/>
              <w:spacing w:after="0" w:line="240" w:lineRule="auto"/>
              <w:jc w:val="left"/>
            </w:pPr>
            <w:r>
              <w:rPr>
                <w:rFonts w:ascii="Consolas" w:hAnsi="Consolas"/>
                <w:color w:val="F8F8F2"/>
                <w:sz w:val="18"/>
              </w:rPr>
              <w:t xml:space="preserve">    def is_fifty_move_draw(self) -&gt; bool:</w:t>
            </w:r>
          </w:p>
          <w:p w14:paraId="1438163F" w14:textId="77777777" w:rsidR="00E33CDD" w:rsidRDefault="003337EF">
            <w:pPr>
              <w:bidi w:val="0"/>
              <w:spacing w:after="0" w:line="240" w:lineRule="auto"/>
              <w:jc w:val="left"/>
            </w:pPr>
            <w:r>
              <w:rPr>
                <w:rFonts w:ascii="Consolas" w:hAnsi="Consolas"/>
                <w:color w:val="F8F8F2"/>
                <w:sz w:val="18"/>
              </w:rPr>
              <w:t xml:space="preserve">        return self.halfmove_clock &gt;= 100</w:t>
            </w:r>
          </w:p>
          <w:p w14:paraId="46BA1ED7" w14:textId="77777777" w:rsidR="00E33CDD" w:rsidRDefault="003337EF">
            <w:pPr>
              <w:bidi w:val="0"/>
              <w:spacing w:after="0" w:line="240" w:lineRule="auto"/>
              <w:jc w:val="left"/>
            </w:pPr>
            <w:r>
              <w:rPr>
                <w:rFonts w:ascii="Consolas" w:hAnsi="Consolas"/>
                <w:color w:val="F8F8F2"/>
                <w:sz w:val="18"/>
              </w:rPr>
              <w:t xml:space="preserve"> </w:t>
            </w:r>
          </w:p>
          <w:p w14:paraId="6D3E0188" w14:textId="77777777" w:rsidR="00E33CDD" w:rsidRDefault="003337EF">
            <w:pPr>
              <w:bidi w:val="0"/>
              <w:spacing w:after="0" w:line="240" w:lineRule="auto"/>
              <w:jc w:val="left"/>
            </w:pPr>
            <w:r>
              <w:rPr>
                <w:rFonts w:ascii="Consolas" w:hAnsi="Consolas"/>
                <w:color w:val="F8F8F2"/>
                <w:sz w:val="18"/>
              </w:rPr>
              <w:t xml:space="preserve">    def is_threefold_repetition(self) -&gt; bool:</w:t>
            </w:r>
          </w:p>
          <w:p w14:paraId="7ECDC007" w14:textId="77777777" w:rsidR="00E33CDD" w:rsidRDefault="003337EF">
            <w:pPr>
              <w:bidi w:val="0"/>
              <w:spacing w:after="0" w:line="240" w:lineRule="auto"/>
              <w:jc w:val="left"/>
            </w:pPr>
            <w:r>
              <w:rPr>
                <w:rFonts w:ascii="Consolas" w:hAnsi="Consolas"/>
                <w:color w:val="F8F8F2"/>
                <w:sz w:val="18"/>
              </w:rPr>
              <w:t xml:space="preserve">        if not self.position_history:</w:t>
            </w:r>
          </w:p>
          <w:p w14:paraId="364CD60A" w14:textId="77777777" w:rsidR="00E33CDD" w:rsidRDefault="003337EF">
            <w:pPr>
              <w:bidi w:val="0"/>
              <w:spacing w:after="0" w:line="240" w:lineRule="auto"/>
              <w:jc w:val="left"/>
            </w:pPr>
            <w:r>
              <w:rPr>
                <w:rFonts w:ascii="Consolas" w:hAnsi="Consolas"/>
                <w:color w:val="F8F8F2"/>
                <w:sz w:val="18"/>
              </w:rPr>
              <w:t xml:space="preserve">            return False</w:t>
            </w:r>
          </w:p>
          <w:p w14:paraId="3CBBFD19" w14:textId="77777777" w:rsidR="00E33CDD" w:rsidRDefault="003337EF">
            <w:pPr>
              <w:bidi w:val="0"/>
              <w:spacing w:after="0" w:line="240" w:lineRule="auto"/>
              <w:jc w:val="left"/>
            </w:pPr>
            <w:r>
              <w:rPr>
                <w:rFonts w:ascii="Consolas" w:hAnsi="Consolas"/>
                <w:color w:val="F8F8F2"/>
                <w:sz w:val="18"/>
              </w:rPr>
              <w:t xml:space="preserve">        last = self.position_history[-1]</w:t>
            </w:r>
          </w:p>
          <w:p w14:paraId="12E97C28" w14:textId="77777777" w:rsidR="00E33CDD" w:rsidRDefault="003337EF">
            <w:pPr>
              <w:bidi w:val="0"/>
              <w:spacing w:after="0" w:line="240" w:lineRule="auto"/>
              <w:jc w:val="left"/>
            </w:pPr>
            <w:r>
              <w:rPr>
                <w:rFonts w:ascii="Consolas" w:hAnsi="Consolas"/>
                <w:color w:val="F8F8F2"/>
                <w:sz w:val="18"/>
              </w:rPr>
              <w:t xml:space="preserve">        return self.position_history.count(last) &gt;= 3</w:t>
            </w:r>
          </w:p>
          <w:p w14:paraId="224CB65E" w14:textId="77777777" w:rsidR="00E33CDD" w:rsidRDefault="003337EF">
            <w:pPr>
              <w:bidi w:val="0"/>
              <w:spacing w:after="0" w:line="240" w:lineRule="auto"/>
              <w:jc w:val="left"/>
            </w:pPr>
            <w:r>
              <w:rPr>
                <w:rFonts w:ascii="Consolas" w:hAnsi="Consolas"/>
                <w:color w:val="F8F8F2"/>
                <w:sz w:val="18"/>
              </w:rPr>
              <w:t xml:space="preserve"> </w:t>
            </w:r>
          </w:p>
          <w:p w14:paraId="73FCF196" w14:textId="77777777" w:rsidR="00E33CDD" w:rsidRDefault="003337EF">
            <w:pPr>
              <w:bidi w:val="0"/>
              <w:spacing w:after="0" w:line="240" w:lineRule="auto"/>
              <w:jc w:val="left"/>
            </w:pPr>
            <w:r>
              <w:rPr>
                <w:rFonts w:ascii="Consolas" w:hAnsi="Consolas"/>
                <w:color w:val="F8F8F2"/>
                <w:sz w:val="18"/>
              </w:rPr>
              <w:t xml:space="preserve">    def _fingerprint(self) -&gt; str:</w:t>
            </w:r>
          </w:p>
          <w:p w14:paraId="49CD0599" w14:textId="77777777" w:rsidR="00E33CDD" w:rsidRDefault="003337EF">
            <w:pPr>
              <w:bidi w:val="0"/>
              <w:spacing w:after="0" w:line="240" w:lineRule="auto"/>
              <w:jc w:val="left"/>
            </w:pPr>
            <w:r>
              <w:rPr>
                <w:rFonts w:ascii="Consolas" w:hAnsi="Consolas"/>
                <w:color w:val="F8F8F2"/>
                <w:sz w:val="18"/>
              </w:rPr>
              <w:t xml:space="preserve">        return self._placement_only() + " " + ("w" if self.side_to_move is Color.WHITE else "b") \</w:t>
            </w:r>
          </w:p>
          <w:p w14:paraId="595C8D08" w14:textId="77777777" w:rsidR="00E33CDD" w:rsidRDefault="003337EF">
            <w:pPr>
              <w:bidi w:val="0"/>
              <w:spacing w:after="0" w:line="240" w:lineRule="auto"/>
              <w:jc w:val="left"/>
            </w:pPr>
            <w:r>
              <w:rPr>
                <w:rFonts w:ascii="Consolas" w:hAnsi="Consolas"/>
                <w:color w:val="F8F8F2"/>
                <w:sz w:val="18"/>
              </w:rPr>
              <w:t xml:space="preserve">            + " " + self._castling_string() + " " + self._ep_string()</w:t>
            </w:r>
          </w:p>
          <w:p w14:paraId="4E9B4C90" w14:textId="77777777" w:rsidR="00E33CDD" w:rsidRDefault="003337EF">
            <w:pPr>
              <w:bidi w:val="0"/>
              <w:spacing w:after="0" w:line="240" w:lineRule="auto"/>
              <w:jc w:val="left"/>
            </w:pPr>
            <w:r>
              <w:rPr>
                <w:rFonts w:ascii="Consolas" w:hAnsi="Consolas"/>
                <w:color w:val="F8F8F2"/>
                <w:sz w:val="18"/>
              </w:rPr>
              <w:t xml:space="preserve"> </w:t>
            </w:r>
          </w:p>
          <w:p w14:paraId="36D5164A" w14:textId="77777777" w:rsidR="00E33CDD" w:rsidRDefault="003337EF">
            <w:pPr>
              <w:bidi w:val="0"/>
              <w:spacing w:after="0" w:line="240" w:lineRule="auto"/>
              <w:jc w:val="left"/>
            </w:pPr>
            <w:r>
              <w:rPr>
                <w:rFonts w:ascii="Consolas" w:hAnsi="Consolas"/>
                <w:color w:val="F8F8F2"/>
                <w:sz w:val="18"/>
              </w:rPr>
              <w:t xml:space="preserve">    def _placement_only(self) -&gt; str:</w:t>
            </w:r>
          </w:p>
          <w:p w14:paraId="27C4F6E4" w14:textId="77777777" w:rsidR="00E33CDD" w:rsidRDefault="003337EF">
            <w:pPr>
              <w:bidi w:val="0"/>
              <w:spacing w:after="0" w:line="240" w:lineRule="auto"/>
              <w:jc w:val="left"/>
            </w:pPr>
            <w:r>
              <w:rPr>
                <w:rFonts w:ascii="Consolas" w:hAnsi="Consolas"/>
                <w:color w:val="F8F8F2"/>
                <w:sz w:val="18"/>
              </w:rPr>
              <w:t xml:space="preserve">        rows: List[str] = []</w:t>
            </w:r>
          </w:p>
          <w:p w14:paraId="4A4052C8" w14:textId="77777777" w:rsidR="00E33CDD" w:rsidRDefault="003337EF">
            <w:pPr>
              <w:bidi w:val="0"/>
              <w:spacing w:after="0" w:line="240" w:lineRule="auto"/>
              <w:jc w:val="left"/>
            </w:pPr>
            <w:r>
              <w:rPr>
                <w:rFonts w:ascii="Consolas" w:hAnsi="Consolas"/>
                <w:color w:val="F8F8F2"/>
                <w:sz w:val="18"/>
              </w:rPr>
              <w:t xml:space="preserve">        for rank in range(7, -1, -1):</w:t>
            </w:r>
          </w:p>
          <w:p w14:paraId="20B4A736" w14:textId="77777777" w:rsidR="00E33CDD" w:rsidRDefault="003337EF">
            <w:pPr>
              <w:bidi w:val="0"/>
              <w:spacing w:after="0" w:line="240" w:lineRule="auto"/>
              <w:jc w:val="left"/>
            </w:pPr>
            <w:r>
              <w:rPr>
                <w:rFonts w:ascii="Consolas" w:hAnsi="Consolas"/>
                <w:color w:val="F8F8F2"/>
                <w:sz w:val="18"/>
              </w:rPr>
              <w:t xml:space="preserve">            row = ""</w:t>
            </w:r>
          </w:p>
          <w:p w14:paraId="4D7F9351" w14:textId="77777777" w:rsidR="00E33CDD" w:rsidRDefault="003337EF">
            <w:pPr>
              <w:bidi w:val="0"/>
              <w:spacing w:after="0" w:line="240" w:lineRule="auto"/>
              <w:jc w:val="left"/>
            </w:pPr>
            <w:r>
              <w:rPr>
                <w:rFonts w:ascii="Consolas" w:hAnsi="Consolas"/>
                <w:color w:val="F8F8F2"/>
                <w:sz w:val="18"/>
              </w:rPr>
              <w:t xml:space="preserve">            empty = 0</w:t>
            </w:r>
          </w:p>
          <w:p w14:paraId="324355F4" w14:textId="77777777" w:rsidR="00E33CDD" w:rsidRDefault="003337EF">
            <w:pPr>
              <w:bidi w:val="0"/>
              <w:spacing w:after="0" w:line="240" w:lineRule="auto"/>
              <w:jc w:val="left"/>
            </w:pPr>
            <w:r>
              <w:rPr>
                <w:rFonts w:ascii="Consolas" w:hAnsi="Consolas"/>
                <w:color w:val="F8F8F2"/>
                <w:sz w:val="18"/>
              </w:rPr>
              <w:t xml:space="preserve">            for f in range(8):</w:t>
            </w:r>
          </w:p>
          <w:p w14:paraId="5C454F13" w14:textId="77777777" w:rsidR="00E33CDD" w:rsidRDefault="003337EF">
            <w:pPr>
              <w:bidi w:val="0"/>
              <w:spacing w:after="0" w:line="240" w:lineRule="auto"/>
              <w:jc w:val="left"/>
            </w:pPr>
            <w:r>
              <w:rPr>
                <w:rFonts w:ascii="Consolas" w:hAnsi="Consolas"/>
                <w:color w:val="F8F8F2"/>
                <w:sz w:val="18"/>
              </w:rPr>
              <w:t xml:space="preserve">                p = self.squares[f][rank]</w:t>
            </w:r>
          </w:p>
          <w:p w14:paraId="69F77925" w14:textId="77777777" w:rsidR="00E33CDD" w:rsidRDefault="003337EF">
            <w:pPr>
              <w:bidi w:val="0"/>
              <w:spacing w:after="0" w:line="240" w:lineRule="auto"/>
              <w:jc w:val="left"/>
            </w:pPr>
            <w:r>
              <w:rPr>
                <w:rFonts w:ascii="Consolas" w:hAnsi="Consolas"/>
                <w:color w:val="F8F8F2"/>
                <w:sz w:val="18"/>
              </w:rPr>
              <w:t xml:space="preserve">                if p is None:</w:t>
            </w:r>
          </w:p>
          <w:p w14:paraId="55EF7A33" w14:textId="77777777" w:rsidR="00E33CDD" w:rsidRDefault="003337EF">
            <w:pPr>
              <w:bidi w:val="0"/>
              <w:spacing w:after="0" w:line="240" w:lineRule="auto"/>
              <w:jc w:val="left"/>
            </w:pPr>
            <w:r>
              <w:rPr>
                <w:rFonts w:ascii="Consolas" w:hAnsi="Consolas"/>
                <w:color w:val="F8F8F2"/>
                <w:sz w:val="18"/>
              </w:rPr>
              <w:t xml:space="preserve">                    empty += 1</w:t>
            </w:r>
          </w:p>
          <w:p w14:paraId="5F2FD6BC" w14:textId="77777777" w:rsidR="00E33CDD" w:rsidRDefault="003337EF">
            <w:pPr>
              <w:bidi w:val="0"/>
              <w:spacing w:after="0" w:line="240" w:lineRule="auto"/>
              <w:jc w:val="left"/>
            </w:pPr>
            <w:r>
              <w:rPr>
                <w:rFonts w:ascii="Consolas" w:hAnsi="Consolas"/>
                <w:color w:val="F8F8F2"/>
                <w:sz w:val="18"/>
              </w:rPr>
              <w:t xml:space="preserve">                else:</w:t>
            </w:r>
          </w:p>
          <w:p w14:paraId="494DCCD4" w14:textId="77777777" w:rsidR="00E33CDD" w:rsidRDefault="003337EF">
            <w:pPr>
              <w:bidi w:val="0"/>
              <w:spacing w:after="0" w:line="240" w:lineRule="auto"/>
              <w:jc w:val="left"/>
            </w:pPr>
            <w:r>
              <w:rPr>
                <w:rFonts w:ascii="Consolas" w:hAnsi="Consolas"/>
                <w:color w:val="F8F8F2"/>
                <w:sz w:val="18"/>
              </w:rPr>
              <w:t xml:space="preserve">                    if empty:</w:t>
            </w:r>
          </w:p>
          <w:p w14:paraId="48B7B562" w14:textId="77777777" w:rsidR="00E33CDD" w:rsidRDefault="003337EF">
            <w:pPr>
              <w:bidi w:val="0"/>
              <w:spacing w:after="0" w:line="240" w:lineRule="auto"/>
              <w:jc w:val="left"/>
            </w:pPr>
            <w:r>
              <w:rPr>
                <w:rFonts w:ascii="Consolas" w:hAnsi="Consolas"/>
                <w:color w:val="F8F8F2"/>
                <w:sz w:val="18"/>
              </w:rPr>
              <w:t xml:space="preserve">                        row += str(empty)</w:t>
            </w:r>
          </w:p>
          <w:p w14:paraId="4AB65EAC" w14:textId="77777777" w:rsidR="00E33CDD" w:rsidRDefault="003337EF">
            <w:pPr>
              <w:bidi w:val="0"/>
              <w:spacing w:after="0" w:line="240" w:lineRule="auto"/>
              <w:jc w:val="left"/>
            </w:pPr>
            <w:r>
              <w:rPr>
                <w:rFonts w:ascii="Consolas" w:hAnsi="Consolas"/>
                <w:color w:val="F8F8F2"/>
                <w:sz w:val="18"/>
              </w:rPr>
              <w:t xml:space="preserve">                        empty = 0</w:t>
            </w:r>
          </w:p>
          <w:p w14:paraId="515ABFCE" w14:textId="77777777" w:rsidR="00E33CDD" w:rsidRDefault="003337EF">
            <w:pPr>
              <w:bidi w:val="0"/>
              <w:spacing w:after="0" w:line="240" w:lineRule="auto"/>
              <w:jc w:val="left"/>
            </w:pPr>
            <w:r>
              <w:rPr>
                <w:rFonts w:ascii="Consolas" w:hAnsi="Consolas"/>
                <w:color w:val="F8F8F2"/>
                <w:sz w:val="18"/>
              </w:rPr>
              <w:t xml:space="preserve">                    sym = SYMBOLS[p.kind]</w:t>
            </w:r>
          </w:p>
          <w:p w14:paraId="217D1B14" w14:textId="77777777" w:rsidR="00E33CDD" w:rsidRDefault="003337EF">
            <w:pPr>
              <w:bidi w:val="0"/>
              <w:spacing w:after="0" w:line="240" w:lineRule="auto"/>
              <w:jc w:val="left"/>
            </w:pPr>
            <w:r>
              <w:rPr>
                <w:rFonts w:ascii="Consolas" w:hAnsi="Consolas"/>
                <w:color w:val="F8F8F2"/>
                <w:sz w:val="18"/>
              </w:rPr>
              <w:t xml:space="preserve">                    row += sym if p.color is Color.WHITE else sym.lower()</w:t>
            </w:r>
          </w:p>
          <w:p w14:paraId="57848E8E" w14:textId="77777777" w:rsidR="00E33CDD" w:rsidRDefault="003337EF">
            <w:pPr>
              <w:bidi w:val="0"/>
              <w:spacing w:after="0" w:line="240" w:lineRule="auto"/>
              <w:jc w:val="left"/>
            </w:pPr>
            <w:r>
              <w:rPr>
                <w:rFonts w:ascii="Consolas" w:hAnsi="Consolas"/>
                <w:color w:val="F8F8F2"/>
                <w:sz w:val="18"/>
              </w:rPr>
              <w:t xml:space="preserve">            if empty:</w:t>
            </w:r>
          </w:p>
          <w:p w14:paraId="135DB195" w14:textId="77777777" w:rsidR="00E33CDD" w:rsidRDefault="003337EF">
            <w:pPr>
              <w:bidi w:val="0"/>
              <w:spacing w:after="0" w:line="240" w:lineRule="auto"/>
              <w:jc w:val="left"/>
            </w:pPr>
            <w:r>
              <w:rPr>
                <w:rFonts w:ascii="Consolas" w:hAnsi="Consolas"/>
                <w:color w:val="F8F8F2"/>
                <w:sz w:val="18"/>
              </w:rPr>
              <w:t xml:space="preserve">                row += str(empty)</w:t>
            </w:r>
          </w:p>
          <w:p w14:paraId="0C726C5C" w14:textId="77777777" w:rsidR="00E33CDD" w:rsidRDefault="003337EF">
            <w:pPr>
              <w:bidi w:val="0"/>
              <w:spacing w:after="0" w:line="240" w:lineRule="auto"/>
              <w:jc w:val="left"/>
            </w:pPr>
            <w:r>
              <w:rPr>
                <w:rFonts w:ascii="Consolas" w:hAnsi="Consolas"/>
                <w:color w:val="F8F8F2"/>
                <w:sz w:val="18"/>
              </w:rPr>
              <w:t xml:space="preserve">            rows.append(row)</w:t>
            </w:r>
          </w:p>
          <w:p w14:paraId="1CB3C6FD" w14:textId="77777777" w:rsidR="00E33CDD" w:rsidRDefault="003337EF">
            <w:pPr>
              <w:bidi w:val="0"/>
              <w:spacing w:after="0" w:line="240" w:lineRule="auto"/>
              <w:jc w:val="left"/>
            </w:pPr>
            <w:r>
              <w:rPr>
                <w:rFonts w:ascii="Consolas" w:hAnsi="Consolas"/>
                <w:color w:val="F8F8F2"/>
                <w:sz w:val="18"/>
              </w:rPr>
              <w:t xml:space="preserve">        return "/".join(rows)</w:t>
            </w:r>
          </w:p>
          <w:p w14:paraId="37E588EA" w14:textId="77777777" w:rsidR="00E33CDD" w:rsidRDefault="003337EF">
            <w:pPr>
              <w:bidi w:val="0"/>
              <w:spacing w:after="0" w:line="240" w:lineRule="auto"/>
              <w:jc w:val="left"/>
            </w:pPr>
            <w:r>
              <w:rPr>
                <w:rFonts w:ascii="Consolas" w:hAnsi="Consolas"/>
                <w:color w:val="F8F8F2"/>
                <w:sz w:val="18"/>
              </w:rPr>
              <w:t xml:space="preserve"> </w:t>
            </w:r>
          </w:p>
          <w:p w14:paraId="7BC24AE7" w14:textId="77777777" w:rsidR="00E33CDD" w:rsidRDefault="003337EF">
            <w:pPr>
              <w:bidi w:val="0"/>
              <w:spacing w:after="0" w:line="240" w:lineRule="auto"/>
              <w:jc w:val="left"/>
            </w:pPr>
            <w:r>
              <w:rPr>
                <w:rFonts w:ascii="Consolas" w:hAnsi="Consolas"/>
                <w:color w:val="F8F8F2"/>
                <w:sz w:val="18"/>
              </w:rPr>
              <w:t xml:space="preserve">    def _castling_string(self) -&gt; str:</w:t>
            </w:r>
          </w:p>
          <w:p w14:paraId="67C06E36" w14:textId="77777777" w:rsidR="00E33CDD" w:rsidRDefault="003337EF">
            <w:pPr>
              <w:bidi w:val="0"/>
              <w:spacing w:after="0" w:line="240" w:lineRule="auto"/>
              <w:jc w:val="left"/>
            </w:pPr>
            <w:r>
              <w:rPr>
                <w:rFonts w:ascii="Consolas" w:hAnsi="Consolas"/>
                <w:color w:val="F8F8F2"/>
                <w:sz w:val="18"/>
              </w:rPr>
              <w:t xml:space="preserve">        if not self.castling_rights:</w:t>
            </w:r>
          </w:p>
          <w:p w14:paraId="5C50F5D7" w14:textId="77777777" w:rsidR="00E33CDD" w:rsidRDefault="003337EF">
            <w:pPr>
              <w:bidi w:val="0"/>
              <w:spacing w:after="0" w:line="240" w:lineRule="auto"/>
              <w:jc w:val="left"/>
            </w:pPr>
            <w:r>
              <w:rPr>
                <w:rFonts w:ascii="Consolas" w:hAnsi="Consolas"/>
                <w:color w:val="F8F8F2"/>
                <w:sz w:val="18"/>
              </w:rPr>
              <w:t xml:space="preserve">            return "-"</w:t>
            </w:r>
          </w:p>
          <w:p w14:paraId="28F42C59" w14:textId="77777777" w:rsidR="00E33CDD" w:rsidRDefault="003337EF">
            <w:pPr>
              <w:bidi w:val="0"/>
              <w:spacing w:after="0" w:line="240" w:lineRule="auto"/>
              <w:jc w:val="left"/>
            </w:pPr>
            <w:r>
              <w:rPr>
                <w:rFonts w:ascii="Consolas" w:hAnsi="Consolas"/>
                <w:color w:val="F8F8F2"/>
                <w:sz w:val="18"/>
              </w:rPr>
              <w:t xml:space="preserve">        order = "KQkq"</w:t>
            </w:r>
          </w:p>
          <w:p w14:paraId="3A5613BF" w14:textId="77777777" w:rsidR="00E33CDD" w:rsidRDefault="003337EF">
            <w:pPr>
              <w:bidi w:val="0"/>
              <w:spacing w:after="0" w:line="240" w:lineRule="auto"/>
              <w:jc w:val="left"/>
            </w:pPr>
            <w:r>
              <w:rPr>
                <w:rFonts w:ascii="Consolas" w:hAnsi="Consolas"/>
                <w:color w:val="F8F8F2"/>
                <w:sz w:val="18"/>
              </w:rPr>
              <w:t xml:space="preserve">        return "".join(ch for ch in order if ch in self.castling_rights)</w:t>
            </w:r>
          </w:p>
          <w:p w14:paraId="13404FD2" w14:textId="77777777" w:rsidR="00E33CDD" w:rsidRDefault="003337EF">
            <w:pPr>
              <w:bidi w:val="0"/>
              <w:spacing w:after="0" w:line="240" w:lineRule="auto"/>
              <w:jc w:val="left"/>
            </w:pPr>
            <w:r>
              <w:rPr>
                <w:rFonts w:ascii="Consolas" w:hAnsi="Consolas"/>
                <w:color w:val="F8F8F2"/>
                <w:sz w:val="18"/>
              </w:rPr>
              <w:t xml:space="preserve"> </w:t>
            </w:r>
          </w:p>
          <w:p w14:paraId="2542DF11" w14:textId="77777777" w:rsidR="00E33CDD" w:rsidRDefault="003337EF">
            <w:pPr>
              <w:bidi w:val="0"/>
              <w:spacing w:after="0" w:line="240" w:lineRule="auto"/>
              <w:jc w:val="left"/>
            </w:pPr>
            <w:r>
              <w:rPr>
                <w:rFonts w:ascii="Consolas" w:hAnsi="Consolas"/>
                <w:color w:val="F8F8F2"/>
                <w:sz w:val="18"/>
              </w:rPr>
              <w:t xml:space="preserve">    def _ep_string(self) -&gt; str:</w:t>
            </w:r>
          </w:p>
          <w:p w14:paraId="1174565C" w14:textId="77777777" w:rsidR="00E33CDD" w:rsidRDefault="003337EF">
            <w:pPr>
              <w:bidi w:val="0"/>
              <w:spacing w:after="0" w:line="240" w:lineRule="auto"/>
              <w:jc w:val="left"/>
            </w:pPr>
            <w:r>
              <w:rPr>
                <w:rFonts w:ascii="Consolas" w:hAnsi="Consolas"/>
                <w:color w:val="F8F8F2"/>
                <w:sz w:val="18"/>
              </w:rPr>
              <w:t xml:space="preserve">        from secure_chess.common.move import to_algebraic</w:t>
            </w:r>
          </w:p>
          <w:p w14:paraId="3721D054" w14:textId="77777777" w:rsidR="00E33CDD" w:rsidRDefault="003337EF">
            <w:pPr>
              <w:bidi w:val="0"/>
              <w:spacing w:after="0" w:line="240" w:lineRule="auto"/>
              <w:jc w:val="left"/>
            </w:pPr>
            <w:r>
              <w:rPr>
                <w:rFonts w:ascii="Consolas" w:hAnsi="Consolas"/>
                <w:color w:val="F8F8F2"/>
                <w:sz w:val="18"/>
              </w:rPr>
              <w:t xml:space="preserve">        return to_algebraic(self.en_passant_target) if self.en_passant_target else "-"</w:t>
            </w:r>
          </w:p>
          <w:p w14:paraId="2741F63E" w14:textId="77777777" w:rsidR="00E33CDD" w:rsidRDefault="003337EF">
            <w:pPr>
              <w:bidi w:val="0"/>
              <w:spacing w:after="0" w:line="240" w:lineRule="auto"/>
              <w:jc w:val="left"/>
            </w:pPr>
            <w:r>
              <w:rPr>
                <w:rFonts w:ascii="Consolas" w:hAnsi="Consolas"/>
                <w:color w:val="F8F8F2"/>
                <w:sz w:val="18"/>
              </w:rPr>
              <w:t xml:space="preserve"> </w:t>
            </w:r>
          </w:p>
          <w:p w14:paraId="28906631" w14:textId="77777777" w:rsidR="00E33CDD" w:rsidRDefault="003337EF">
            <w:pPr>
              <w:bidi w:val="0"/>
              <w:spacing w:after="0" w:line="240" w:lineRule="auto"/>
              <w:jc w:val="left"/>
            </w:pPr>
            <w:r>
              <w:rPr>
                <w:rFonts w:ascii="Consolas" w:hAnsi="Consolas"/>
                <w:color w:val="F8F8F2"/>
                <w:sz w:val="18"/>
              </w:rPr>
              <w:t xml:space="preserve">    def to_fen_short(self) -&gt; str:</w:t>
            </w:r>
          </w:p>
          <w:p w14:paraId="46AD2C15" w14:textId="77777777" w:rsidR="00E33CDD" w:rsidRDefault="003337EF">
            <w:pPr>
              <w:bidi w:val="0"/>
              <w:spacing w:after="0" w:line="240" w:lineRule="auto"/>
              <w:jc w:val="left"/>
            </w:pPr>
            <w:r>
              <w:rPr>
                <w:rFonts w:ascii="Consolas" w:hAnsi="Consolas"/>
                <w:color w:val="F8F8F2"/>
                <w:sz w:val="18"/>
              </w:rPr>
              <w:t xml:space="preserve">        return f"{self._placement_only()} {'w' if self.side_to_move is Color.WHITE else 'b'} {self._castling_string()} {self._ep_string()}"</w:t>
            </w:r>
          </w:p>
          <w:p w14:paraId="7C810A00" w14:textId="77777777" w:rsidR="00E33CDD" w:rsidRDefault="003337EF">
            <w:pPr>
              <w:bidi w:val="0"/>
              <w:spacing w:after="0" w:line="240" w:lineRule="auto"/>
              <w:jc w:val="left"/>
            </w:pPr>
            <w:r>
              <w:rPr>
                <w:rFonts w:ascii="Consolas" w:hAnsi="Consolas"/>
                <w:color w:val="F8F8F2"/>
                <w:sz w:val="18"/>
              </w:rPr>
              <w:t xml:space="preserve"> </w:t>
            </w:r>
          </w:p>
          <w:p w14:paraId="7D69A32C" w14:textId="77777777" w:rsidR="00E33CDD" w:rsidRDefault="003337EF">
            <w:pPr>
              <w:bidi w:val="0"/>
              <w:spacing w:after="0" w:line="240" w:lineRule="auto"/>
              <w:jc w:val="left"/>
            </w:pPr>
            <w:r>
              <w:rPr>
                <w:rFonts w:ascii="Consolas" w:hAnsi="Consolas"/>
                <w:color w:val="F8F8F2"/>
                <w:sz w:val="18"/>
              </w:rPr>
              <w:t xml:space="preserve">    @classmethod</w:t>
            </w:r>
          </w:p>
          <w:p w14:paraId="58A5D4E1" w14:textId="77777777" w:rsidR="00E33CDD" w:rsidRDefault="003337EF">
            <w:pPr>
              <w:bidi w:val="0"/>
              <w:spacing w:after="0" w:line="240" w:lineRule="auto"/>
              <w:jc w:val="left"/>
            </w:pPr>
            <w:r>
              <w:rPr>
                <w:rFonts w:ascii="Consolas" w:hAnsi="Consolas"/>
                <w:color w:val="F8F8F2"/>
                <w:sz w:val="18"/>
              </w:rPr>
              <w:t xml:space="preserve">    def from_fen_short(cls, fen: str) -&gt; "Board":</w:t>
            </w:r>
          </w:p>
          <w:p w14:paraId="6CE4AC5A" w14:textId="77777777" w:rsidR="00E33CDD" w:rsidRDefault="003337EF">
            <w:pPr>
              <w:bidi w:val="0"/>
              <w:spacing w:after="0" w:line="240" w:lineRule="auto"/>
              <w:jc w:val="left"/>
            </w:pPr>
            <w:r>
              <w:rPr>
                <w:rFonts w:ascii="Consolas" w:hAnsi="Consolas"/>
                <w:color w:val="F8F8F2"/>
                <w:sz w:val="18"/>
              </w:rPr>
              <w:t xml:space="preserve">        from secure_chess.common.move import from_algebraic</w:t>
            </w:r>
          </w:p>
          <w:p w14:paraId="1BB4F920" w14:textId="77777777" w:rsidR="00E33CDD" w:rsidRDefault="003337EF">
            <w:pPr>
              <w:bidi w:val="0"/>
              <w:spacing w:after="0" w:line="240" w:lineRule="auto"/>
              <w:jc w:val="left"/>
            </w:pPr>
            <w:r>
              <w:rPr>
                <w:rFonts w:ascii="Consolas" w:hAnsi="Consolas"/>
                <w:color w:val="F8F8F2"/>
                <w:sz w:val="18"/>
              </w:rPr>
              <w:t xml:space="preserve"> </w:t>
            </w:r>
          </w:p>
          <w:p w14:paraId="08C600FE" w14:textId="77777777" w:rsidR="00E33CDD" w:rsidRDefault="003337EF">
            <w:pPr>
              <w:bidi w:val="0"/>
              <w:spacing w:after="0" w:line="240" w:lineRule="auto"/>
              <w:jc w:val="left"/>
            </w:pPr>
            <w:r>
              <w:rPr>
                <w:rFonts w:ascii="Consolas" w:hAnsi="Consolas"/>
                <w:color w:val="F8F8F2"/>
                <w:sz w:val="18"/>
              </w:rPr>
              <w:t xml:space="preserve">        parts = fen.strip().split()</w:t>
            </w:r>
          </w:p>
          <w:p w14:paraId="2F20C4E0" w14:textId="77777777" w:rsidR="00E33CDD" w:rsidRDefault="003337EF">
            <w:pPr>
              <w:bidi w:val="0"/>
              <w:spacing w:after="0" w:line="240" w:lineRule="auto"/>
              <w:jc w:val="left"/>
            </w:pPr>
            <w:r>
              <w:rPr>
                <w:rFonts w:ascii="Consolas" w:hAnsi="Consolas"/>
                <w:color w:val="F8F8F2"/>
                <w:sz w:val="18"/>
              </w:rPr>
              <w:t xml:space="preserve">        if len(parts) &lt; 4:</w:t>
            </w:r>
          </w:p>
          <w:p w14:paraId="172D8C7C" w14:textId="77777777" w:rsidR="00E33CDD" w:rsidRDefault="003337EF">
            <w:pPr>
              <w:bidi w:val="0"/>
              <w:spacing w:after="0" w:line="240" w:lineRule="auto"/>
              <w:jc w:val="left"/>
            </w:pPr>
            <w:r>
              <w:rPr>
                <w:rFonts w:ascii="Consolas" w:hAnsi="Consolas"/>
                <w:color w:val="F8F8F2"/>
                <w:sz w:val="18"/>
              </w:rPr>
              <w:t xml:space="preserve">            raise ValueError(f"invalid short FEN: {fen!r}")</w:t>
            </w:r>
          </w:p>
          <w:p w14:paraId="497332FC" w14:textId="77777777" w:rsidR="00E33CDD" w:rsidRDefault="003337EF">
            <w:pPr>
              <w:bidi w:val="0"/>
              <w:spacing w:after="0" w:line="240" w:lineRule="auto"/>
              <w:jc w:val="left"/>
            </w:pPr>
            <w:r>
              <w:rPr>
                <w:rFonts w:ascii="Consolas" w:hAnsi="Consolas"/>
                <w:color w:val="F8F8F2"/>
                <w:sz w:val="18"/>
              </w:rPr>
              <w:t xml:space="preserve">        placement, side, castling, ep = parts[0], parts[1], parts[2], parts[3]</w:t>
            </w:r>
          </w:p>
          <w:p w14:paraId="6377C164" w14:textId="77777777" w:rsidR="00E33CDD" w:rsidRDefault="003337EF">
            <w:pPr>
              <w:bidi w:val="0"/>
              <w:spacing w:after="0" w:line="240" w:lineRule="auto"/>
              <w:jc w:val="left"/>
            </w:pPr>
            <w:r>
              <w:rPr>
                <w:rFonts w:ascii="Consolas" w:hAnsi="Consolas"/>
                <w:color w:val="F8F8F2"/>
                <w:sz w:val="18"/>
              </w:rPr>
              <w:t xml:space="preserve">        squares: List[List[Optional[Piece]]] = [[None] * 8 for _ in range(8)]</w:t>
            </w:r>
          </w:p>
          <w:p w14:paraId="0442FCFD" w14:textId="77777777" w:rsidR="00E33CDD" w:rsidRDefault="003337EF">
            <w:pPr>
              <w:bidi w:val="0"/>
              <w:spacing w:after="0" w:line="240" w:lineRule="auto"/>
              <w:jc w:val="left"/>
            </w:pPr>
            <w:r>
              <w:rPr>
                <w:rFonts w:ascii="Consolas" w:hAnsi="Consolas"/>
                <w:color w:val="F8F8F2"/>
                <w:sz w:val="18"/>
              </w:rPr>
              <w:t xml:space="preserve">        rows = placement.split("/")</w:t>
            </w:r>
          </w:p>
          <w:p w14:paraId="18F0195B" w14:textId="77777777" w:rsidR="00E33CDD" w:rsidRDefault="003337EF">
            <w:pPr>
              <w:bidi w:val="0"/>
              <w:spacing w:after="0" w:line="240" w:lineRule="auto"/>
              <w:jc w:val="left"/>
            </w:pPr>
            <w:r>
              <w:rPr>
                <w:rFonts w:ascii="Consolas" w:hAnsi="Consolas"/>
                <w:color w:val="F8F8F2"/>
                <w:sz w:val="18"/>
              </w:rPr>
              <w:t xml:space="preserve">        if len(rows) != 8:</w:t>
            </w:r>
          </w:p>
          <w:p w14:paraId="4E096850" w14:textId="77777777" w:rsidR="00E33CDD" w:rsidRDefault="003337EF">
            <w:pPr>
              <w:bidi w:val="0"/>
              <w:spacing w:after="0" w:line="240" w:lineRule="auto"/>
              <w:jc w:val="left"/>
            </w:pPr>
            <w:r>
              <w:rPr>
                <w:rFonts w:ascii="Consolas" w:hAnsi="Consolas"/>
                <w:color w:val="F8F8F2"/>
                <w:sz w:val="18"/>
              </w:rPr>
              <w:t xml:space="preserve">            raise ValueError(f"invalid placement: {placement!r}")</w:t>
            </w:r>
          </w:p>
          <w:p w14:paraId="59F39E00" w14:textId="77777777" w:rsidR="00E33CDD" w:rsidRDefault="003337EF">
            <w:pPr>
              <w:bidi w:val="0"/>
              <w:spacing w:after="0" w:line="240" w:lineRule="auto"/>
              <w:jc w:val="left"/>
            </w:pPr>
            <w:r>
              <w:rPr>
                <w:rFonts w:ascii="Consolas" w:hAnsi="Consolas"/>
                <w:color w:val="F8F8F2"/>
                <w:sz w:val="18"/>
              </w:rPr>
              <w:t xml:space="preserve">        for rank_idx, row in enumerate(rows):</w:t>
            </w:r>
          </w:p>
          <w:p w14:paraId="72015724" w14:textId="77777777" w:rsidR="00E33CDD" w:rsidRDefault="003337EF">
            <w:pPr>
              <w:bidi w:val="0"/>
              <w:spacing w:after="0" w:line="240" w:lineRule="auto"/>
              <w:jc w:val="left"/>
            </w:pPr>
            <w:r>
              <w:rPr>
                <w:rFonts w:ascii="Consolas" w:hAnsi="Consolas"/>
                <w:color w:val="F8F8F2"/>
                <w:sz w:val="18"/>
              </w:rPr>
              <w:t xml:space="preserve">            rank = 7 - rank_idx</w:t>
            </w:r>
          </w:p>
          <w:p w14:paraId="3878E48F" w14:textId="77777777" w:rsidR="00E33CDD" w:rsidRDefault="003337EF">
            <w:pPr>
              <w:bidi w:val="0"/>
              <w:spacing w:after="0" w:line="240" w:lineRule="auto"/>
              <w:jc w:val="left"/>
            </w:pPr>
            <w:r>
              <w:rPr>
                <w:rFonts w:ascii="Consolas" w:hAnsi="Consolas"/>
                <w:color w:val="F8F8F2"/>
                <w:sz w:val="18"/>
              </w:rPr>
              <w:t xml:space="preserve">            f = 0</w:t>
            </w:r>
          </w:p>
          <w:p w14:paraId="10E50BC2" w14:textId="77777777" w:rsidR="00E33CDD" w:rsidRDefault="003337EF">
            <w:pPr>
              <w:bidi w:val="0"/>
              <w:spacing w:after="0" w:line="240" w:lineRule="auto"/>
              <w:jc w:val="left"/>
            </w:pPr>
            <w:r>
              <w:rPr>
                <w:rFonts w:ascii="Consolas" w:hAnsi="Consolas"/>
                <w:color w:val="F8F8F2"/>
                <w:sz w:val="18"/>
              </w:rPr>
              <w:t xml:space="preserve">            for ch in row:</w:t>
            </w:r>
          </w:p>
          <w:p w14:paraId="3E00C1BB" w14:textId="77777777" w:rsidR="00E33CDD" w:rsidRDefault="003337EF">
            <w:pPr>
              <w:bidi w:val="0"/>
              <w:spacing w:after="0" w:line="240" w:lineRule="auto"/>
              <w:jc w:val="left"/>
            </w:pPr>
            <w:r>
              <w:rPr>
                <w:rFonts w:ascii="Consolas" w:hAnsi="Consolas"/>
                <w:color w:val="F8F8F2"/>
                <w:sz w:val="18"/>
              </w:rPr>
              <w:t xml:space="preserve">                if ch.isdigit():</w:t>
            </w:r>
          </w:p>
          <w:p w14:paraId="3E14FBE0" w14:textId="77777777" w:rsidR="00E33CDD" w:rsidRDefault="003337EF">
            <w:pPr>
              <w:bidi w:val="0"/>
              <w:spacing w:after="0" w:line="240" w:lineRule="auto"/>
              <w:jc w:val="left"/>
            </w:pPr>
            <w:r>
              <w:rPr>
                <w:rFonts w:ascii="Consolas" w:hAnsi="Consolas"/>
                <w:color w:val="F8F8F2"/>
                <w:sz w:val="18"/>
              </w:rPr>
              <w:t xml:space="preserve">                    f += int(ch)</w:t>
            </w:r>
          </w:p>
          <w:p w14:paraId="460F8B27" w14:textId="77777777" w:rsidR="00E33CDD" w:rsidRDefault="003337EF">
            <w:pPr>
              <w:bidi w:val="0"/>
              <w:spacing w:after="0" w:line="240" w:lineRule="auto"/>
              <w:jc w:val="left"/>
            </w:pPr>
            <w:r>
              <w:rPr>
                <w:rFonts w:ascii="Consolas" w:hAnsi="Consolas"/>
                <w:color w:val="F8F8F2"/>
                <w:sz w:val="18"/>
              </w:rPr>
              <w:t xml:space="preserve">                else:</w:t>
            </w:r>
          </w:p>
          <w:p w14:paraId="5D5A3BA5" w14:textId="77777777" w:rsidR="00E33CDD" w:rsidRDefault="003337EF">
            <w:pPr>
              <w:bidi w:val="0"/>
              <w:spacing w:after="0" w:line="240" w:lineRule="auto"/>
              <w:jc w:val="left"/>
            </w:pPr>
            <w:r>
              <w:rPr>
                <w:rFonts w:ascii="Consolas" w:hAnsi="Consolas"/>
                <w:color w:val="F8F8F2"/>
                <w:sz w:val="18"/>
              </w:rPr>
              <w:t xml:space="preserve">                    kind, color = _PIECE_FROM_FEN[ch]</w:t>
            </w:r>
          </w:p>
          <w:p w14:paraId="69AF1908" w14:textId="77777777" w:rsidR="00E33CDD" w:rsidRDefault="003337EF">
            <w:pPr>
              <w:bidi w:val="0"/>
              <w:spacing w:after="0" w:line="240" w:lineRule="auto"/>
              <w:jc w:val="left"/>
            </w:pPr>
            <w:r>
              <w:rPr>
                <w:rFonts w:ascii="Consolas" w:hAnsi="Consolas"/>
                <w:color w:val="F8F8F2"/>
                <w:sz w:val="18"/>
              </w:rPr>
              <w:t xml:space="preserve">                    squares[f][rank] = Piece(kind, color)</w:t>
            </w:r>
          </w:p>
          <w:p w14:paraId="7D603DEA" w14:textId="77777777" w:rsidR="00E33CDD" w:rsidRDefault="003337EF">
            <w:pPr>
              <w:bidi w:val="0"/>
              <w:spacing w:after="0" w:line="240" w:lineRule="auto"/>
              <w:jc w:val="left"/>
            </w:pPr>
            <w:r>
              <w:rPr>
                <w:rFonts w:ascii="Consolas" w:hAnsi="Consolas"/>
                <w:color w:val="F8F8F2"/>
                <w:sz w:val="18"/>
              </w:rPr>
              <w:t xml:space="preserve">                    f += 1</w:t>
            </w:r>
          </w:p>
          <w:p w14:paraId="70343D6E" w14:textId="77777777" w:rsidR="00E33CDD" w:rsidRDefault="003337EF">
            <w:pPr>
              <w:bidi w:val="0"/>
              <w:spacing w:after="0" w:line="240" w:lineRule="auto"/>
              <w:jc w:val="left"/>
            </w:pPr>
            <w:r>
              <w:rPr>
                <w:rFonts w:ascii="Consolas" w:hAnsi="Consolas"/>
                <w:color w:val="F8F8F2"/>
                <w:sz w:val="18"/>
              </w:rPr>
              <w:t xml:space="preserve">        b = cls(</w:t>
            </w:r>
          </w:p>
          <w:p w14:paraId="1F2595E1" w14:textId="77777777" w:rsidR="00E33CDD" w:rsidRDefault="003337EF">
            <w:pPr>
              <w:bidi w:val="0"/>
              <w:spacing w:after="0" w:line="240" w:lineRule="auto"/>
              <w:jc w:val="left"/>
            </w:pPr>
            <w:r>
              <w:rPr>
                <w:rFonts w:ascii="Consolas" w:hAnsi="Consolas"/>
                <w:color w:val="F8F8F2"/>
                <w:sz w:val="18"/>
              </w:rPr>
              <w:t xml:space="preserve">            squares=squares,</w:t>
            </w:r>
          </w:p>
          <w:p w14:paraId="7FF3A862" w14:textId="77777777" w:rsidR="00E33CDD" w:rsidRDefault="003337EF">
            <w:pPr>
              <w:bidi w:val="0"/>
              <w:spacing w:after="0" w:line="240" w:lineRule="auto"/>
              <w:jc w:val="left"/>
            </w:pPr>
            <w:r>
              <w:rPr>
                <w:rFonts w:ascii="Consolas" w:hAnsi="Consolas"/>
                <w:color w:val="F8F8F2"/>
                <w:sz w:val="18"/>
              </w:rPr>
              <w:t xml:space="preserve">            side_to_move=Color.WHITE if side == "w" else Color.BLACK,</w:t>
            </w:r>
          </w:p>
          <w:p w14:paraId="418FBB07" w14:textId="77777777" w:rsidR="00E33CDD" w:rsidRDefault="003337EF">
            <w:pPr>
              <w:bidi w:val="0"/>
              <w:spacing w:after="0" w:line="240" w:lineRule="auto"/>
              <w:jc w:val="left"/>
            </w:pPr>
            <w:r>
              <w:rPr>
                <w:rFonts w:ascii="Consolas" w:hAnsi="Consolas"/>
                <w:color w:val="F8F8F2"/>
                <w:sz w:val="18"/>
              </w:rPr>
              <w:t xml:space="preserve">            castling_rights=set() if castling == "-" else set(castling),</w:t>
            </w:r>
          </w:p>
          <w:p w14:paraId="4206C619" w14:textId="77777777" w:rsidR="00E33CDD" w:rsidRDefault="003337EF">
            <w:pPr>
              <w:bidi w:val="0"/>
              <w:spacing w:after="0" w:line="240" w:lineRule="auto"/>
              <w:jc w:val="left"/>
            </w:pPr>
            <w:r>
              <w:rPr>
                <w:rFonts w:ascii="Consolas" w:hAnsi="Consolas"/>
                <w:color w:val="F8F8F2"/>
                <w:sz w:val="18"/>
              </w:rPr>
              <w:t xml:space="preserve">            en_passant_target=None if ep == "-" else from_algebraic(ep),</w:t>
            </w:r>
          </w:p>
          <w:p w14:paraId="18EA7CA9" w14:textId="77777777" w:rsidR="00E33CDD" w:rsidRDefault="003337EF">
            <w:pPr>
              <w:bidi w:val="0"/>
              <w:spacing w:after="0" w:line="240" w:lineRule="auto"/>
              <w:jc w:val="left"/>
            </w:pPr>
            <w:r>
              <w:rPr>
                <w:rFonts w:ascii="Consolas" w:hAnsi="Consolas"/>
                <w:color w:val="F8F8F2"/>
                <w:sz w:val="18"/>
              </w:rPr>
              <w:t xml:space="preserve">        )</w:t>
            </w:r>
          </w:p>
          <w:p w14:paraId="76BD0F1F" w14:textId="77777777" w:rsidR="00E33CDD" w:rsidRDefault="003337EF">
            <w:pPr>
              <w:bidi w:val="0"/>
              <w:spacing w:after="0" w:line="240" w:lineRule="auto"/>
              <w:jc w:val="left"/>
            </w:pPr>
            <w:r>
              <w:rPr>
                <w:rFonts w:ascii="Consolas" w:hAnsi="Consolas"/>
                <w:color w:val="F8F8F2"/>
                <w:sz w:val="18"/>
              </w:rPr>
              <w:t xml:space="preserve">        b.position_history.append(b._fingerprint())</w:t>
            </w:r>
          </w:p>
          <w:p w14:paraId="4DFA0D26" w14:textId="77777777" w:rsidR="00E33CDD" w:rsidRDefault="003337EF">
            <w:pPr>
              <w:bidi w:val="0"/>
              <w:spacing w:after="0" w:line="240" w:lineRule="auto"/>
              <w:jc w:val="left"/>
            </w:pPr>
            <w:r>
              <w:rPr>
                <w:rFonts w:ascii="Consolas" w:hAnsi="Consolas"/>
                <w:color w:val="F8F8F2"/>
                <w:sz w:val="18"/>
              </w:rPr>
              <w:t xml:space="preserve">        return b</w:t>
            </w:r>
          </w:p>
        </w:tc>
      </w:tr>
    </w:tbl>
    <w:p w14:paraId="3B8227D1" w14:textId="77777777" w:rsidR="00E33CDD" w:rsidRDefault="003337EF" w:rsidP="001A4B6B">
      <w:pPr>
        <w:pStyle w:val="Heading2"/>
        <w:bidi w:val="0"/>
        <w:spacing w:after="160"/>
      </w:pPr>
      <w:r>
        <w:rPr>
          <w:rFonts w:ascii="Arial" w:hAnsi="Arial"/>
        </w:rPr>
        <w:t>src/secure_chess/common/game.py</w:t>
      </w:r>
    </w:p>
    <w:tbl>
      <w:tblPr>
        <w:tblW w:w="0" w:type="auto"/>
        <w:jc w:val="right"/>
        <w:tblLayout w:type="fixed"/>
        <w:tblLook w:val="04A0" w:firstRow="1" w:lastRow="0" w:firstColumn="1" w:lastColumn="0" w:noHBand="0" w:noVBand="1"/>
      </w:tblPr>
      <w:tblGrid>
        <w:gridCol w:w="9972"/>
      </w:tblGrid>
      <w:tr w:rsidR="00E33CDD" w14:paraId="50EC85A6" w14:textId="77777777">
        <w:trPr>
          <w:jc w:val="right"/>
        </w:trPr>
        <w:tc>
          <w:tcPr>
            <w:tcW w:w="9972" w:type="dxa"/>
            <w:shd w:val="clear" w:color="auto" w:fill="272822"/>
          </w:tcPr>
          <w:p w14:paraId="0B3E5F4F" w14:textId="77777777" w:rsidR="00E33CDD" w:rsidRDefault="003337EF">
            <w:pPr>
              <w:bidi w:val="0"/>
              <w:spacing w:after="0" w:line="240" w:lineRule="auto"/>
              <w:jc w:val="left"/>
            </w:pPr>
            <w:r>
              <w:rPr>
                <w:rFonts w:ascii="Consolas" w:hAnsi="Consolas"/>
                <w:color w:val="F8F8F2"/>
                <w:sz w:val="18"/>
              </w:rPr>
              <w:t>from __future__ import annotations</w:t>
            </w:r>
          </w:p>
          <w:p w14:paraId="72DB2021" w14:textId="77777777" w:rsidR="00E33CDD" w:rsidRDefault="003337EF">
            <w:pPr>
              <w:bidi w:val="0"/>
              <w:spacing w:after="0" w:line="240" w:lineRule="auto"/>
              <w:jc w:val="left"/>
            </w:pPr>
            <w:r>
              <w:rPr>
                <w:rFonts w:ascii="Consolas" w:hAnsi="Consolas"/>
                <w:color w:val="F8F8F2"/>
                <w:sz w:val="18"/>
              </w:rPr>
              <w:t xml:space="preserve"> </w:t>
            </w:r>
          </w:p>
          <w:p w14:paraId="5B6C884C" w14:textId="77777777" w:rsidR="00E33CDD" w:rsidRDefault="003337EF">
            <w:pPr>
              <w:bidi w:val="0"/>
              <w:spacing w:after="0" w:line="240" w:lineRule="auto"/>
              <w:jc w:val="left"/>
            </w:pPr>
            <w:r>
              <w:rPr>
                <w:rFonts w:ascii="Consolas" w:hAnsi="Consolas"/>
                <w:color w:val="F8F8F2"/>
                <w:sz w:val="18"/>
              </w:rPr>
              <w:t>import uuid</w:t>
            </w:r>
          </w:p>
          <w:p w14:paraId="6DB5C49E" w14:textId="77777777" w:rsidR="00E33CDD" w:rsidRDefault="003337EF">
            <w:pPr>
              <w:bidi w:val="0"/>
              <w:spacing w:after="0" w:line="240" w:lineRule="auto"/>
              <w:jc w:val="left"/>
            </w:pPr>
            <w:r>
              <w:rPr>
                <w:rFonts w:ascii="Consolas" w:hAnsi="Consolas"/>
                <w:color w:val="F8F8F2"/>
                <w:sz w:val="18"/>
              </w:rPr>
              <w:t>from dataclasses import dataclass</w:t>
            </w:r>
          </w:p>
          <w:p w14:paraId="7144C8A6" w14:textId="77777777" w:rsidR="00E33CDD" w:rsidRDefault="003337EF">
            <w:pPr>
              <w:bidi w:val="0"/>
              <w:spacing w:after="0" w:line="240" w:lineRule="auto"/>
              <w:jc w:val="left"/>
            </w:pPr>
            <w:r>
              <w:rPr>
                <w:rFonts w:ascii="Consolas" w:hAnsi="Consolas"/>
                <w:color w:val="F8F8F2"/>
                <w:sz w:val="18"/>
              </w:rPr>
              <w:t>from datetime import datetime, timezone</w:t>
            </w:r>
          </w:p>
          <w:p w14:paraId="76D26DD4" w14:textId="77777777" w:rsidR="00E33CDD" w:rsidRDefault="003337EF">
            <w:pPr>
              <w:bidi w:val="0"/>
              <w:spacing w:after="0" w:line="240" w:lineRule="auto"/>
              <w:jc w:val="left"/>
            </w:pPr>
            <w:r>
              <w:rPr>
                <w:rFonts w:ascii="Consolas" w:hAnsi="Consolas"/>
                <w:color w:val="F8F8F2"/>
                <w:sz w:val="18"/>
              </w:rPr>
              <w:t>from typing import TYPE_CHECKING, Optional</w:t>
            </w:r>
          </w:p>
          <w:p w14:paraId="01CC6304" w14:textId="77777777" w:rsidR="00E33CDD" w:rsidRDefault="003337EF">
            <w:pPr>
              <w:bidi w:val="0"/>
              <w:spacing w:after="0" w:line="240" w:lineRule="auto"/>
              <w:jc w:val="left"/>
            </w:pPr>
            <w:r>
              <w:rPr>
                <w:rFonts w:ascii="Consolas" w:hAnsi="Consolas"/>
                <w:color w:val="F8F8F2"/>
                <w:sz w:val="18"/>
              </w:rPr>
              <w:t xml:space="preserve"> </w:t>
            </w:r>
          </w:p>
          <w:p w14:paraId="18FF53D1" w14:textId="77777777" w:rsidR="00E33CDD" w:rsidRDefault="003337EF">
            <w:pPr>
              <w:bidi w:val="0"/>
              <w:spacing w:after="0" w:line="240" w:lineRule="auto"/>
              <w:jc w:val="left"/>
            </w:pPr>
            <w:r>
              <w:rPr>
                <w:rFonts w:ascii="Consolas" w:hAnsi="Consolas"/>
                <w:color w:val="F8F8F2"/>
                <w:sz w:val="18"/>
              </w:rPr>
              <w:t>from secure_chess.common.board import Board</w:t>
            </w:r>
          </w:p>
          <w:p w14:paraId="163F37B9" w14:textId="77777777" w:rsidR="00E33CDD" w:rsidRDefault="003337EF">
            <w:pPr>
              <w:bidi w:val="0"/>
              <w:spacing w:after="0" w:line="240" w:lineRule="auto"/>
              <w:jc w:val="left"/>
            </w:pPr>
            <w:r>
              <w:rPr>
                <w:rFonts w:ascii="Consolas" w:hAnsi="Consolas"/>
                <w:color w:val="F8F8F2"/>
                <w:sz w:val="18"/>
              </w:rPr>
              <w:t>from secure_chess.common.errors import IllegalMoveError, NotYourTurnError</w:t>
            </w:r>
          </w:p>
          <w:p w14:paraId="12496091" w14:textId="77777777" w:rsidR="00E33CDD" w:rsidRDefault="003337EF">
            <w:pPr>
              <w:bidi w:val="0"/>
              <w:spacing w:after="0" w:line="240" w:lineRule="auto"/>
              <w:jc w:val="left"/>
            </w:pPr>
            <w:r>
              <w:rPr>
                <w:rFonts w:ascii="Consolas" w:hAnsi="Consolas"/>
                <w:color w:val="F8F8F2"/>
                <w:sz w:val="18"/>
              </w:rPr>
              <w:t>from secure_chess.common.move import Move</w:t>
            </w:r>
          </w:p>
          <w:p w14:paraId="240A6289" w14:textId="77777777" w:rsidR="00E33CDD" w:rsidRDefault="003337EF">
            <w:pPr>
              <w:bidi w:val="0"/>
              <w:spacing w:after="0" w:line="240" w:lineRule="auto"/>
              <w:jc w:val="left"/>
            </w:pPr>
            <w:r>
              <w:rPr>
                <w:rFonts w:ascii="Consolas" w:hAnsi="Consolas"/>
                <w:color w:val="F8F8F2"/>
                <w:sz w:val="18"/>
              </w:rPr>
              <w:t>from secure_chess.common.pieces import Color</w:t>
            </w:r>
          </w:p>
          <w:p w14:paraId="3D72DCAA" w14:textId="77777777" w:rsidR="00E33CDD" w:rsidRDefault="003337EF">
            <w:pPr>
              <w:bidi w:val="0"/>
              <w:spacing w:after="0" w:line="240" w:lineRule="auto"/>
              <w:jc w:val="left"/>
            </w:pPr>
            <w:r>
              <w:rPr>
                <w:rFonts w:ascii="Consolas" w:hAnsi="Consolas"/>
                <w:color w:val="F8F8F2"/>
                <w:sz w:val="18"/>
              </w:rPr>
              <w:t xml:space="preserve"> </w:t>
            </w:r>
          </w:p>
          <w:p w14:paraId="7A8836C1" w14:textId="77777777" w:rsidR="00E33CDD" w:rsidRDefault="003337EF">
            <w:pPr>
              <w:bidi w:val="0"/>
              <w:spacing w:after="0" w:line="240" w:lineRule="auto"/>
              <w:jc w:val="left"/>
            </w:pPr>
            <w:r>
              <w:rPr>
                <w:rFonts w:ascii="Consolas" w:hAnsi="Consolas"/>
                <w:color w:val="F8F8F2"/>
                <w:sz w:val="18"/>
              </w:rPr>
              <w:t xml:space="preserve"> </w:t>
            </w:r>
          </w:p>
          <w:p w14:paraId="56A97183" w14:textId="77777777" w:rsidR="00E33CDD" w:rsidRDefault="003337EF">
            <w:pPr>
              <w:bidi w:val="0"/>
              <w:spacing w:after="0" w:line="240" w:lineRule="auto"/>
              <w:jc w:val="left"/>
            </w:pPr>
            <w:r>
              <w:rPr>
                <w:rFonts w:ascii="Consolas" w:hAnsi="Consolas"/>
                <w:color w:val="F8F8F2"/>
                <w:sz w:val="18"/>
              </w:rPr>
              <w:t>if TYPE_CHECKING:</w:t>
            </w:r>
          </w:p>
          <w:p w14:paraId="3D74A1E8" w14:textId="77777777" w:rsidR="00E33CDD" w:rsidRDefault="003337EF">
            <w:pPr>
              <w:bidi w:val="0"/>
              <w:spacing w:after="0" w:line="240" w:lineRule="auto"/>
              <w:jc w:val="left"/>
            </w:pPr>
            <w:r>
              <w:rPr>
                <w:rFonts w:ascii="Consolas" w:hAnsi="Consolas"/>
                <w:color w:val="F8F8F2"/>
                <w:sz w:val="18"/>
              </w:rPr>
              <w:t xml:space="preserve">    from secure_chess.server.session import Session</w:t>
            </w:r>
          </w:p>
          <w:p w14:paraId="3E7409AA" w14:textId="77777777" w:rsidR="00E33CDD" w:rsidRDefault="003337EF">
            <w:pPr>
              <w:bidi w:val="0"/>
              <w:spacing w:after="0" w:line="240" w:lineRule="auto"/>
              <w:jc w:val="left"/>
            </w:pPr>
            <w:r>
              <w:rPr>
                <w:rFonts w:ascii="Consolas" w:hAnsi="Consolas"/>
                <w:color w:val="F8F8F2"/>
                <w:sz w:val="18"/>
              </w:rPr>
              <w:t xml:space="preserve"> </w:t>
            </w:r>
          </w:p>
          <w:p w14:paraId="04A38412" w14:textId="77777777" w:rsidR="00E33CDD" w:rsidRDefault="003337EF">
            <w:pPr>
              <w:bidi w:val="0"/>
              <w:spacing w:after="0" w:line="240" w:lineRule="auto"/>
              <w:jc w:val="left"/>
            </w:pPr>
            <w:r>
              <w:rPr>
                <w:rFonts w:ascii="Consolas" w:hAnsi="Consolas"/>
                <w:color w:val="F8F8F2"/>
                <w:sz w:val="18"/>
              </w:rPr>
              <w:t xml:space="preserve"> </w:t>
            </w:r>
          </w:p>
          <w:p w14:paraId="100E5AB1" w14:textId="77777777" w:rsidR="00E33CDD" w:rsidRDefault="003337EF">
            <w:pPr>
              <w:bidi w:val="0"/>
              <w:spacing w:after="0" w:line="240" w:lineRule="auto"/>
              <w:jc w:val="left"/>
            </w:pPr>
            <w:r>
              <w:rPr>
                <w:rFonts w:ascii="Consolas" w:hAnsi="Consolas"/>
                <w:color w:val="F8F8F2"/>
                <w:sz w:val="18"/>
              </w:rPr>
              <w:t>@dataclass(frozen=True)</w:t>
            </w:r>
          </w:p>
          <w:p w14:paraId="11B9FBF7" w14:textId="77777777" w:rsidR="00E33CDD" w:rsidRDefault="003337EF">
            <w:pPr>
              <w:bidi w:val="0"/>
              <w:spacing w:after="0" w:line="240" w:lineRule="auto"/>
              <w:jc w:val="left"/>
            </w:pPr>
            <w:r>
              <w:rPr>
                <w:rFonts w:ascii="Consolas" w:hAnsi="Consolas"/>
                <w:color w:val="F8F8F2"/>
                <w:sz w:val="18"/>
              </w:rPr>
              <w:t>class Result:</w:t>
            </w:r>
          </w:p>
          <w:p w14:paraId="2703E708" w14:textId="77777777" w:rsidR="00E33CDD" w:rsidRDefault="003337EF">
            <w:pPr>
              <w:bidi w:val="0"/>
              <w:spacing w:after="0" w:line="240" w:lineRule="auto"/>
              <w:jc w:val="left"/>
            </w:pPr>
            <w:r>
              <w:rPr>
                <w:rFonts w:ascii="Consolas" w:hAnsi="Consolas"/>
                <w:color w:val="F8F8F2"/>
                <w:sz w:val="18"/>
              </w:rPr>
              <w:t xml:space="preserve">    outcome: str</w:t>
            </w:r>
          </w:p>
          <w:p w14:paraId="5BC2EF80" w14:textId="77777777" w:rsidR="00E33CDD" w:rsidRDefault="003337EF">
            <w:pPr>
              <w:bidi w:val="0"/>
              <w:spacing w:after="0" w:line="240" w:lineRule="auto"/>
              <w:jc w:val="left"/>
            </w:pPr>
            <w:r>
              <w:rPr>
                <w:rFonts w:ascii="Consolas" w:hAnsi="Consolas"/>
                <w:color w:val="F8F8F2"/>
                <w:sz w:val="18"/>
              </w:rPr>
              <w:t xml:space="preserve">    reason: str</w:t>
            </w:r>
          </w:p>
          <w:p w14:paraId="606AFA48" w14:textId="77777777" w:rsidR="00E33CDD" w:rsidRDefault="003337EF">
            <w:pPr>
              <w:bidi w:val="0"/>
              <w:spacing w:after="0" w:line="240" w:lineRule="auto"/>
              <w:jc w:val="left"/>
            </w:pPr>
            <w:r>
              <w:rPr>
                <w:rFonts w:ascii="Consolas" w:hAnsi="Consolas"/>
                <w:color w:val="F8F8F2"/>
                <w:sz w:val="18"/>
              </w:rPr>
              <w:t xml:space="preserve"> </w:t>
            </w:r>
          </w:p>
          <w:p w14:paraId="031094DF" w14:textId="77777777" w:rsidR="00E33CDD" w:rsidRDefault="003337EF">
            <w:pPr>
              <w:bidi w:val="0"/>
              <w:spacing w:after="0" w:line="240" w:lineRule="auto"/>
              <w:jc w:val="left"/>
            </w:pPr>
            <w:r>
              <w:rPr>
                <w:rFonts w:ascii="Consolas" w:hAnsi="Consolas"/>
                <w:color w:val="F8F8F2"/>
                <w:sz w:val="18"/>
              </w:rPr>
              <w:t xml:space="preserve">    @classmethod</w:t>
            </w:r>
          </w:p>
          <w:p w14:paraId="2E2BD407" w14:textId="77777777" w:rsidR="00E33CDD" w:rsidRDefault="003337EF">
            <w:pPr>
              <w:bidi w:val="0"/>
              <w:spacing w:after="0" w:line="240" w:lineRule="auto"/>
              <w:jc w:val="left"/>
            </w:pPr>
            <w:r>
              <w:rPr>
                <w:rFonts w:ascii="Consolas" w:hAnsi="Consolas"/>
                <w:color w:val="F8F8F2"/>
                <w:sz w:val="18"/>
              </w:rPr>
              <w:t xml:space="preserve">    def white_wins(cls, reason: str) -&gt; "Result":</w:t>
            </w:r>
          </w:p>
          <w:p w14:paraId="6271E00B" w14:textId="77777777" w:rsidR="00E33CDD" w:rsidRDefault="003337EF">
            <w:pPr>
              <w:bidi w:val="0"/>
              <w:spacing w:after="0" w:line="240" w:lineRule="auto"/>
              <w:jc w:val="left"/>
            </w:pPr>
            <w:r>
              <w:rPr>
                <w:rFonts w:ascii="Consolas" w:hAnsi="Consolas"/>
                <w:color w:val="F8F8F2"/>
                <w:sz w:val="18"/>
              </w:rPr>
              <w:t xml:space="preserve">        return cls("white_wins", reason)</w:t>
            </w:r>
          </w:p>
          <w:p w14:paraId="45ACEC20" w14:textId="77777777" w:rsidR="00E33CDD" w:rsidRDefault="003337EF">
            <w:pPr>
              <w:bidi w:val="0"/>
              <w:spacing w:after="0" w:line="240" w:lineRule="auto"/>
              <w:jc w:val="left"/>
            </w:pPr>
            <w:r>
              <w:rPr>
                <w:rFonts w:ascii="Consolas" w:hAnsi="Consolas"/>
                <w:color w:val="F8F8F2"/>
                <w:sz w:val="18"/>
              </w:rPr>
              <w:t xml:space="preserve"> </w:t>
            </w:r>
          </w:p>
          <w:p w14:paraId="15EB5135" w14:textId="77777777" w:rsidR="00E33CDD" w:rsidRDefault="003337EF">
            <w:pPr>
              <w:bidi w:val="0"/>
              <w:spacing w:after="0" w:line="240" w:lineRule="auto"/>
              <w:jc w:val="left"/>
            </w:pPr>
            <w:r>
              <w:rPr>
                <w:rFonts w:ascii="Consolas" w:hAnsi="Consolas"/>
                <w:color w:val="F8F8F2"/>
                <w:sz w:val="18"/>
              </w:rPr>
              <w:t xml:space="preserve">    @classmethod</w:t>
            </w:r>
          </w:p>
          <w:p w14:paraId="7F971FF6" w14:textId="77777777" w:rsidR="00E33CDD" w:rsidRDefault="003337EF">
            <w:pPr>
              <w:bidi w:val="0"/>
              <w:spacing w:after="0" w:line="240" w:lineRule="auto"/>
              <w:jc w:val="left"/>
            </w:pPr>
            <w:r>
              <w:rPr>
                <w:rFonts w:ascii="Consolas" w:hAnsi="Consolas"/>
                <w:color w:val="F8F8F2"/>
                <w:sz w:val="18"/>
              </w:rPr>
              <w:t xml:space="preserve">    def black_wins(cls, reason: str) -&gt; "Result":</w:t>
            </w:r>
          </w:p>
          <w:p w14:paraId="63B22C08" w14:textId="77777777" w:rsidR="00E33CDD" w:rsidRDefault="003337EF">
            <w:pPr>
              <w:bidi w:val="0"/>
              <w:spacing w:after="0" w:line="240" w:lineRule="auto"/>
              <w:jc w:val="left"/>
            </w:pPr>
            <w:r>
              <w:rPr>
                <w:rFonts w:ascii="Consolas" w:hAnsi="Consolas"/>
                <w:color w:val="F8F8F2"/>
                <w:sz w:val="18"/>
              </w:rPr>
              <w:t xml:space="preserve">        return cls("black_wins", reason)</w:t>
            </w:r>
          </w:p>
          <w:p w14:paraId="45501EED" w14:textId="77777777" w:rsidR="00E33CDD" w:rsidRDefault="003337EF">
            <w:pPr>
              <w:bidi w:val="0"/>
              <w:spacing w:after="0" w:line="240" w:lineRule="auto"/>
              <w:jc w:val="left"/>
            </w:pPr>
            <w:r>
              <w:rPr>
                <w:rFonts w:ascii="Consolas" w:hAnsi="Consolas"/>
                <w:color w:val="F8F8F2"/>
                <w:sz w:val="18"/>
              </w:rPr>
              <w:t xml:space="preserve"> </w:t>
            </w:r>
          </w:p>
          <w:p w14:paraId="2DBF32C8" w14:textId="77777777" w:rsidR="00E33CDD" w:rsidRDefault="003337EF">
            <w:pPr>
              <w:bidi w:val="0"/>
              <w:spacing w:after="0" w:line="240" w:lineRule="auto"/>
              <w:jc w:val="left"/>
            </w:pPr>
            <w:r>
              <w:rPr>
                <w:rFonts w:ascii="Consolas" w:hAnsi="Consolas"/>
                <w:color w:val="F8F8F2"/>
                <w:sz w:val="18"/>
              </w:rPr>
              <w:t xml:space="preserve">    @classmethod</w:t>
            </w:r>
          </w:p>
          <w:p w14:paraId="1B0BDD7A" w14:textId="77777777" w:rsidR="00E33CDD" w:rsidRDefault="003337EF">
            <w:pPr>
              <w:bidi w:val="0"/>
              <w:spacing w:after="0" w:line="240" w:lineRule="auto"/>
              <w:jc w:val="left"/>
            </w:pPr>
            <w:r>
              <w:rPr>
                <w:rFonts w:ascii="Consolas" w:hAnsi="Consolas"/>
                <w:color w:val="F8F8F2"/>
                <w:sz w:val="18"/>
              </w:rPr>
              <w:t xml:space="preserve">    def draw(cls, reason: str) -&gt; "Result":</w:t>
            </w:r>
          </w:p>
          <w:p w14:paraId="313C5B5A" w14:textId="77777777" w:rsidR="00E33CDD" w:rsidRDefault="003337EF">
            <w:pPr>
              <w:bidi w:val="0"/>
              <w:spacing w:after="0" w:line="240" w:lineRule="auto"/>
              <w:jc w:val="left"/>
            </w:pPr>
            <w:r>
              <w:rPr>
                <w:rFonts w:ascii="Consolas" w:hAnsi="Consolas"/>
                <w:color w:val="F8F8F2"/>
                <w:sz w:val="18"/>
              </w:rPr>
              <w:t xml:space="preserve">        return cls("draw", reason)</w:t>
            </w:r>
          </w:p>
          <w:p w14:paraId="738950DA" w14:textId="77777777" w:rsidR="00E33CDD" w:rsidRDefault="003337EF">
            <w:pPr>
              <w:bidi w:val="0"/>
              <w:spacing w:after="0" w:line="240" w:lineRule="auto"/>
              <w:jc w:val="left"/>
            </w:pPr>
            <w:r>
              <w:rPr>
                <w:rFonts w:ascii="Consolas" w:hAnsi="Consolas"/>
                <w:color w:val="F8F8F2"/>
                <w:sz w:val="18"/>
              </w:rPr>
              <w:t xml:space="preserve"> </w:t>
            </w:r>
          </w:p>
          <w:p w14:paraId="75EFAE22" w14:textId="77777777" w:rsidR="00E33CDD" w:rsidRDefault="003337EF">
            <w:pPr>
              <w:bidi w:val="0"/>
              <w:spacing w:after="0" w:line="240" w:lineRule="auto"/>
              <w:jc w:val="left"/>
            </w:pPr>
            <w:r>
              <w:rPr>
                <w:rFonts w:ascii="Consolas" w:hAnsi="Consolas"/>
                <w:color w:val="F8F8F2"/>
                <w:sz w:val="18"/>
              </w:rPr>
              <w:t xml:space="preserve"> </w:t>
            </w:r>
          </w:p>
          <w:p w14:paraId="06F840C5" w14:textId="77777777" w:rsidR="00E33CDD" w:rsidRDefault="003337EF">
            <w:pPr>
              <w:bidi w:val="0"/>
              <w:spacing w:after="0" w:line="240" w:lineRule="auto"/>
              <w:jc w:val="left"/>
            </w:pPr>
            <w:r>
              <w:rPr>
                <w:rFonts w:ascii="Consolas" w:hAnsi="Consolas"/>
                <w:color w:val="F8F8F2"/>
                <w:sz w:val="18"/>
              </w:rPr>
              <w:t>class Game:</w:t>
            </w:r>
          </w:p>
          <w:p w14:paraId="7CD98720" w14:textId="77777777" w:rsidR="00E33CDD" w:rsidRDefault="003337EF">
            <w:pPr>
              <w:bidi w:val="0"/>
              <w:spacing w:after="0" w:line="240" w:lineRule="auto"/>
              <w:jc w:val="left"/>
            </w:pPr>
            <w:r>
              <w:rPr>
                <w:rFonts w:ascii="Consolas" w:hAnsi="Consolas"/>
                <w:color w:val="F8F8F2"/>
                <w:sz w:val="18"/>
              </w:rPr>
              <w:t xml:space="preserve">    def __init__(self, white: "Session", black: "Session") -&gt; None:</w:t>
            </w:r>
          </w:p>
          <w:p w14:paraId="4021D45B" w14:textId="77777777" w:rsidR="00E33CDD" w:rsidRDefault="003337EF">
            <w:pPr>
              <w:bidi w:val="0"/>
              <w:spacing w:after="0" w:line="240" w:lineRule="auto"/>
              <w:jc w:val="left"/>
            </w:pPr>
            <w:r>
              <w:rPr>
                <w:rFonts w:ascii="Consolas" w:hAnsi="Consolas"/>
                <w:color w:val="F8F8F2"/>
                <w:sz w:val="18"/>
              </w:rPr>
              <w:t xml:space="preserve">        self.id: str = uuid.uuid4().hex</w:t>
            </w:r>
          </w:p>
          <w:p w14:paraId="6CDC791A" w14:textId="77777777" w:rsidR="00E33CDD" w:rsidRDefault="003337EF">
            <w:pPr>
              <w:bidi w:val="0"/>
              <w:spacing w:after="0" w:line="240" w:lineRule="auto"/>
              <w:jc w:val="left"/>
            </w:pPr>
            <w:r>
              <w:rPr>
                <w:rFonts w:ascii="Consolas" w:hAnsi="Consolas"/>
                <w:color w:val="F8F8F2"/>
                <w:sz w:val="18"/>
              </w:rPr>
              <w:t xml:space="preserve">        self.white: "Session" = white</w:t>
            </w:r>
          </w:p>
          <w:p w14:paraId="611ED6AD" w14:textId="77777777" w:rsidR="00E33CDD" w:rsidRDefault="003337EF">
            <w:pPr>
              <w:bidi w:val="0"/>
              <w:spacing w:after="0" w:line="240" w:lineRule="auto"/>
              <w:jc w:val="left"/>
            </w:pPr>
            <w:r>
              <w:rPr>
                <w:rFonts w:ascii="Consolas" w:hAnsi="Consolas"/>
                <w:color w:val="F8F8F2"/>
                <w:sz w:val="18"/>
              </w:rPr>
              <w:t xml:space="preserve">        self.black: "Session" = black</w:t>
            </w:r>
          </w:p>
          <w:p w14:paraId="771E8AFA" w14:textId="77777777" w:rsidR="00E33CDD" w:rsidRDefault="003337EF">
            <w:pPr>
              <w:bidi w:val="0"/>
              <w:spacing w:after="0" w:line="240" w:lineRule="auto"/>
              <w:jc w:val="left"/>
            </w:pPr>
            <w:r>
              <w:rPr>
                <w:rFonts w:ascii="Consolas" w:hAnsi="Consolas"/>
                <w:color w:val="F8F8F2"/>
                <w:sz w:val="18"/>
              </w:rPr>
              <w:t xml:space="preserve">        self.board: Board = Board.initial()</w:t>
            </w:r>
          </w:p>
          <w:p w14:paraId="69C69ABE" w14:textId="77777777" w:rsidR="00E33CDD" w:rsidRDefault="003337EF">
            <w:pPr>
              <w:bidi w:val="0"/>
              <w:spacing w:after="0" w:line="240" w:lineRule="auto"/>
              <w:jc w:val="left"/>
            </w:pPr>
            <w:r>
              <w:rPr>
                <w:rFonts w:ascii="Consolas" w:hAnsi="Consolas"/>
                <w:color w:val="F8F8F2"/>
                <w:sz w:val="18"/>
              </w:rPr>
              <w:t xml:space="preserve">        self.result: Optional[Result] = None</w:t>
            </w:r>
          </w:p>
          <w:p w14:paraId="032B6A08" w14:textId="77777777" w:rsidR="00E33CDD" w:rsidRDefault="003337EF">
            <w:pPr>
              <w:bidi w:val="0"/>
              <w:spacing w:after="0" w:line="240" w:lineRule="auto"/>
              <w:jc w:val="left"/>
            </w:pPr>
            <w:r>
              <w:rPr>
                <w:rFonts w:ascii="Consolas" w:hAnsi="Consolas"/>
                <w:color w:val="F8F8F2"/>
                <w:sz w:val="18"/>
              </w:rPr>
              <w:t xml:space="preserve">        self.created_at: datetime = datetime.now(timezone.utc)</w:t>
            </w:r>
          </w:p>
          <w:p w14:paraId="338F63D0" w14:textId="77777777" w:rsidR="00E33CDD" w:rsidRDefault="003337EF">
            <w:pPr>
              <w:bidi w:val="0"/>
              <w:spacing w:after="0" w:line="240" w:lineRule="auto"/>
              <w:jc w:val="left"/>
            </w:pPr>
            <w:r>
              <w:rPr>
                <w:rFonts w:ascii="Consolas" w:hAnsi="Consolas"/>
                <w:color w:val="F8F8F2"/>
                <w:sz w:val="18"/>
              </w:rPr>
              <w:t xml:space="preserve">        self.last_move_uci: Optional[str] = None</w:t>
            </w:r>
          </w:p>
          <w:p w14:paraId="1EF4F12B" w14:textId="77777777" w:rsidR="00E33CDD" w:rsidRDefault="003337EF">
            <w:pPr>
              <w:bidi w:val="0"/>
              <w:spacing w:after="0" w:line="240" w:lineRule="auto"/>
              <w:jc w:val="left"/>
            </w:pPr>
            <w:r>
              <w:rPr>
                <w:rFonts w:ascii="Consolas" w:hAnsi="Consolas"/>
                <w:color w:val="F8F8F2"/>
                <w:sz w:val="18"/>
              </w:rPr>
              <w:t xml:space="preserve"> </w:t>
            </w:r>
          </w:p>
          <w:p w14:paraId="35D4B77E" w14:textId="77777777" w:rsidR="00E33CDD" w:rsidRDefault="003337EF">
            <w:pPr>
              <w:bidi w:val="0"/>
              <w:spacing w:after="0" w:line="240" w:lineRule="auto"/>
              <w:jc w:val="left"/>
            </w:pPr>
            <w:r>
              <w:rPr>
                <w:rFonts w:ascii="Consolas" w:hAnsi="Consolas"/>
                <w:color w:val="F8F8F2"/>
                <w:sz w:val="18"/>
              </w:rPr>
              <w:t xml:space="preserve">    def current_session(self) -&gt; "Session":</w:t>
            </w:r>
          </w:p>
          <w:p w14:paraId="3C903171" w14:textId="77777777" w:rsidR="00E33CDD" w:rsidRDefault="003337EF">
            <w:pPr>
              <w:bidi w:val="0"/>
              <w:spacing w:after="0" w:line="240" w:lineRule="auto"/>
              <w:jc w:val="left"/>
            </w:pPr>
            <w:r>
              <w:rPr>
                <w:rFonts w:ascii="Consolas" w:hAnsi="Consolas"/>
                <w:color w:val="F8F8F2"/>
                <w:sz w:val="18"/>
              </w:rPr>
              <w:t xml:space="preserve">        return self.white if self.board.side_to_move is Color.WHITE else self.black</w:t>
            </w:r>
          </w:p>
          <w:p w14:paraId="02C59FA2" w14:textId="77777777" w:rsidR="00E33CDD" w:rsidRDefault="003337EF">
            <w:pPr>
              <w:bidi w:val="0"/>
              <w:spacing w:after="0" w:line="240" w:lineRule="auto"/>
              <w:jc w:val="left"/>
            </w:pPr>
            <w:r>
              <w:rPr>
                <w:rFonts w:ascii="Consolas" w:hAnsi="Consolas"/>
                <w:color w:val="F8F8F2"/>
                <w:sz w:val="18"/>
              </w:rPr>
              <w:t xml:space="preserve"> </w:t>
            </w:r>
          </w:p>
          <w:p w14:paraId="7289CCAF" w14:textId="77777777" w:rsidR="00E33CDD" w:rsidRDefault="003337EF">
            <w:pPr>
              <w:bidi w:val="0"/>
              <w:spacing w:after="0" w:line="240" w:lineRule="auto"/>
              <w:jc w:val="left"/>
            </w:pPr>
            <w:r>
              <w:rPr>
                <w:rFonts w:ascii="Consolas" w:hAnsi="Consolas"/>
                <w:color w:val="F8F8F2"/>
                <w:sz w:val="18"/>
              </w:rPr>
              <w:t xml:space="preserve">    def color_of(self, session: "Session") -&gt; Optional[Color]:</w:t>
            </w:r>
          </w:p>
          <w:p w14:paraId="2B7E56AE" w14:textId="77777777" w:rsidR="00E33CDD" w:rsidRDefault="003337EF">
            <w:pPr>
              <w:bidi w:val="0"/>
              <w:spacing w:after="0" w:line="240" w:lineRule="auto"/>
              <w:jc w:val="left"/>
            </w:pPr>
            <w:r>
              <w:rPr>
                <w:rFonts w:ascii="Consolas" w:hAnsi="Consolas"/>
                <w:color w:val="F8F8F2"/>
                <w:sz w:val="18"/>
              </w:rPr>
              <w:t xml:space="preserve">        if session is self.white:</w:t>
            </w:r>
          </w:p>
          <w:p w14:paraId="28D01A6B" w14:textId="77777777" w:rsidR="00E33CDD" w:rsidRDefault="003337EF">
            <w:pPr>
              <w:bidi w:val="0"/>
              <w:spacing w:after="0" w:line="240" w:lineRule="auto"/>
              <w:jc w:val="left"/>
            </w:pPr>
            <w:r>
              <w:rPr>
                <w:rFonts w:ascii="Consolas" w:hAnsi="Consolas"/>
                <w:color w:val="F8F8F2"/>
                <w:sz w:val="18"/>
              </w:rPr>
              <w:t xml:space="preserve">            return Color.WHITE</w:t>
            </w:r>
          </w:p>
          <w:p w14:paraId="5292401B" w14:textId="77777777" w:rsidR="00E33CDD" w:rsidRDefault="003337EF">
            <w:pPr>
              <w:bidi w:val="0"/>
              <w:spacing w:after="0" w:line="240" w:lineRule="auto"/>
              <w:jc w:val="left"/>
            </w:pPr>
            <w:r>
              <w:rPr>
                <w:rFonts w:ascii="Consolas" w:hAnsi="Consolas"/>
                <w:color w:val="F8F8F2"/>
                <w:sz w:val="18"/>
              </w:rPr>
              <w:t xml:space="preserve">        if session is self.black:</w:t>
            </w:r>
          </w:p>
          <w:p w14:paraId="4FB21F5A" w14:textId="77777777" w:rsidR="00E33CDD" w:rsidRDefault="003337EF">
            <w:pPr>
              <w:bidi w:val="0"/>
              <w:spacing w:after="0" w:line="240" w:lineRule="auto"/>
              <w:jc w:val="left"/>
            </w:pPr>
            <w:r>
              <w:rPr>
                <w:rFonts w:ascii="Consolas" w:hAnsi="Consolas"/>
                <w:color w:val="F8F8F2"/>
                <w:sz w:val="18"/>
              </w:rPr>
              <w:t xml:space="preserve">            return Color.BLACK</w:t>
            </w:r>
          </w:p>
          <w:p w14:paraId="7F69ADD6" w14:textId="77777777" w:rsidR="00E33CDD" w:rsidRDefault="003337EF">
            <w:pPr>
              <w:bidi w:val="0"/>
              <w:spacing w:after="0" w:line="240" w:lineRule="auto"/>
              <w:jc w:val="left"/>
            </w:pPr>
            <w:r>
              <w:rPr>
                <w:rFonts w:ascii="Consolas" w:hAnsi="Consolas"/>
                <w:color w:val="F8F8F2"/>
                <w:sz w:val="18"/>
              </w:rPr>
              <w:t xml:space="preserve">        return None</w:t>
            </w:r>
          </w:p>
          <w:p w14:paraId="143EEB66" w14:textId="77777777" w:rsidR="00E33CDD" w:rsidRDefault="003337EF">
            <w:pPr>
              <w:bidi w:val="0"/>
              <w:spacing w:after="0" w:line="240" w:lineRule="auto"/>
              <w:jc w:val="left"/>
            </w:pPr>
            <w:r>
              <w:rPr>
                <w:rFonts w:ascii="Consolas" w:hAnsi="Consolas"/>
                <w:color w:val="F8F8F2"/>
                <w:sz w:val="18"/>
              </w:rPr>
              <w:t xml:space="preserve"> </w:t>
            </w:r>
          </w:p>
          <w:p w14:paraId="4CD956E2" w14:textId="77777777" w:rsidR="00E33CDD" w:rsidRDefault="003337EF">
            <w:pPr>
              <w:bidi w:val="0"/>
              <w:spacing w:after="0" w:line="240" w:lineRule="auto"/>
              <w:jc w:val="left"/>
            </w:pPr>
            <w:r>
              <w:rPr>
                <w:rFonts w:ascii="Consolas" w:hAnsi="Consolas"/>
                <w:color w:val="F8F8F2"/>
                <w:sz w:val="18"/>
              </w:rPr>
              <w:t xml:space="preserve">    def submit_move(self, session: "Session", move: Move) -&gt; Move:</w:t>
            </w:r>
          </w:p>
          <w:p w14:paraId="48E70A19" w14:textId="77777777" w:rsidR="00E33CDD" w:rsidRDefault="003337EF">
            <w:pPr>
              <w:bidi w:val="0"/>
              <w:spacing w:after="0" w:line="240" w:lineRule="auto"/>
              <w:jc w:val="left"/>
            </w:pPr>
            <w:r>
              <w:rPr>
                <w:rFonts w:ascii="Consolas" w:hAnsi="Consolas"/>
                <w:color w:val="F8F8F2"/>
                <w:sz w:val="18"/>
              </w:rPr>
              <w:t xml:space="preserve">        if self.result is not None:</w:t>
            </w:r>
          </w:p>
          <w:p w14:paraId="627B2D6F" w14:textId="77777777" w:rsidR="00E33CDD" w:rsidRDefault="003337EF">
            <w:pPr>
              <w:bidi w:val="0"/>
              <w:spacing w:after="0" w:line="240" w:lineRule="auto"/>
              <w:jc w:val="left"/>
            </w:pPr>
            <w:r>
              <w:rPr>
                <w:rFonts w:ascii="Consolas" w:hAnsi="Consolas"/>
                <w:color w:val="F8F8F2"/>
                <w:sz w:val="18"/>
              </w:rPr>
              <w:t xml:space="preserve">            raise IllegalMoveError("game has already ended")</w:t>
            </w:r>
          </w:p>
          <w:p w14:paraId="2A8AD8B0" w14:textId="77777777" w:rsidR="00E33CDD" w:rsidRDefault="003337EF">
            <w:pPr>
              <w:bidi w:val="0"/>
              <w:spacing w:after="0" w:line="240" w:lineRule="auto"/>
              <w:jc w:val="left"/>
            </w:pPr>
            <w:r>
              <w:rPr>
                <w:rFonts w:ascii="Consolas" w:hAnsi="Consolas"/>
                <w:color w:val="F8F8F2"/>
                <w:sz w:val="18"/>
              </w:rPr>
              <w:t xml:space="preserve">        mover_color = self.color_of(session)</w:t>
            </w:r>
          </w:p>
          <w:p w14:paraId="2BA797DA" w14:textId="77777777" w:rsidR="00E33CDD" w:rsidRDefault="003337EF">
            <w:pPr>
              <w:bidi w:val="0"/>
              <w:spacing w:after="0" w:line="240" w:lineRule="auto"/>
              <w:jc w:val="left"/>
            </w:pPr>
            <w:r>
              <w:rPr>
                <w:rFonts w:ascii="Consolas" w:hAnsi="Consolas"/>
                <w:color w:val="F8F8F2"/>
                <w:sz w:val="18"/>
              </w:rPr>
              <w:t xml:space="preserve">        if mover_color is None:</w:t>
            </w:r>
          </w:p>
          <w:p w14:paraId="57795DB6" w14:textId="77777777" w:rsidR="00E33CDD" w:rsidRDefault="003337EF">
            <w:pPr>
              <w:bidi w:val="0"/>
              <w:spacing w:after="0" w:line="240" w:lineRule="auto"/>
              <w:jc w:val="left"/>
            </w:pPr>
            <w:r>
              <w:rPr>
                <w:rFonts w:ascii="Consolas" w:hAnsi="Consolas"/>
                <w:color w:val="F8F8F2"/>
                <w:sz w:val="18"/>
              </w:rPr>
              <w:t xml:space="preserve">            raise NotYourTurnError("session is not a participant in this game")</w:t>
            </w:r>
          </w:p>
          <w:p w14:paraId="660CEEF3" w14:textId="77777777" w:rsidR="00E33CDD" w:rsidRDefault="003337EF">
            <w:pPr>
              <w:bidi w:val="0"/>
              <w:spacing w:after="0" w:line="240" w:lineRule="auto"/>
              <w:jc w:val="left"/>
            </w:pPr>
            <w:r>
              <w:rPr>
                <w:rFonts w:ascii="Consolas" w:hAnsi="Consolas"/>
                <w:color w:val="F8F8F2"/>
                <w:sz w:val="18"/>
              </w:rPr>
              <w:t xml:space="preserve">        if mover_color is not self.board.side_to_move:</w:t>
            </w:r>
          </w:p>
          <w:p w14:paraId="1937C655" w14:textId="77777777" w:rsidR="00E33CDD" w:rsidRDefault="003337EF">
            <w:pPr>
              <w:bidi w:val="0"/>
              <w:spacing w:after="0" w:line="240" w:lineRule="auto"/>
              <w:jc w:val="left"/>
            </w:pPr>
            <w:r>
              <w:rPr>
                <w:rFonts w:ascii="Consolas" w:hAnsi="Consolas"/>
                <w:color w:val="F8F8F2"/>
                <w:sz w:val="18"/>
              </w:rPr>
              <w:t xml:space="preserve">            raise NotYourTurnError("it is not your turn")</w:t>
            </w:r>
          </w:p>
          <w:p w14:paraId="0BC06D7E" w14:textId="77777777" w:rsidR="00E33CDD" w:rsidRDefault="003337EF">
            <w:pPr>
              <w:bidi w:val="0"/>
              <w:spacing w:after="0" w:line="240" w:lineRule="auto"/>
              <w:jc w:val="left"/>
            </w:pPr>
            <w:r>
              <w:rPr>
                <w:rFonts w:ascii="Consolas" w:hAnsi="Consolas"/>
                <w:color w:val="F8F8F2"/>
                <w:sz w:val="18"/>
              </w:rPr>
              <w:t xml:space="preserve"> </w:t>
            </w:r>
          </w:p>
          <w:p w14:paraId="7035409B" w14:textId="77777777" w:rsidR="00E33CDD" w:rsidRDefault="003337EF">
            <w:pPr>
              <w:bidi w:val="0"/>
              <w:spacing w:after="0" w:line="240" w:lineRule="auto"/>
              <w:jc w:val="left"/>
            </w:pPr>
            <w:r>
              <w:rPr>
                <w:rFonts w:ascii="Consolas" w:hAnsi="Consolas"/>
                <w:color w:val="F8F8F2"/>
                <w:sz w:val="18"/>
              </w:rPr>
              <w:t xml:space="preserve">        resolved = self.board.apply(move)</w:t>
            </w:r>
          </w:p>
          <w:p w14:paraId="45FC5F3D" w14:textId="77777777" w:rsidR="00E33CDD" w:rsidRDefault="003337EF">
            <w:pPr>
              <w:bidi w:val="0"/>
              <w:spacing w:after="0" w:line="240" w:lineRule="auto"/>
              <w:jc w:val="left"/>
            </w:pPr>
            <w:r>
              <w:rPr>
                <w:rFonts w:ascii="Consolas" w:hAnsi="Consolas"/>
                <w:color w:val="F8F8F2"/>
                <w:sz w:val="18"/>
              </w:rPr>
              <w:t xml:space="preserve">        self.last_move_uci = resolved.to_uci()</w:t>
            </w:r>
          </w:p>
          <w:p w14:paraId="7DDE7468" w14:textId="77777777" w:rsidR="00E33CDD" w:rsidRDefault="003337EF">
            <w:pPr>
              <w:bidi w:val="0"/>
              <w:spacing w:after="0" w:line="240" w:lineRule="auto"/>
              <w:jc w:val="left"/>
            </w:pPr>
            <w:r>
              <w:rPr>
                <w:rFonts w:ascii="Consolas" w:hAnsi="Consolas"/>
                <w:color w:val="F8F8F2"/>
                <w:sz w:val="18"/>
              </w:rPr>
              <w:t xml:space="preserve"> </w:t>
            </w:r>
          </w:p>
          <w:p w14:paraId="5A24C466" w14:textId="77777777" w:rsidR="00E33CDD" w:rsidRDefault="003337EF">
            <w:pPr>
              <w:bidi w:val="0"/>
              <w:spacing w:after="0" w:line="240" w:lineRule="auto"/>
              <w:jc w:val="left"/>
            </w:pPr>
            <w:r>
              <w:rPr>
                <w:rFonts w:ascii="Consolas" w:hAnsi="Consolas"/>
                <w:color w:val="F8F8F2"/>
                <w:sz w:val="18"/>
              </w:rPr>
              <w:t xml:space="preserve">        if self.board.is_checkmate():</w:t>
            </w:r>
          </w:p>
          <w:p w14:paraId="4F8F5864" w14:textId="77777777" w:rsidR="00E33CDD" w:rsidRDefault="003337EF">
            <w:pPr>
              <w:bidi w:val="0"/>
              <w:spacing w:after="0" w:line="240" w:lineRule="auto"/>
              <w:jc w:val="left"/>
            </w:pPr>
            <w:r>
              <w:rPr>
                <w:rFonts w:ascii="Consolas" w:hAnsi="Consolas"/>
                <w:color w:val="F8F8F2"/>
                <w:sz w:val="18"/>
              </w:rPr>
              <w:t xml:space="preserve">            winner_color = mover_color</w:t>
            </w:r>
          </w:p>
          <w:p w14:paraId="493EDE47" w14:textId="77777777" w:rsidR="00E33CDD" w:rsidRDefault="003337EF">
            <w:pPr>
              <w:bidi w:val="0"/>
              <w:spacing w:after="0" w:line="240" w:lineRule="auto"/>
              <w:jc w:val="left"/>
            </w:pPr>
            <w:r>
              <w:rPr>
                <w:rFonts w:ascii="Consolas" w:hAnsi="Consolas"/>
                <w:color w:val="F8F8F2"/>
                <w:sz w:val="18"/>
              </w:rPr>
              <w:t xml:space="preserve">            self.result = (</w:t>
            </w:r>
          </w:p>
          <w:p w14:paraId="0BE21D7E" w14:textId="77777777" w:rsidR="00E33CDD" w:rsidRDefault="003337EF">
            <w:pPr>
              <w:bidi w:val="0"/>
              <w:spacing w:after="0" w:line="240" w:lineRule="auto"/>
              <w:jc w:val="left"/>
            </w:pPr>
            <w:r>
              <w:rPr>
                <w:rFonts w:ascii="Consolas" w:hAnsi="Consolas"/>
                <w:color w:val="F8F8F2"/>
                <w:sz w:val="18"/>
              </w:rPr>
              <w:t xml:space="preserve">                Result.white_wins("checkmate") if winner_color is Color.WHITE</w:t>
            </w:r>
          </w:p>
          <w:p w14:paraId="7C921A20" w14:textId="77777777" w:rsidR="00E33CDD" w:rsidRDefault="003337EF">
            <w:pPr>
              <w:bidi w:val="0"/>
              <w:spacing w:after="0" w:line="240" w:lineRule="auto"/>
              <w:jc w:val="left"/>
            </w:pPr>
            <w:r>
              <w:rPr>
                <w:rFonts w:ascii="Consolas" w:hAnsi="Consolas"/>
                <w:color w:val="F8F8F2"/>
                <w:sz w:val="18"/>
              </w:rPr>
              <w:t xml:space="preserve">                else Result.black_wins("checkmate")</w:t>
            </w:r>
          </w:p>
          <w:p w14:paraId="0C01360A" w14:textId="77777777" w:rsidR="00E33CDD" w:rsidRDefault="003337EF">
            <w:pPr>
              <w:bidi w:val="0"/>
              <w:spacing w:after="0" w:line="240" w:lineRule="auto"/>
              <w:jc w:val="left"/>
            </w:pPr>
            <w:r>
              <w:rPr>
                <w:rFonts w:ascii="Consolas" w:hAnsi="Consolas"/>
                <w:color w:val="F8F8F2"/>
                <w:sz w:val="18"/>
              </w:rPr>
              <w:t xml:space="preserve">            )</w:t>
            </w:r>
          </w:p>
          <w:p w14:paraId="2582CD37" w14:textId="77777777" w:rsidR="00E33CDD" w:rsidRDefault="003337EF">
            <w:pPr>
              <w:bidi w:val="0"/>
              <w:spacing w:after="0" w:line="240" w:lineRule="auto"/>
              <w:jc w:val="left"/>
            </w:pPr>
            <w:r>
              <w:rPr>
                <w:rFonts w:ascii="Consolas" w:hAnsi="Consolas"/>
                <w:color w:val="F8F8F2"/>
                <w:sz w:val="18"/>
              </w:rPr>
              <w:t xml:space="preserve">        elif self.board.is_stalemate():</w:t>
            </w:r>
          </w:p>
          <w:p w14:paraId="26077792" w14:textId="77777777" w:rsidR="00E33CDD" w:rsidRDefault="003337EF">
            <w:pPr>
              <w:bidi w:val="0"/>
              <w:spacing w:after="0" w:line="240" w:lineRule="auto"/>
              <w:jc w:val="left"/>
            </w:pPr>
            <w:r>
              <w:rPr>
                <w:rFonts w:ascii="Consolas" w:hAnsi="Consolas"/>
                <w:color w:val="F8F8F2"/>
                <w:sz w:val="18"/>
              </w:rPr>
              <w:t xml:space="preserve">            self.result = Result.draw("stalemate")</w:t>
            </w:r>
          </w:p>
          <w:p w14:paraId="0782E58C" w14:textId="77777777" w:rsidR="00E33CDD" w:rsidRDefault="003337EF">
            <w:pPr>
              <w:bidi w:val="0"/>
              <w:spacing w:after="0" w:line="240" w:lineRule="auto"/>
              <w:jc w:val="left"/>
            </w:pPr>
            <w:r>
              <w:rPr>
                <w:rFonts w:ascii="Consolas" w:hAnsi="Consolas"/>
                <w:color w:val="F8F8F2"/>
                <w:sz w:val="18"/>
              </w:rPr>
              <w:t xml:space="preserve">        elif self.board.is_threefold_repetition():</w:t>
            </w:r>
          </w:p>
          <w:p w14:paraId="43ACE69A" w14:textId="77777777" w:rsidR="00E33CDD" w:rsidRDefault="003337EF">
            <w:pPr>
              <w:bidi w:val="0"/>
              <w:spacing w:after="0" w:line="240" w:lineRule="auto"/>
              <w:jc w:val="left"/>
            </w:pPr>
            <w:r>
              <w:rPr>
                <w:rFonts w:ascii="Consolas" w:hAnsi="Consolas"/>
                <w:color w:val="F8F8F2"/>
                <w:sz w:val="18"/>
              </w:rPr>
              <w:t xml:space="preserve">            self.result = Result.draw("threefold")</w:t>
            </w:r>
          </w:p>
          <w:p w14:paraId="5B178B5E" w14:textId="77777777" w:rsidR="00E33CDD" w:rsidRDefault="003337EF">
            <w:pPr>
              <w:bidi w:val="0"/>
              <w:spacing w:after="0" w:line="240" w:lineRule="auto"/>
              <w:jc w:val="left"/>
            </w:pPr>
            <w:r>
              <w:rPr>
                <w:rFonts w:ascii="Consolas" w:hAnsi="Consolas"/>
                <w:color w:val="F8F8F2"/>
                <w:sz w:val="18"/>
              </w:rPr>
              <w:t xml:space="preserve">        elif self.board.is_fifty_move_draw():</w:t>
            </w:r>
          </w:p>
          <w:p w14:paraId="314A84CB" w14:textId="77777777" w:rsidR="00E33CDD" w:rsidRDefault="003337EF">
            <w:pPr>
              <w:bidi w:val="0"/>
              <w:spacing w:after="0" w:line="240" w:lineRule="auto"/>
              <w:jc w:val="left"/>
            </w:pPr>
            <w:r>
              <w:rPr>
                <w:rFonts w:ascii="Consolas" w:hAnsi="Consolas"/>
                <w:color w:val="F8F8F2"/>
                <w:sz w:val="18"/>
              </w:rPr>
              <w:t xml:space="preserve">            self.result = Result.draw("fifty-move")</w:t>
            </w:r>
          </w:p>
          <w:p w14:paraId="12D52BF4" w14:textId="77777777" w:rsidR="00E33CDD" w:rsidRDefault="003337EF">
            <w:pPr>
              <w:bidi w:val="0"/>
              <w:spacing w:after="0" w:line="240" w:lineRule="auto"/>
              <w:jc w:val="left"/>
            </w:pPr>
            <w:r>
              <w:rPr>
                <w:rFonts w:ascii="Consolas" w:hAnsi="Consolas"/>
                <w:color w:val="F8F8F2"/>
                <w:sz w:val="18"/>
              </w:rPr>
              <w:t xml:space="preserve">        return resolved</w:t>
            </w:r>
          </w:p>
          <w:p w14:paraId="1703D8B4" w14:textId="77777777" w:rsidR="00E33CDD" w:rsidRDefault="003337EF">
            <w:pPr>
              <w:bidi w:val="0"/>
              <w:spacing w:after="0" w:line="240" w:lineRule="auto"/>
              <w:jc w:val="left"/>
            </w:pPr>
            <w:r>
              <w:rPr>
                <w:rFonts w:ascii="Consolas" w:hAnsi="Consolas"/>
                <w:color w:val="F8F8F2"/>
                <w:sz w:val="18"/>
              </w:rPr>
              <w:t xml:space="preserve"> </w:t>
            </w:r>
          </w:p>
          <w:p w14:paraId="099D398D" w14:textId="77777777" w:rsidR="00E33CDD" w:rsidRDefault="003337EF">
            <w:pPr>
              <w:bidi w:val="0"/>
              <w:spacing w:after="0" w:line="240" w:lineRule="auto"/>
              <w:jc w:val="left"/>
            </w:pPr>
            <w:r>
              <w:rPr>
                <w:rFonts w:ascii="Consolas" w:hAnsi="Consolas"/>
                <w:color w:val="F8F8F2"/>
                <w:sz w:val="18"/>
              </w:rPr>
              <w:t xml:space="preserve">    def resign(self, session: "Session") -&gt; None:</w:t>
            </w:r>
          </w:p>
          <w:p w14:paraId="6FB586A0" w14:textId="77777777" w:rsidR="00E33CDD" w:rsidRDefault="003337EF">
            <w:pPr>
              <w:bidi w:val="0"/>
              <w:spacing w:after="0" w:line="240" w:lineRule="auto"/>
              <w:jc w:val="left"/>
            </w:pPr>
            <w:r>
              <w:rPr>
                <w:rFonts w:ascii="Consolas" w:hAnsi="Consolas"/>
                <w:color w:val="F8F8F2"/>
                <w:sz w:val="18"/>
              </w:rPr>
              <w:t xml:space="preserve">        if self.result is not None:</w:t>
            </w:r>
          </w:p>
          <w:p w14:paraId="21FA8F01" w14:textId="77777777" w:rsidR="00E33CDD" w:rsidRDefault="003337EF">
            <w:pPr>
              <w:bidi w:val="0"/>
              <w:spacing w:after="0" w:line="240" w:lineRule="auto"/>
              <w:jc w:val="left"/>
            </w:pPr>
            <w:r>
              <w:rPr>
                <w:rFonts w:ascii="Consolas" w:hAnsi="Consolas"/>
                <w:color w:val="F8F8F2"/>
                <w:sz w:val="18"/>
              </w:rPr>
              <w:t xml:space="preserve">            return</w:t>
            </w:r>
          </w:p>
          <w:p w14:paraId="244CDBFA" w14:textId="77777777" w:rsidR="00E33CDD" w:rsidRDefault="003337EF">
            <w:pPr>
              <w:bidi w:val="0"/>
              <w:spacing w:after="0" w:line="240" w:lineRule="auto"/>
              <w:jc w:val="left"/>
            </w:pPr>
            <w:r>
              <w:rPr>
                <w:rFonts w:ascii="Consolas" w:hAnsi="Consolas"/>
                <w:color w:val="F8F8F2"/>
                <w:sz w:val="18"/>
              </w:rPr>
              <w:t xml:space="preserve">        color = self.color_of(session)</w:t>
            </w:r>
          </w:p>
          <w:p w14:paraId="339FCBA8" w14:textId="77777777" w:rsidR="00E33CDD" w:rsidRDefault="003337EF">
            <w:pPr>
              <w:bidi w:val="0"/>
              <w:spacing w:after="0" w:line="240" w:lineRule="auto"/>
              <w:jc w:val="left"/>
            </w:pPr>
            <w:r>
              <w:rPr>
                <w:rFonts w:ascii="Consolas" w:hAnsi="Consolas"/>
                <w:color w:val="F8F8F2"/>
                <w:sz w:val="18"/>
              </w:rPr>
              <w:t xml:space="preserve">        if color is Color.WHITE:</w:t>
            </w:r>
          </w:p>
          <w:p w14:paraId="1454AA99" w14:textId="77777777" w:rsidR="00E33CDD" w:rsidRDefault="003337EF">
            <w:pPr>
              <w:bidi w:val="0"/>
              <w:spacing w:after="0" w:line="240" w:lineRule="auto"/>
              <w:jc w:val="left"/>
            </w:pPr>
            <w:r>
              <w:rPr>
                <w:rFonts w:ascii="Consolas" w:hAnsi="Consolas"/>
                <w:color w:val="F8F8F2"/>
                <w:sz w:val="18"/>
              </w:rPr>
              <w:t xml:space="preserve">            self.result = Result.black_wins("resignation")</w:t>
            </w:r>
          </w:p>
          <w:p w14:paraId="0F217CC3" w14:textId="77777777" w:rsidR="00E33CDD" w:rsidRDefault="003337EF">
            <w:pPr>
              <w:bidi w:val="0"/>
              <w:spacing w:after="0" w:line="240" w:lineRule="auto"/>
              <w:jc w:val="left"/>
            </w:pPr>
            <w:r>
              <w:rPr>
                <w:rFonts w:ascii="Consolas" w:hAnsi="Consolas"/>
                <w:color w:val="F8F8F2"/>
                <w:sz w:val="18"/>
              </w:rPr>
              <w:t xml:space="preserve">        else:</w:t>
            </w:r>
          </w:p>
          <w:p w14:paraId="12BBFBC4" w14:textId="77777777" w:rsidR="00E33CDD" w:rsidRDefault="003337EF">
            <w:pPr>
              <w:bidi w:val="0"/>
              <w:spacing w:after="0" w:line="240" w:lineRule="auto"/>
              <w:jc w:val="left"/>
            </w:pPr>
            <w:r>
              <w:rPr>
                <w:rFonts w:ascii="Consolas" w:hAnsi="Consolas"/>
                <w:color w:val="F8F8F2"/>
                <w:sz w:val="18"/>
              </w:rPr>
              <w:t xml:space="preserve">            self.result = Result.white_wins("resignation")</w:t>
            </w:r>
          </w:p>
          <w:p w14:paraId="50B64726" w14:textId="77777777" w:rsidR="00E33CDD" w:rsidRDefault="003337EF">
            <w:pPr>
              <w:bidi w:val="0"/>
              <w:spacing w:after="0" w:line="240" w:lineRule="auto"/>
              <w:jc w:val="left"/>
            </w:pPr>
            <w:r>
              <w:rPr>
                <w:rFonts w:ascii="Consolas" w:hAnsi="Consolas"/>
                <w:color w:val="F8F8F2"/>
                <w:sz w:val="18"/>
              </w:rPr>
              <w:t xml:space="preserve"> </w:t>
            </w:r>
          </w:p>
          <w:p w14:paraId="7BD45870" w14:textId="77777777" w:rsidR="00E33CDD" w:rsidRDefault="003337EF">
            <w:pPr>
              <w:bidi w:val="0"/>
              <w:spacing w:after="0" w:line="240" w:lineRule="auto"/>
              <w:jc w:val="left"/>
            </w:pPr>
            <w:r>
              <w:rPr>
                <w:rFonts w:ascii="Consolas" w:hAnsi="Consolas"/>
                <w:color w:val="F8F8F2"/>
                <w:sz w:val="18"/>
              </w:rPr>
              <w:t xml:space="preserve">    def handle_disconnect(self, session: "Session") -&gt; None:</w:t>
            </w:r>
          </w:p>
          <w:p w14:paraId="1C51C683" w14:textId="77777777" w:rsidR="00E33CDD" w:rsidRDefault="003337EF">
            <w:pPr>
              <w:bidi w:val="0"/>
              <w:spacing w:after="0" w:line="240" w:lineRule="auto"/>
              <w:jc w:val="left"/>
            </w:pPr>
            <w:r>
              <w:rPr>
                <w:rFonts w:ascii="Consolas" w:hAnsi="Consolas"/>
                <w:color w:val="F8F8F2"/>
                <w:sz w:val="18"/>
              </w:rPr>
              <w:t xml:space="preserve">        if self.result is not None:</w:t>
            </w:r>
          </w:p>
          <w:p w14:paraId="083952F4" w14:textId="77777777" w:rsidR="00E33CDD" w:rsidRDefault="003337EF">
            <w:pPr>
              <w:bidi w:val="0"/>
              <w:spacing w:after="0" w:line="240" w:lineRule="auto"/>
              <w:jc w:val="left"/>
            </w:pPr>
            <w:r>
              <w:rPr>
                <w:rFonts w:ascii="Consolas" w:hAnsi="Consolas"/>
                <w:color w:val="F8F8F2"/>
                <w:sz w:val="18"/>
              </w:rPr>
              <w:t xml:space="preserve">            return</w:t>
            </w:r>
          </w:p>
          <w:p w14:paraId="1A30196F" w14:textId="77777777" w:rsidR="00E33CDD" w:rsidRDefault="003337EF">
            <w:pPr>
              <w:bidi w:val="0"/>
              <w:spacing w:after="0" w:line="240" w:lineRule="auto"/>
              <w:jc w:val="left"/>
            </w:pPr>
            <w:r>
              <w:rPr>
                <w:rFonts w:ascii="Consolas" w:hAnsi="Consolas"/>
                <w:color w:val="F8F8F2"/>
                <w:sz w:val="18"/>
              </w:rPr>
              <w:t xml:space="preserve">        color = self.color_of(session)</w:t>
            </w:r>
          </w:p>
          <w:p w14:paraId="424C730B" w14:textId="77777777" w:rsidR="00E33CDD" w:rsidRDefault="003337EF">
            <w:pPr>
              <w:bidi w:val="0"/>
              <w:spacing w:after="0" w:line="240" w:lineRule="auto"/>
              <w:jc w:val="left"/>
            </w:pPr>
            <w:r>
              <w:rPr>
                <w:rFonts w:ascii="Consolas" w:hAnsi="Consolas"/>
                <w:color w:val="F8F8F2"/>
                <w:sz w:val="18"/>
              </w:rPr>
              <w:t xml:space="preserve">        if color is Color.WHITE:</w:t>
            </w:r>
          </w:p>
          <w:p w14:paraId="09E63DEC" w14:textId="77777777" w:rsidR="00E33CDD" w:rsidRDefault="003337EF">
            <w:pPr>
              <w:bidi w:val="0"/>
              <w:spacing w:after="0" w:line="240" w:lineRule="auto"/>
              <w:jc w:val="left"/>
            </w:pPr>
            <w:r>
              <w:rPr>
                <w:rFonts w:ascii="Consolas" w:hAnsi="Consolas"/>
                <w:color w:val="F8F8F2"/>
                <w:sz w:val="18"/>
              </w:rPr>
              <w:t xml:space="preserve">            self.result = Result.black_wins("disconnect")</w:t>
            </w:r>
          </w:p>
          <w:p w14:paraId="60E240CD" w14:textId="77777777" w:rsidR="00E33CDD" w:rsidRDefault="003337EF">
            <w:pPr>
              <w:bidi w:val="0"/>
              <w:spacing w:after="0" w:line="240" w:lineRule="auto"/>
              <w:jc w:val="left"/>
            </w:pPr>
            <w:r>
              <w:rPr>
                <w:rFonts w:ascii="Consolas" w:hAnsi="Consolas"/>
                <w:color w:val="F8F8F2"/>
                <w:sz w:val="18"/>
              </w:rPr>
              <w:t xml:space="preserve">        elif color is Color.BLACK:</w:t>
            </w:r>
          </w:p>
          <w:p w14:paraId="62DCEFE8" w14:textId="77777777" w:rsidR="00E33CDD" w:rsidRDefault="003337EF">
            <w:pPr>
              <w:bidi w:val="0"/>
              <w:spacing w:after="0" w:line="240" w:lineRule="auto"/>
              <w:jc w:val="left"/>
            </w:pPr>
            <w:r>
              <w:rPr>
                <w:rFonts w:ascii="Consolas" w:hAnsi="Consolas"/>
                <w:color w:val="F8F8F2"/>
                <w:sz w:val="18"/>
              </w:rPr>
              <w:t xml:space="preserve">            self.result = Result.white_wins("disconnect")</w:t>
            </w:r>
          </w:p>
        </w:tc>
      </w:tr>
    </w:tbl>
    <w:p w14:paraId="1CD02080" w14:textId="77777777" w:rsidR="00E33CDD" w:rsidRDefault="003337EF" w:rsidP="001A4B6B">
      <w:pPr>
        <w:pStyle w:val="Heading2"/>
        <w:bidi w:val="0"/>
        <w:spacing w:after="160"/>
      </w:pPr>
      <w:r>
        <w:rPr>
          <w:rFonts w:ascii="Arial" w:hAnsi="Arial"/>
        </w:rPr>
        <w:t>src/secure_chess/common/ai.py</w:t>
      </w:r>
    </w:p>
    <w:tbl>
      <w:tblPr>
        <w:tblW w:w="0" w:type="auto"/>
        <w:jc w:val="right"/>
        <w:tblLayout w:type="fixed"/>
        <w:tblLook w:val="04A0" w:firstRow="1" w:lastRow="0" w:firstColumn="1" w:lastColumn="0" w:noHBand="0" w:noVBand="1"/>
      </w:tblPr>
      <w:tblGrid>
        <w:gridCol w:w="9972"/>
      </w:tblGrid>
      <w:tr w:rsidR="00E33CDD" w14:paraId="7017B02D" w14:textId="77777777">
        <w:trPr>
          <w:jc w:val="right"/>
        </w:trPr>
        <w:tc>
          <w:tcPr>
            <w:tcW w:w="9972" w:type="dxa"/>
            <w:shd w:val="clear" w:color="auto" w:fill="272822"/>
          </w:tcPr>
          <w:p w14:paraId="777B9741" w14:textId="77777777" w:rsidR="00E33CDD" w:rsidRDefault="003337EF">
            <w:pPr>
              <w:bidi w:val="0"/>
              <w:spacing w:after="0" w:line="240" w:lineRule="auto"/>
              <w:jc w:val="left"/>
            </w:pPr>
            <w:r>
              <w:rPr>
                <w:rFonts w:ascii="Consolas" w:hAnsi="Consolas"/>
                <w:color w:val="F8F8F2"/>
                <w:sz w:val="18"/>
              </w:rPr>
              <w:t>from __future__ import annotations</w:t>
            </w:r>
          </w:p>
          <w:p w14:paraId="5B6680C3" w14:textId="77777777" w:rsidR="00E33CDD" w:rsidRDefault="003337EF">
            <w:pPr>
              <w:bidi w:val="0"/>
              <w:spacing w:after="0" w:line="240" w:lineRule="auto"/>
              <w:jc w:val="left"/>
            </w:pPr>
            <w:r>
              <w:rPr>
                <w:rFonts w:ascii="Consolas" w:hAnsi="Consolas"/>
                <w:color w:val="F8F8F2"/>
                <w:sz w:val="18"/>
              </w:rPr>
              <w:t xml:space="preserve"> </w:t>
            </w:r>
          </w:p>
          <w:p w14:paraId="0666A544" w14:textId="77777777" w:rsidR="00E33CDD" w:rsidRDefault="003337EF">
            <w:pPr>
              <w:bidi w:val="0"/>
              <w:spacing w:after="0" w:line="240" w:lineRule="auto"/>
              <w:jc w:val="left"/>
            </w:pPr>
            <w:r>
              <w:rPr>
                <w:rFonts w:ascii="Consolas" w:hAnsi="Consolas"/>
                <w:color w:val="F8F8F2"/>
                <w:sz w:val="18"/>
              </w:rPr>
              <w:t>import math</w:t>
            </w:r>
          </w:p>
          <w:p w14:paraId="2ADECED0" w14:textId="77777777" w:rsidR="00E33CDD" w:rsidRDefault="003337EF">
            <w:pPr>
              <w:bidi w:val="0"/>
              <w:spacing w:after="0" w:line="240" w:lineRule="auto"/>
              <w:jc w:val="left"/>
            </w:pPr>
            <w:r>
              <w:rPr>
                <w:rFonts w:ascii="Consolas" w:hAnsi="Consolas"/>
                <w:color w:val="F8F8F2"/>
                <w:sz w:val="18"/>
              </w:rPr>
              <w:t>import random</w:t>
            </w:r>
          </w:p>
          <w:p w14:paraId="40B0C260" w14:textId="77777777" w:rsidR="00E33CDD" w:rsidRDefault="003337EF">
            <w:pPr>
              <w:bidi w:val="0"/>
              <w:spacing w:after="0" w:line="240" w:lineRule="auto"/>
              <w:jc w:val="left"/>
            </w:pPr>
            <w:r>
              <w:rPr>
                <w:rFonts w:ascii="Consolas" w:hAnsi="Consolas"/>
                <w:color w:val="F8F8F2"/>
                <w:sz w:val="18"/>
              </w:rPr>
              <w:t>from typing import Optional</w:t>
            </w:r>
          </w:p>
          <w:p w14:paraId="581DBB49" w14:textId="77777777" w:rsidR="00E33CDD" w:rsidRDefault="003337EF">
            <w:pPr>
              <w:bidi w:val="0"/>
              <w:spacing w:after="0" w:line="240" w:lineRule="auto"/>
              <w:jc w:val="left"/>
            </w:pPr>
            <w:r>
              <w:rPr>
                <w:rFonts w:ascii="Consolas" w:hAnsi="Consolas"/>
                <w:color w:val="F8F8F2"/>
                <w:sz w:val="18"/>
              </w:rPr>
              <w:t xml:space="preserve"> </w:t>
            </w:r>
          </w:p>
          <w:p w14:paraId="07A6B444" w14:textId="77777777" w:rsidR="00E33CDD" w:rsidRDefault="003337EF">
            <w:pPr>
              <w:bidi w:val="0"/>
              <w:spacing w:after="0" w:line="240" w:lineRule="auto"/>
              <w:jc w:val="left"/>
            </w:pPr>
            <w:r>
              <w:rPr>
                <w:rFonts w:ascii="Consolas" w:hAnsi="Consolas"/>
                <w:color w:val="F8F8F2"/>
                <w:sz w:val="18"/>
              </w:rPr>
              <w:t>from secure_chess.common.board import Board</w:t>
            </w:r>
          </w:p>
          <w:p w14:paraId="215E58E4" w14:textId="77777777" w:rsidR="00E33CDD" w:rsidRDefault="003337EF">
            <w:pPr>
              <w:bidi w:val="0"/>
              <w:spacing w:after="0" w:line="240" w:lineRule="auto"/>
              <w:jc w:val="left"/>
            </w:pPr>
            <w:r>
              <w:rPr>
                <w:rFonts w:ascii="Consolas" w:hAnsi="Consolas"/>
                <w:color w:val="F8F8F2"/>
                <w:sz w:val="18"/>
              </w:rPr>
              <w:t>from secure_chess.common.move import Move</w:t>
            </w:r>
          </w:p>
          <w:p w14:paraId="3B84E18B" w14:textId="77777777" w:rsidR="00E33CDD" w:rsidRDefault="003337EF">
            <w:pPr>
              <w:bidi w:val="0"/>
              <w:spacing w:after="0" w:line="240" w:lineRule="auto"/>
              <w:jc w:val="left"/>
            </w:pPr>
            <w:r>
              <w:rPr>
                <w:rFonts w:ascii="Consolas" w:hAnsi="Consolas"/>
                <w:color w:val="F8F8F2"/>
                <w:sz w:val="18"/>
              </w:rPr>
              <w:t>from secure_chess.common.pieces import Color, PieceType</w:t>
            </w:r>
          </w:p>
          <w:p w14:paraId="73CD6C9B" w14:textId="77777777" w:rsidR="00E33CDD" w:rsidRDefault="003337EF">
            <w:pPr>
              <w:bidi w:val="0"/>
              <w:spacing w:after="0" w:line="240" w:lineRule="auto"/>
              <w:jc w:val="left"/>
            </w:pPr>
            <w:r>
              <w:rPr>
                <w:rFonts w:ascii="Consolas" w:hAnsi="Consolas"/>
                <w:color w:val="F8F8F2"/>
                <w:sz w:val="18"/>
              </w:rPr>
              <w:t xml:space="preserve"> </w:t>
            </w:r>
          </w:p>
          <w:p w14:paraId="2ACC71B8" w14:textId="77777777" w:rsidR="00E33CDD" w:rsidRDefault="003337EF">
            <w:pPr>
              <w:bidi w:val="0"/>
              <w:spacing w:after="0" w:line="240" w:lineRule="auto"/>
              <w:jc w:val="left"/>
            </w:pPr>
            <w:r>
              <w:rPr>
                <w:rFonts w:ascii="Consolas" w:hAnsi="Consolas"/>
                <w:color w:val="F8F8F2"/>
                <w:sz w:val="18"/>
              </w:rPr>
              <w:t xml:space="preserve"> </w:t>
            </w:r>
          </w:p>
          <w:p w14:paraId="0033599E" w14:textId="77777777" w:rsidR="00E33CDD" w:rsidRDefault="003337EF">
            <w:pPr>
              <w:bidi w:val="0"/>
              <w:spacing w:after="0" w:line="240" w:lineRule="auto"/>
              <w:jc w:val="left"/>
            </w:pPr>
            <w:r>
              <w:rPr>
                <w:rFonts w:ascii="Consolas" w:hAnsi="Consolas"/>
                <w:color w:val="F8F8F2"/>
                <w:sz w:val="18"/>
              </w:rPr>
              <w:t>PIECE_VALUE = {</w:t>
            </w:r>
          </w:p>
          <w:p w14:paraId="4D01B799" w14:textId="77777777" w:rsidR="00E33CDD" w:rsidRDefault="003337EF">
            <w:pPr>
              <w:bidi w:val="0"/>
              <w:spacing w:after="0" w:line="240" w:lineRule="auto"/>
              <w:jc w:val="left"/>
            </w:pPr>
            <w:r>
              <w:rPr>
                <w:rFonts w:ascii="Consolas" w:hAnsi="Consolas"/>
                <w:color w:val="F8F8F2"/>
                <w:sz w:val="18"/>
              </w:rPr>
              <w:t xml:space="preserve">    PieceType.PAWN: 100,</w:t>
            </w:r>
          </w:p>
          <w:p w14:paraId="55ED4113" w14:textId="77777777" w:rsidR="00E33CDD" w:rsidRDefault="003337EF">
            <w:pPr>
              <w:bidi w:val="0"/>
              <w:spacing w:after="0" w:line="240" w:lineRule="auto"/>
              <w:jc w:val="left"/>
            </w:pPr>
            <w:r>
              <w:rPr>
                <w:rFonts w:ascii="Consolas" w:hAnsi="Consolas"/>
                <w:color w:val="F8F8F2"/>
                <w:sz w:val="18"/>
              </w:rPr>
              <w:t xml:space="preserve">    PieceType.KNIGHT: 300,</w:t>
            </w:r>
          </w:p>
          <w:p w14:paraId="09E64BA0" w14:textId="77777777" w:rsidR="00E33CDD" w:rsidRDefault="003337EF">
            <w:pPr>
              <w:bidi w:val="0"/>
              <w:spacing w:after="0" w:line="240" w:lineRule="auto"/>
              <w:jc w:val="left"/>
            </w:pPr>
            <w:r>
              <w:rPr>
                <w:rFonts w:ascii="Consolas" w:hAnsi="Consolas"/>
                <w:color w:val="F8F8F2"/>
                <w:sz w:val="18"/>
              </w:rPr>
              <w:t xml:space="preserve">    PieceType.BISHOP: 300,</w:t>
            </w:r>
          </w:p>
          <w:p w14:paraId="62EFE4CE" w14:textId="77777777" w:rsidR="00E33CDD" w:rsidRDefault="003337EF">
            <w:pPr>
              <w:bidi w:val="0"/>
              <w:spacing w:after="0" w:line="240" w:lineRule="auto"/>
              <w:jc w:val="left"/>
            </w:pPr>
            <w:r>
              <w:rPr>
                <w:rFonts w:ascii="Consolas" w:hAnsi="Consolas"/>
                <w:color w:val="F8F8F2"/>
                <w:sz w:val="18"/>
              </w:rPr>
              <w:t xml:space="preserve">    PieceType.ROOK: 500,</w:t>
            </w:r>
          </w:p>
          <w:p w14:paraId="2829AF12" w14:textId="77777777" w:rsidR="00E33CDD" w:rsidRDefault="003337EF">
            <w:pPr>
              <w:bidi w:val="0"/>
              <w:spacing w:after="0" w:line="240" w:lineRule="auto"/>
              <w:jc w:val="left"/>
            </w:pPr>
            <w:r>
              <w:rPr>
                <w:rFonts w:ascii="Consolas" w:hAnsi="Consolas"/>
                <w:color w:val="F8F8F2"/>
                <w:sz w:val="18"/>
              </w:rPr>
              <w:t xml:space="preserve">    PieceType.QUEEN: 900,</w:t>
            </w:r>
          </w:p>
          <w:p w14:paraId="622DFF28" w14:textId="77777777" w:rsidR="00E33CDD" w:rsidRDefault="003337EF">
            <w:pPr>
              <w:bidi w:val="0"/>
              <w:spacing w:after="0" w:line="240" w:lineRule="auto"/>
              <w:jc w:val="left"/>
            </w:pPr>
            <w:r>
              <w:rPr>
                <w:rFonts w:ascii="Consolas" w:hAnsi="Consolas"/>
                <w:color w:val="F8F8F2"/>
                <w:sz w:val="18"/>
              </w:rPr>
              <w:t xml:space="preserve">    PieceType.KING: 0,</w:t>
            </w:r>
          </w:p>
          <w:p w14:paraId="19A29586" w14:textId="77777777" w:rsidR="00E33CDD" w:rsidRDefault="003337EF">
            <w:pPr>
              <w:bidi w:val="0"/>
              <w:spacing w:after="0" w:line="240" w:lineRule="auto"/>
              <w:jc w:val="left"/>
            </w:pPr>
            <w:r>
              <w:rPr>
                <w:rFonts w:ascii="Consolas" w:hAnsi="Consolas"/>
                <w:color w:val="F8F8F2"/>
                <w:sz w:val="18"/>
              </w:rPr>
              <w:t>}</w:t>
            </w:r>
          </w:p>
          <w:p w14:paraId="0D4EF00D" w14:textId="77777777" w:rsidR="00E33CDD" w:rsidRDefault="003337EF">
            <w:pPr>
              <w:bidi w:val="0"/>
              <w:spacing w:after="0" w:line="240" w:lineRule="auto"/>
              <w:jc w:val="left"/>
            </w:pPr>
            <w:r>
              <w:rPr>
                <w:rFonts w:ascii="Consolas" w:hAnsi="Consolas"/>
                <w:color w:val="F8F8F2"/>
                <w:sz w:val="18"/>
              </w:rPr>
              <w:t xml:space="preserve"> </w:t>
            </w:r>
          </w:p>
          <w:p w14:paraId="285BE94F" w14:textId="77777777" w:rsidR="00E33CDD" w:rsidRDefault="003337EF">
            <w:pPr>
              <w:bidi w:val="0"/>
              <w:spacing w:after="0" w:line="240" w:lineRule="auto"/>
              <w:jc w:val="left"/>
            </w:pPr>
            <w:r>
              <w:rPr>
                <w:rFonts w:ascii="Consolas" w:hAnsi="Consolas"/>
                <w:color w:val="F8F8F2"/>
                <w:sz w:val="18"/>
              </w:rPr>
              <w:t>CHECKMATE_SCORE = 1_000_000</w:t>
            </w:r>
          </w:p>
          <w:p w14:paraId="69123338" w14:textId="77777777" w:rsidR="00E33CDD" w:rsidRDefault="003337EF">
            <w:pPr>
              <w:bidi w:val="0"/>
              <w:spacing w:after="0" w:line="240" w:lineRule="auto"/>
              <w:jc w:val="left"/>
            </w:pPr>
            <w:r>
              <w:rPr>
                <w:rFonts w:ascii="Consolas" w:hAnsi="Consolas"/>
                <w:color w:val="F8F8F2"/>
                <w:sz w:val="18"/>
              </w:rPr>
              <w:t xml:space="preserve"> </w:t>
            </w:r>
          </w:p>
          <w:p w14:paraId="7A43DC08" w14:textId="77777777" w:rsidR="00E33CDD" w:rsidRDefault="003337EF">
            <w:pPr>
              <w:bidi w:val="0"/>
              <w:spacing w:after="0" w:line="240" w:lineRule="auto"/>
              <w:jc w:val="left"/>
            </w:pPr>
            <w:r>
              <w:rPr>
                <w:rFonts w:ascii="Consolas" w:hAnsi="Consolas"/>
                <w:color w:val="F8F8F2"/>
                <w:sz w:val="18"/>
              </w:rPr>
              <w:t xml:space="preserve"> </w:t>
            </w:r>
          </w:p>
          <w:p w14:paraId="185D264E" w14:textId="77777777" w:rsidR="00E33CDD" w:rsidRDefault="003337EF">
            <w:pPr>
              <w:bidi w:val="0"/>
              <w:spacing w:after="0" w:line="240" w:lineRule="auto"/>
              <w:jc w:val="left"/>
            </w:pPr>
            <w:r>
              <w:rPr>
                <w:rFonts w:ascii="Consolas" w:hAnsi="Consolas"/>
                <w:color w:val="F8F8F2"/>
                <w:sz w:val="18"/>
              </w:rPr>
              <w:t>def evaluate(board: Board) -&gt; int:</w:t>
            </w:r>
          </w:p>
          <w:p w14:paraId="48933A81" w14:textId="77777777" w:rsidR="00E33CDD" w:rsidRDefault="003337EF">
            <w:pPr>
              <w:bidi w:val="0"/>
              <w:spacing w:after="0" w:line="240" w:lineRule="auto"/>
              <w:jc w:val="left"/>
            </w:pPr>
            <w:r>
              <w:rPr>
                <w:rFonts w:ascii="Consolas" w:hAnsi="Consolas"/>
                <w:color w:val="F8F8F2"/>
                <w:sz w:val="18"/>
              </w:rPr>
              <w:t xml:space="preserve">    score = 0</w:t>
            </w:r>
          </w:p>
          <w:p w14:paraId="53383B3B" w14:textId="77777777" w:rsidR="00E33CDD" w:rsidRDefault="003337EF">
            <w:pPr>
              <w:bidi w:val="0"/>
              <w:spacing w:after="0" w:line="240" w:lineRule="auto"/>
              <w:jc w:val="left"/>
            </w:pPr>
            <w:r>
              <w:rPr>
                <w:rFonts w:ascii="Consolas" w:hAnsi="Consolas"/>
                <w:color w:val="F8F8F2"/>
                <w:sz w:val="18"/>
              </w:rPr>
              <w:t xml:space="preserve">    for f in range(8):</w:t>
            </w:r>
          </w:p>
          <w:p w14:paraId="2F453481" w14:textId="77777777" w:rsidR="00E33CDD" w:rsidRDefault="003337EF">
            <w:pPr>
              <w:bidi w:val="0"/>
              <w:spacing w:after="0" w:line="240" w:lineRule="auto"/>
              <w:jc w:val="left"/>
            </w:pPr>
            <w:r>
              <w:rPr>
                <w:rFonts w:ascii="Consolas" w:hAnsi="Consolas"/>
                <w:color w:val="F8F8F2"/>
                <w:sz w:val="18"/>
              </w:rPr>
              <w:t xml:space="preserve">        for r in range(8):</w:t>
            </w:r>
          </w:p>
          <w:p w14:paraId="0CFC0C30" w14:textId="77777777" w:rsidR="00E33CDD" w:rsidRDefault="003337EF">
            <w:pPr>
              <w:bidi w:val="0"/>
              <w:spacing w:after="0" w:line="240" w:lineRule="auto"/>
              <w:jc w:val="left"/>
            </w:pPr>
            <w:r>
              <w:rPr>
                <w:rFonts w:ascii="Consolas" w:hAnsi="Consolas"/>
                <w:color w:val="F8F8F2"/>
                <w:sz w:val="18"/>
              </w:rPr>
              <w:t xml:space="preserve">            p = board.squares[f][r]</w:t>
            </w:r>
          </w:p>
          <w:p w14:paraId="3C6C4050" w14:textId="77777777" w:rsidR="00E33CDD" w:rsidRDefault="003337EF">
            <w:pPr>
              <w:bidi w:val="0"/>
              <w:spacing w:after="0" w:line="240" w:lineRule="auto"/>
              <w:jc w:val="left"/>
            </w:pPr>
            <w:r>
              <w:rPr>
                <w:rFonts w:ascii="Consolas" w:hAnsi="Consolas"/>
                <w:color w:val="F8F8F2"/>
                <w:sz w:val="18"/>
              </w:rPr>
              <w:t xml:space="preserve">            if p is None:</w:t>
            </w:r>
          </w:p>
          <w:p w14:paraId="1FEC23B7" w14:textId="77777777" w:rsidR="00E33CDD" w:rsidRDefault="003337EF">
            <w:pPr>
              <w:bidi w:val="0"/>
              <w:spacing w:after="0" w:line="240" w:lineRule="auto"/>
              <w:jc w:val="left"/>
            </w:pPr>
            <w:r>
              <w:rPr>
                <w:rFonts w:ascii="Consolas" w:hAnsi="Consolas"/>
                <w:color w:val="F8F8F2"/>
                <w:sz w:val="18"/>
              </w:rPr>
              <w:t xml:space="preserve">                continue</w:t>
            </w:r>
          </w:p>
          <w:p w14:paraId="4122F77A" w14:textId="77777777" w:rsidR="00E33CDD" w:rsidRDefault="003337EF">
            <w:pPr>
              <w:bidi w:val="0"/>
              <w:spacing w:after="0" w:line="240" w:lineRule="auto"/>
              <w:jc w:val="left"/>
            </w:pPr>
            <w:r>
              <w:rPr>
                <w:rFonts w:ascii="Consolas" w:hAnsi="Consolas"/>
                <w:color w:val="F8F8F2"/>
                <w:sz w:val="18"/>
              </w:rPr>
              <w:t xml:space="preserve">            val = PIECE_VALUE[p.kind]</w:t>
            </w:r>
          </w:p>
          <w:p w14:paraId="757CCE8C" w14:textId="77777777" w:rsidR="00E33CDD" w:rsidRDefault="003337EF">
            <w:pPr>
              <w:bidi w:val="0"/>
              <w:spacing w:after="0" w:line="240" w:lineRule="auto"/>
              <w:jc w:val="left"/>
            </w:pPr>
            <w:r>
              <w:rPr>
                <w:rFonts w:ascii="Consolas" w:hAnsi="Consolas"/>
                <w:color w:val="F8F8F2"/>
                <w:sz w:val="18"/>
              </w:rPr>
              <w:t xml:space="preserve">            score += val if p.color is Color.WHITE else -val</w:t>
            </w:r>
          </w:p>
          <w:p w14:paraId="500CB8C9" w14:textId="77777777" w:rsidR="00E33CDD" w:rsidRDefault="003337EF">
            <w:pPr>
              <w:bidi w:val="0"/>
              <w:spacing w:after="0" w:line="240" w:lineRule="auto"/>
              <w:jc w:val="left"/>
            </w:pPr>
            <w:r>
              <w:rPr>
                <w:rFonts w:ascii="Consolas" w:hAnsi="Consolas"/>
                <w:color w:val="F8F8F2"/>
                <w:sz w:val="18"/>
              </w:rPr>
              <w:t xml:space="preserve">    return score</w:t>
            </w:r>
          </w:p>
          <w:p w14:paraId="1319CE77" w14:textId="77777777" w:rsidR="00E33CDD" w:rsidRDefault="003337EF">
            <w:pPr>
              <w:bidi w:val="0"/>
              <w:spacing w:after="0" w:line="240" w:lineRule="auto"/>
              <w:jc w:val="left"/>
            </w:pPr>
            <w:r>
              <w:rPr>
                <w:rFonts w:ascii="Consolas" w:hAnsi="Consolas"/>
                <w:color w:val="F8F8F2"/>
                <w:sz w:val="18"/>
              </w:rPr>
              <w:t xml:space="preserve"> </w:t>
            </w:r>
          </w:p>
          <w:p w14:paraId="60125DBB" w14:textId="77777777" w:rsidR="00E33CDD" w:rsidRDefault="003337EF">
            <w:pPr>
              <w:bidi w:val="0"/>
              <w:spacing w:after="0" w:line="240" w:lineRule="auto"/>
              <w:jc w:val="left"/>
            </w:pPr>
            <w:r>
              <w:rPr>
                <w:rFonts w:ascii="Consolas" w:hAnsi="Consolas"/>
                <w:color w:val="F8F8F2"/>
                <w:sz w:val="18"/>
              </w:rPr>
              <w:t xml:space="preserve"> </w:t>
            </w:r>
          </w:p>
          <w:p w14:paraId="3BA2B91C" w14:textId="77777777" w:rsidR="00E33CDD" w:rsidRDefault="003337EF">
            <w:pPr>
              <w:bidi w:val="0"/>
              <w:spacing w:after="0" w:line="240" w:lineRule="auto"/>
              <w:jc w:val="left"/>
            </w:pPr>
            <w:r>
              <w:rPr>
                <w:rFonts w:ascii="Consolas" w:hAnsi="Consolas"/>
                <w:color w:val="F8F8F2"/>
                <w:sz w:val="18"/>
              </w:rPr>
              <w:t>class AIPlayer:</w:t>
            </w:r>
          </w:p>
          <w:p w14:paraId="6CA42968" w14:textId="77777777" w:rsidR="00E33CDD" w:rsidRDefault="003337EF">
            <w:pPr>
              <w:bidi w:val="0"/>
              <w:spacing w:after="0" w:line="240" w:lineRule="auto"/>
              <w:jc w:val="left"/>
            </w:pPr>
            <w:r>
              <w:rPr>
                <w:rFonts w:ascii="Consolas" w:hAnsi="Consolas"/>
                <w:color w:val="F8F8F2"/>
                <w:sz w:val="18"/>
              </w:rPr>
              <w:t xml:space="preserve"> </w:t>
            </w:r>
          </w:p>
          <w:p w14:paraId="70D56A7F" w14:textId="77777777" w:rsidR="00E33CDD" w:rsidRDefault="003337EF">
            <w:pPr>
              <w:bidi w:val="0"/>
              <w:spacing w:after="0" w:line="240" w:lineRule="auto"/>
              <w:jc w:val="left"/>
            </w:pPr>
            <w:r>
              <w:rPr>
                <w:rFonts w:ascii="Consolas" w:hAnsi="Consolas"/>
                <w:color w:val="F8F8F2"/>
                <w:sz w:val="18"/>
              </w:rPr>
              <w:t xml:space="preserve">    def choose_move(self, board: Board, depth: int = 3) -&gt; Move:</w:t>
            </w:r>
          </w:p>
          <w:p w14:paraId="466383BF" w14:textId="77777777" w:rsidR="00E33CDD" w:rsidRDefault="003337EF">
            <w:pPr>
              <w:bidi w:val="0"/>
              <w:spacing w:after="0" w:line="240" w:lineRule="auto"/>
              <w:jc w:val="left"/>
            </w:pPr>
            <w:r>
              <w:rPr>
                <w:rFonts w:ascii="Consolas" w:hAnsi="Consolas"/>
                <w:color w:val="F8F8F2"/>
                <w:sz w:val="18"/>
              </w:rPr>
              <w:t xml:space="preserve">        depth = max(1, min(4, int(depth)))</w:t>
            </w:r>
          </w:p>
          <w:p w14:paraId="72C208BB" w14:textId="77777777" w:rsidR="00E33CDD" w:rsidRDefault="003337EF">
            <w:pPr>
              <w:bidi w:val="0"/>
              <w:spacing w:after="0" w:line="240" w:lineRule="auto"/>
              <w:jc w:val="left"/>
            </w:pPr>
            <w:r>
              <w:rPr>
                <w:rFonts w:ascii="Consolas" w:hAnsi="Consolas"/>
                <w:color w:val="F8F8F2"/>
                <w:sz w:val="18"/>
              </w:rPr>
              <w:t xml:space="preserve">        side = board.side_to_move</w:t>
            </w:r>
          </w:p>
          <w:p w14:paraId="18D5DFAD" w14:textId="77777777" w:rsidR="00E33CDD" w:rsidRDefault="003337EF">
            <w:pPr>
              <w:bidi w:val="0"/>
              <w:spacing w:after="0" w:line="240" w:lineRule="auto"/>
              <w:jc w:val="left"/>
            </w:pPr>
            <w:r>
              <w:rPr>
                <w:rFonts w:ascii="Consolas" w:hAnsi="Consolas"/>
                <w:color w:val="F8F8F2"/>
                <w:sz w:val="18"/>
              </w:rPr>
              <w:t xml:space="preserve">        legal = board.legal_moves(side)</w:t>
            </w:r>
          </w:p>
          <w:p w14:paraId="5FF2BF7F" w14:textId="77777777" w:rsidR="00E33CDD" w:rsidRDefault="003337EF">
            <w:pPr>
              <w:bidi w:val="0"/>
              <w:spacing w:after="0" w:line="240" w:lineRule="auto"/>
              <w:jc w:val="left"/>
            </w:pPr>
            <w:r>
              <w:rPr>
                <w:rFonts w:ascii="Consolas" w:hAnsi="Consolas"/>
                <w:color w:val="F8F8F2"/>
                <w:sz w:val="18"/>
              </w:rPr>
              <w:t xml:space="preserve">        if not legal:</w:t>
            </w:r>
          </w:p>
          <w:p w14:paraId="7EA94832" w14:textId="77777777" w:rsidR="00E33CDD" w:rsidRDefault="003337EF">
            <w:pPr>
              <w:bidi w:val="0"/>
              <w:spacing w:after="0" w:line="240" w:lineRule="auto"/>
              <w:jc w:val="left"/>
            </w:pPr>
            <w:r>
              <w:rPr>
                <w:rFonts w:ascii="Consolas" w:hAnsi="Consolas"/>
                <w:color w:val="F8F8F2"/>
                <w:sz w:val="18"/>
              </w:rPr>
              <w:t xml:space="preserve">            raise RuntimeError("AI asked to move in a terminal position")</w:t>
            </w:r>
          </w:p>
          <w:p w14:paraId="3F4396EE" w14:textId="77777777" w:rsidR="00E33CDD" w:rsidRDefault="003337EF">
            <w:pPr>
              <w:bidi w:val="0"/>
              <w:spacing w:after="0" w:line="240" w:lineRule="auto"/>
              <w:jc w:val="left"/>
            </w:pPr>
            <w:r>
              <w:rPr>
                <w:rFonts w:ascii="Consolas" w:hAnsi="Consolas"/>
                <w:color w:val="F8F8F2"/>
                <w:sz w:val="18"/>
              </w:rPr>
              <w:t xml:space="preserve"> </w:t>
            </w:r>
          </w:p>
          <w:p w14:paraId="1F02108A" w14:textId="77777777" w:rsidR="00E33CDD" w:rsidRDefault="003337EF">
            <w:pPr>
              <w:bidi w:val="0"/>
              <w:spacing w:after="0" w:line="240" w:lineRule="auto"/>
              <w:jc w:val="left"/>
            </w:pPr>
            <w:r>
              <w:rPr>
                <w:rFonts w:ascii="Consolas" w:hAnsi="Consolas"/>
                <w:color w:val="F8F8F2"/>
                <w:sz w:val="18"/>
              </w:rPr>
              <w:t xml:space="preserve">        best_score: Optional[int] = None</w:t>
            </w:r>
          </w:p>
          <w:p w14:paraId="2D413D13" w14:textId="77777777" w:rsidR="00E33CDD" w:rsidRDefault="003337EF">
            <w:pPr>
              <w:bidi w:val="0"/>
              <w:spacing w:after="0" w:line="240" w:lineRule="auto"/>
              <w:jc w:val="left"/>
            </w:pPr>
            <w:r>
              <w:rPr>
                <w:rFonts w:ascii="Consolas" w:hAnsi="Consolas"/>
                <w:color w:val="F8F8F2"/>
                <w:sz w:val="18"/>
              </w:rPr>
              <w:t xml:space="preserve">        best_moves: list[Move] = []</w:t>
            </w:r>
          </w:p>
          <w:p w14:paraId="3AD0CB8F" w14:textId="77777777" w:rsidR="00E33CDD" w:rsidRDefault="003337EF">
            <w:pPr>
              <w:bidi w:val="0"/>
              <w:spacing w:after="0" w:line="240" w:lineRule="auto"/>
              <w:jc w:val="left"/>
            </w:pPr>
            <w:r>
              <w:rPr>
                <w:rFonts w:ascii="Consolas" w:hAnsi="Consolas"/>
                <w:color w:val="F8F8F2"/>
                <w:sz w:val="18"/>
              </w:rPr>
              <w:t xml:space="preserve">        alpha, beta = -math.inf, math.inf</w:t>
            </w:r>
          </w:p>
          <w:p w14:paraId="771DF5A0" w14:textId="77777777" w:rsidR="00E33CDD" w:rsidRDefault="003337EF">
            <w:pPr>
              <w:bidi w:val="0"/>
              <w:spacing w:after="0" w:line="240" w:lineRule="auto"/>
              <w:jc w:val="left"/>
            </w:pPr>
            <w:r>
              <w:rPr>
                <w:rFonts w:ascii="Consolas" w:hAnsi="Consolas"/>
                <w:color w:val="F8F8F2"/>
                <w:sz w:val="18"/>
              </w:rPr>
              <w:t xml:space="preserve"> </w:t>
            </w:r>
          </w:p>
          <w:p w14:paraId="536502AB" w14:textId="77777777" w:rsidR="00E33CDD" w:rsidRDefault="003337EF">
            <w:pPr>
              <w:bidi w:val="0"/>
              <w:spacing w:after="0" w:line="240" w:lineRule="auto"/>
              <w:jc w:val="left"/>
            </w:pPr>
            <w:r>
              <w:rPr>
                <w:rFonts w:ascii="Consolas" w:hAnsi="Consolas"/>
                <w:color w:val="F8F8F2"/>
                <w:sz w:val="18"/>
              </w:rPr>
              <w:t xml:space="preserve">        for move in legal:</w:t>
            </w:r>
          </w:p>
          <w:p w14:paraId="65244A96" w14:textId="77777777" w:rsidR="00E33CDD" w:rsidRDefault="003337EF">
            <w:pPr>
              <w:bidi w:val="0"/>
              <w:spacing w:after="0" w:line="240" w:lineRule="auto"/>
              <w:jc w:val="left"/>
            </w:pPr>
            <w:r>
              <w:rPr>
                <w:rFonts w:ascii="Consolas" w:hAnsi="Consolas"/>
                <w:color w:val="F8F8F2"/>
                <w:sz w:val="18"/>
              </w:rPr>
              <w:t xml:space="preserve">            snap = board._snapshot()</w:t>
            </w:r>
          </w:p>
          <w:p w14:paraId="3C4E4EFC" w14:textId="77777777" w:rsidR="00E33CDD" w:rsidRDefault="003337EF">
            <w:pPr>
              <w:bidi w:val="0"/>
              <w:spacing w:after="0" w:line="240" w:lineRule="auto"/>
              <w:jc w:val="left"/>
            </w:pPr>
            <w:r>
              <w:rPr>
                <w:rFonts w:ascii="Consolas" w:hAnsi="Consolas"/>
                <w:color w:val="F8F8F2"/>
                <w:sz w:val="18"/>
              </w:rPr>
              <w:t xml:space="preserve">            try:</w:t>
            </w:r>
          </w:p>
          <w:p w14:paraId="2338E201" w14:textId="77777777" w:rsidR="00E33CDD" w:rsidRDefault="003337EF">
            <w:pPr>
              <w:bidi w:val="0"/>
              <w:spacing w:after="0" w:line="240" w:lineRule="auto"/>
              <w:jc w:val="left"/>
            </w:pPr>
            <w:r>
              <w:rPr>
                <w:rFonts w:ascii="Consolas" w:hAnsi="Consolas"/>
                <w:color w:val="F8F8F2"/>
                <w:sz w:val="18"/>
              </w:rPr>
              <w:t xml:space="preserve">                board._apply_unchecked(move)</w:t>
            </w:r>
          </w:p>
          <w:p w14:paraId="58430CA4" w14:textId="77777777" w:rsidR="00E33CDD" w:rsidRDefault="003337EF">
            <w:pPr>
              <w:bidi w:val="0"/>
              <w:spacing w:after="0" w:line="240" w:lineRule="auto"/>
              <w:jc w:val="left"/>
            </w:pPr>
            <w:r>
              <w:rPr>
                <w:rFonts w:ascii="Consolas" w:hAnsi="Consolas"/>
                <w:color w:val="F8F8F2"/>
                <w:sz w:val="18"/>
              </w:rPr>
              <w:t xml:space="preserve">                score = -self._negamax(</w:t>
            </w:r>
          </w:p>
          <w:p w14:paraId="1F48C5F9" w14:textId="77777777" w:rsidR="00E33CDD" w:rsidRDefault="003337EF">
            <w:pPr>
              <w:bidi w:val="0"/>
              <w:spacing w:after="0" w:line="240" w:lineRule="auto"/>
              <w:jc w:val="left"/>
            </w:pPr>
            <w:r>
              <w:rPr>
                <w:rFonts w:ascii="Consolas" w:hAnsi="Consolas"/>
                <w:color w:val="F8F8F2"/>
                <w:sz w:val="18"/>
              </w:rPr>
              <w:t xml:space="preserve">                    board, depth - 1, -beta, -alpha,</w:t>
            </w:r>
          </w:p>
          <w:p w14:paraId="45DFA57E" w14:textId="77777777" w:rsidR="00E33CDD" w:rsidRDefault="003337EF">
            <w:pPr>
              <w:bidi w:val="0"/>
              <w:spacing w:after="0" w:line="240" w:lineRule="auto"/>
              <w:jc w:val="left"/>
            </w:pPr>
            <w:r>
              <w:rPr>
                <w:rFonts w:ascii="Consolas" w:hAnsi="Consolas"/>
                <w:color w:val="F8F8F2"/>
                <w:sz w:val="18"/>
              </w:rPr>
              <w:t xml:space="preserve">                    perspective=side.opposite()</w:t>
            </w:r>
          </w:p>
          <w:p w14:paraId="2FDCA9EB" w14:textId="77777777" w:rsidR="00E33CDD" w:rsidRDefault="003337EF">
            <w:pPr>
              <w:bidi w:val="0"/>
              <w:spacing w:after="0" w:line="240" w:lineRule="auto"/>
              <w:jc w:val="left"/>
            </w:pPr>
            <w:r>
              <w:rPr>
                <w:rFonts w:ascii="Consolas" w:hAnsi="Consolas"/>
                <w:color w:val="F8F8F2"/>
                <w:sz w:val="18"/>
              </w:rPr>
              <w:t xml:space="preserve">                )</w:t>
            </w:r>
          </w:p>
          <w:p w14:paraId="3F6F595D" w14:textId="77777777" w:rsidR="00E33CDD" w:rsidRDefault="003337EF">
            <w:pPr>
              <w:bidi w:val="0"/>
              <w:spacing w:after="0" w:line="240" w:lineRule="auto"/>
              <w:jc w:val="left"/>
            </w:pPr>
            <w:r>
              <w:rPr>
                <w:rFonts w:ascii="Consolas" w:hAnsi="Consolas"/>
                <w:color w:val="F8F8F2"/>
                <w:sz w:val="18"/>
              </w:rPr>
              <w:t xml:space="preserve">            finally:</w:t>
            </w:r>
          </w:p>
          <w:p w14:paraId="2DC41915" w14:textId="77777777" w:rsidR="00E33CDD" w:rsidRDefault="003337EF">
            <w:pPr>
              <w:bidi w:val="0"/>
              <w:spacing w:after="0" w:line="240" w:lineRule="auto"/>
              <w:jc w:val="left"/>
            </w:pPr>
            <w:r>
              <w:rPr>
                <w:rFonts w:ascii="Consolas" w:hAnsi="Consolas"/>
                <w:color w:val="F8F8F2"/>
                <w:sz w:val="18"/>
              </w:rPr>
              <w:t xml:space="preserve">                board._restore(snap)</w:t>
            </w:r>
          </w:p>
          <w:p w14:paraId="5702FB5E" w14:textId="77777777" w:rsidR="00E33CDD" w:rsidRDefault="003337EF">
            <w:pPr>
              <w:bidi w:val="0"/>
              <w:spacing w:after="0" w:line="240" w:lineRule="auto"/>
              <w:jc w:val="left"/>
            </w:pPr>
            <w:r>
              <w:rPr>
                <w:rFonts w:ascii="Consolas" w:hAnsi="Consolas"/>
                <w:color w:val="F8F8F2"/>
                <w:sz w:val="18"/>
              </w:rPr>
              <w:t xml:space="preserve"> </w:t>
            </w:r>
          </w:p>
          <w:p w14:paraId="28721C97" w14:textId="77777777" w:rsidR="00E33CDD" w:rsidRDefault="003337EF">
            <w:pPr>
              <w:bidi w:val="0"/>
              <w:spacing w:after="0" w:line="240" w:lineRule="auto"/>
              <w:jc w:val="left"/>
            </w:pPr>
            <w:r>
              <w:rPr>
                <w:rFonts w:ascii="Consolas" w:hAnsi="Consolas"/>
                <w:color w:val="F8F8F2"/>
                <w:sz w:val="18"/>
              </w:rPr>
              <w:t xml:space="preserve">            if best_score is None or score &gt; best_score:</w:t>
            </w:r>
          </w:p>
          <w:p w14:paraId="3CBFA5B9" w14:textId="77777777" w:rsidR="00E33CDD" w:rsidRDefault="003337EF">
            <w:pPr>
              <w:bidi w:val="0"/>
              <w:spacing w:after="0" w:line="240" w:lineRule="auto"/>
              <w:jc w:val="left"/>
            </w:pPr>
            <w:r>
              <w:rPr>
                <w:rFonts w:ascii="Consolas" w:hAnsi="Consolas"/>
                <w:color w:val="F8F8F2"/>
                <w:sz w:val="18"/>
              </w:rPr>
              <w:t xml:space="preserve">                best_score = score</w:t>
            </w:r>
          </w:p>
          <w:p w14:paraId="1F456E05" w14:textId="77777777" w:rsidR="00E33CDD" w:rsidRDefault="003337EF">
            <w:pPr>
              <w:bidi w:val="0"/>
              <w:spacing w:after="0" w:line="240" w:lineRule="auto"/>
              <w:jc w:val="left"/>
            </w:pPr>
            <w:r>
              <w:rPr>
                <w:rFonts w:ascii="Consolas" w:hAnsi="Consolas"/>
                <w:color w:val="F8F8F2"/>
                <w:sz w:val="18"/>
              </w:rPr>
              <w:t xml:space="preserve">                best_moves = [move]</w:t>
            </w:r>
          </w:p>
          <w:p w14:paraId="459A780E" w14:textId="77777777" w:rsidR="00E33CDD" w:rsidRDefault="003337EF">
            <w:pPr>
              <w:bidi w:val="0"/>
              <w:spacing w:after="0" w:line="240" w:lineRule="auto"/>
              <w:jc w:val="left"/>
            </w:pPr>
            <w:r>
              <w:rPr>
                <w:rFonts w:ascii="Consolas" w:hAnsi="Consolas"/>
                <w:color w:val="F8F8F2"/>
                <w:sz w:val="18"/>
              </w:rPr>
              <w:t xml:space="preserve">            elif score == best_score:</w:t>
            </w:r>
          </w:p>
          <w:p w14:paraId="51FC7A71" w14:textId="77777777" w:rsidR="00E33CDD" w:rsidRDefault="003337EF">
            <w:pPr>
              <w:bidi w:val="0"/>
              <w:spacing w:after="0" w:line="240" w:lineRule="auto"/>
              <w:jc w:val="left"/>
            </w:pPr>
            <w:r>
              <w:rPr>
                <w:rFonts w:ascii="Consolas" w:hAnsi="Consolas"/>
                <w:color w:val="F8F8F2"/>
                <w:sz w:val="18"/>
              </w:rPr>
              <w:t xml:space="preserve">                best_moves.append(move)</w:t>
            </w:r>
          </w:p>
          <w:p w14:paraId="5DF21438" w14:textId="77777777" w:rsidR="00E33CDD" w:rsidRDefault="003337EF">
            <w:pPr>
              <w:bidi w:val="0"/>
              <w:spacing w:after="0" w:line="240" w:lineRule="auto"/>
              <w:jc w:val="left"/>
            </w:pPr>
            <w:r>
              <w:rPr>
                <w:rFonts w:ascii="Consolas" w:hAnsi="Consolas"/>
                <w:color w:val="F8F8F2"/>
                <w:sz w:val="18"/>
              </w:rPr>
              <w:t xml:space="preserve">            if score &gt; alpha:</w:t>
            </w:r>
          </w:p>
          <w:p w14:paraId="2AFE9A03" w14:textId="77777777" w:rsidR="00E33CDD" w:rsidRDefault="003337EF">
            <w:pPr>
              <w:bidi w:val="0"/>
              <w:spacing w:after="0" w:line="240" w:lineRule="auto"/>
              <w:jc w:val="left"/>
            </w:pPr>
            <w:r>
              <w:rPr>
                <w:rFonts w:ascii="Consolas" w:hAnsi="Consolas"/>
                <w:color w:val="F8F8F2"/>
                <w:sz w:val="18"/>
              </w:rPr>
              <w:t xml:space="preserve">                alpha = score</w:t>
            </w:r>
          </w:p>
          <w:p w14:paraId="04672DA0" w14:textId="77777777" w:rsidR="00E33CDD" w:rsidRDefault="003337EF">
            <w:pPr>
              <w:bidi w:val="0"/>
              <w:spacing w:after="0" w:line="240" w:lineRule="auto"/>
              <w:jc w:val="left"/>
            </w:pPr>
            <w:r>
              <w:rPr>
                <w:rFonts w:ascii="Consolas" w:hAnsi="Consolas"/>
                <w:color w:val="F8F8F2"/>
                <w:sz w:val="18"/>
              </w:rPr>
              <w:t xml:space="preserve">        assert best_moves, "negamax produced no candidate"</w:t>
            </w:r>
          </w:p>
          <w:p w14:paraId="054E0003" w14:textId="77777777" w:rsidR="00E33CDD" w:rsidRDefault="003337EF">
            <w:pPr>
              <w:bidi w:val="0"/>
              <w:spacing w:after="0" w:line="240" w:lineRule="auto"/>
              <w:jc w:val="left"/>
            </w:pPr>
            <w:r>
              <w:rPr>
                <w:rFonts w:ascii="Consolas" w:hAnsi="Consolas"/>
                <w:color w:val="F8F8F2"/>
                <w:sz w:val="18"/>
              </w:rPr>
              <w:t xml:space="preserve">        return random.choice(best_moves)</w:t>
            </w:r>
          </w:p>
          <w:p w14:paraId="1C631F00" w14:textId="77777777" w:rsidR="00E33CDD" w:rsidRDefault="003337EF">
            <w:pPr>
              <w:bidi w:val="0"/>
              <w:spacing w:after="0" w:line="240" w:lineRule="auto"/>
              <w:jc w:val="left"/>
            </w:pPr>
            <w:r>
              <w:rPr>
                <w:rFonts w:ascii="Consolas" w:hAnsi="Consolas"/>
                <w:color w:val="F8F8F2"/>
                <w:sz w:val="18"/>
              </w:rPr>
              <w:t xml:space="preserve"> </w:t>
            </w:r>
          </w:p>
          <w:p w14:paraId="21A90769" w14:textId="77777777" w:rsidR="00E33CDD" w:rsidRDefault="003337EF">
            <w:pPr>
              <w:bidi w:val="0"/>
              <w:spacing w:after="0" w:line="240" w:lineRule="auto"/>
              <w:jc w:val="left"/>
            </w:pPr>
            <w:r>
              <w:rPr>
                <w:rFonts w:ascii="Consolas" w:hAnsi="Consolas"/>
                <w:color w:val="F8F8F2"/>
                <w:sz w:val="18"/>
              </w:rPr>
              <w:t xml:space="preserve">    def _negamax(self, board: Board, depth: int, alpha: float, beta: float, perspective: Color) -&gt; int:</w:t>
            </w:r>
          </w:p>
          <w:p w14:paraId="6C8E1AC3" w14:textId="77777777" w:rsidR="00E33CDD" w:rsidRDefault="003337EF">
            <w:pPr>
              <w:bidi w:val="0"/>
              <w:spacing w:after="0" w:line="240" w:lineRule="auto"/>
              <w:jc w:val="left"/>
            </w:pPr>
            <w:r>
              <w:rPr>
                <w:rFonts w:ascii="Consolas" w:hAnsi="Consolas"/>
                <w:color w:val="F8F8F2"/>
                <w:sz w:val="18"/>
              </w:rPr>
              <w:t xml:space="preserve">        if depth == 0:</w:t>
            </w:r>
          </w:p>
          <w:p w14:paraId="22A59FF4" w14:textId="77777777" w:rsidR="00E33CDD" w:rsidRDefault="003337EF">
            <w:pPr>
              <w:bidi w:val="0"/>
              <w:spacing w:after="0" w:line="240" w:lineRule="auto"/>
              <w:jc w:val="left"/>
            </w:pPr>
            <w:r>
              <w:rPr>
                <w:rFonts w:ascii="Consolas" w:hAnsi="Consolas"/>
                <w:color w:val="F8F8F2"/>
                <w:sz w:val="18"/>
              </w:rPr>
              <w:t xml:space="preserve">            return self._perspective_eval(board, perspective)</w:t>
            </w:r>
          </w:p>
          <w:p w14:paraId="46F629E2" w14:textId="77777777" w:rsidR="00E33CDD" w:rsidRDefault="003337EF">
            <w:pPr>
              <w:bidi w:val="0"/>
              <w:spacing w:after="0" w:line="240" w:lineRule="auto"/>
              <w:jc w:val="left"/>
            </w:pPr>
            <w:r>
              <w:rPr>
                <w:rFonts w:ascii="Consolas" w:hAnsi="Consolas"/>
                <w:color w:val="F8F8F2"/>
                <w:sz w:val="18"/>
              </w:rPr>
              <w:t xml:space="preserve">        legal = board.legal_moves(board.side_to_move)</w:t>
            </w:r>
          </w:p>
          <w:p w14:paraId="6CB19F90" w14:textId="77777777" w:rsidR="00E33CDD" w:rsidRDefault="003337EF">
            <w:pPr>
              <w:bidi w:val="0"/>
              <w:spacing w:after="0" w:line="240" w:lineRule="auto"/>
              <w:jc w:val="left"/>
            </w:pPr>
            <w:r>
              <w:rPr>
                <w:rFonts w:ascii="Consolas" w:hAnsi="Consolas"/>
                <w:color w:val="F8F8F2"/>
                <w:sz w:val="18"/>
              </w:rPr>
              <w:t xml:space="preserve">        if not legal:</w:t>
            </w:r>
          </w:p>
          <w:p w14:paraId="754336B1" w14:textId="77777777" w:rsidR="00E33CDD" w:rsidRDefault="003337EF">
            <w:pPr>
              <w:bidi w:val="0"/>
              <w:spacing w:after="0" w:line="240" w:lineRule="auto"/>
              <w:jc w:val="left"/>
            </w:pPr>
            <w:r>
              <w:rPr>
                <w:rFonts w:ascii="Consolas" w:hAnsi="Consolas"/>
                <w:color w:val="F8F8F2"/>
                <w:sz w:val="18"/>
              </w:rPr>
              <w:t xml:space="preserve">            if board.is_in_check(board.side_to_move):</w:t>
            </w:r>
          </w:p>
          <w:p w14:paraId="2E962D59" w14:textId="77777777" w:rsidR="00E33CDD" w:rsidRDefault="003337EF">
            <w:pPr>
              <w:bidi w:val="0"/>
              <w:spacing w:after="0" w:line="240" w:lineRule="auto"/>
              <w:jc w:val="left"/>
            </w:pPr>
            <w:r>
              <w:rPr>
                <w:rFonts w:ascii="Consolas" w:hAnsi="Consolas"/>
                <w:color w:val="F8F8F2"/>
                <w:sz w:val="18"/>
              </w:rPr>
              <w:t xml:space="preserve">                return -CHECKMATE_SCORE + (10 - depth)</w:t>
            </w:r>
          </w:p>
          <w:p w14:paraId="52566B59" w14:textId="77777777" w:rsidR="00E33CDD" w:rsidRDefault="003337EF">
            <w:pPr>
              <w:bidi w:val="0"/>
              <w:spacing w:after="0" w:line="240" w:lineRule="auto"/>
              <w:jc w:val="left"/>
            </w:pPr>
            <w:r>
              <w:rPr>
                <w:rFonts w:ascii="Consolas" w:hAnsi="Consolas"/>
                <w:color w:val="F8F8F2"/>
                <w:sz w:val="18"/>
              </w:rPr>
              <w:t xml:space="preserve">            return 0</w:t>
            </w:r>
          </w:p>
          <w:p w14:paraId="58612220" w14:textId="77777777" w:rsidR="00E33CDD" w:rsidRDefault="003337EF">
            <w:pPr>
              <w:bidi w:val="0"/>
              <w:spacing w:after="0" w:line="240" w:lineRule="auto"/>
              <w:jc w:val="left"/>
            </w:pPr>
            <w:r>
              <w:rPr>
                <w:rFonts w:ascii="Consolas" w:hAnsi="Consolas"/>
                <w:color w:val="F8F8F2"/>
                <w:sz w:val="18"/>
              </w:rPr>
              <w:t xml:space="preserve"> </w:t>
            </w:r>
          </w:p>
          <w:p w14:paraId="21671BF0" w14:textId="77777777" w:rsidR="00E33CDD" w:rsidRDefault="003337EF">
            <w:pPr>
              <w:bidi w:val="0"/>
              <w:spacing w:after="0" w:line="240" w:lineRule="auto"/>
              <w:jc w:val="left"/>
            </w:pPr>
            <w:r>
              <w:rPr>
                <w:rFonts w:ascii="Consolas" w:hAnsi="Consolas"/>
                <w:color w:val="F8F8F2"/>
                <w:sz w:val="18"/>
              </w:rPr>
              <w:t xml:space="preserve">        best = -math.inf</w:t>
            </w:r>
          </w:p>
          <w:p w14:paraId="0BA798C3" w14:textId="77777777" w:rsidR="00E33CDD" w:rsidRDefault="003337EF">
            <w:pPr>
              <w:bidi w:val="0"/>
              <w:spacing w:after="0" w:line="240" w:lineRule="auto"/>
              <w:jc w:val="left"/>
            </w:pPr>
            <w:r>
              <w:rPr>
                <w:rFonts w:ascii="Consolas" w:hAnsi="Consolas"/>
                <w:color w:val="F8F8F2"/>
                <w:sz w:val="18"/>
              </w:rPr>
              <w:t xml:space="preserve">        for move in legal:</w:t>
            </w:r>
          </w:p>
          <w:p w14:paraId="379C2AC3" w14:textId="77777777" w:rsidR="00E33CDD" w:rsidRDefault="003337EF">
            <w:pPr>
              <w:bidi w:val="0"/>
              <w:spacing w:after="0" w:line="240" w:lineRule="auto"/>
              <w:jc w:val="left"/>
            </w:pPr>
            <w:r>
              <w:rPr>
                <w:rFonts w:ascii="Consolas" w:hAnsi="Consolas"/>
                <w:color w:val="F8F8F2"/>
                <w:sz w:val="18"/>
              </w:rPr>
              <w:t xml:space="preserve">            snap = board._snapshot()</w:t>
            </w:r>
          </w:p>
          <w:p w14:paraId="7D213DF9" w14:textId="77777777" w:rsidR="00E33CDD" w:rsidRDefault="003337EF">
            <w:pPr>
              <w:bidi w:val="0"/>
              <w:spacing w:after="0" w:line="240" w:lineRule="auto"/>
              <w:jc w:val="left"/>
            </w:pPr>
            <w:r>
              <w:rPr>
                <w:rFonts w:ascii="Consolas" w:hAnsi="Consolas"/>
                <w:color w:val="F8F8F2"/>
                <w:sz w:val="18"/>
              </w:rPr>
              <w:t xml:space="preserve">            try:</w:t>
            </w:r>
          </w:p>
          <w:p w14:paraId="7F537011" w14:textId="77777777" w:rsidR="00E33CDD" w:rsidRDefault="003337EF">
            <w:pPr>
              <w:bidi w:val="0"/>
              <w:spacing w:after="0" w:line="240" w:lineRule="auto"/>
              <w:jc w:val="left"/>
            </w:pPr>
            <w:r>
              <w:rPr>
                <w:rFonts w:ascii="Consolas" w:hAnsi="Consolas"/>
                <w:color w:val="F8F8F2"/>
                <w:sz w:val="18"/>
              </w:rPr>
              <w:t xml:space="preserve">                board._apply_unchecked(move)</w:t>
            </w:r>
          </w:p>
          <w:p w14:paraId="3EFF2AB2" w14:textId="77777777" w:rsidR="00E33CDD" w:rsidRDefault="003337EF">
            <w:pPr>
              <w:bidi w:val="0"/>
              <w:spacing w:after="0" w:line="240" w:lineRule="auto"/>
              <w:jc w:val="left"/>
            </w:pPr>
            <w:r>
              <w:rPr>
                <w:rFonts w:ascii="Consolas" w:hAnsi="Consolas"/>
                <w:color w:val="F8F8F2"/>
                <w:sz w:val="18"/>
              </w:rPr>
              <w:t xml:space="preserve">                score = -self._negamax(</w:t>
            </w:r>
          </w:p>
          <w:p w14:paraId="5E15C581" w14:textId="77777777" w:rsidR="00E33CDD" w:rsidRDefault="003337EF">
            <w:pPr>
              <w:bidi w:val="0"/>
              <w:spacing w:after="0" w:line="240" w:lineRule="auto"/>
              <w:jc w:val="left"/>
            </w:pPr>
            <w:r>
              <w:rPr>
                <w:rFonts w:ascii="Consolas" w:hAnsi="Consolas"/>
                <w:color w:val="F8F8F2"/>
                <w:sz w:val="18"/>
              </w:rPr>
              <w:t xml:space="preserve">                    board, depth - 1, -beta, -alpha,</w:t>
            </w:r>
          </w:p>
          <w:p w14:paraId="0446D3B6" w14:textId="77777777" w:rsidR="00E33CDD" w:rsidRDefault="003337EF">
            <w:pPr>
              <w:bidi w:val="0"/>
              <w:spacing w:after="0" w:line="240" w:lineRule="auto"/>
              <w:jc w:val="left"/>
            </w:pPr>
            <w:r>
              <w:rPr>
                <w:rFonts w:ascii="Consolas" w:hAnsi="Consolas"/>
                <w:color w:val="F8F8F2"/>
                <w:sz w:val="18"/>
              </w:rPr>
              <w:t xml:space="preserve">                    perspective=perspective.opposite()</w:t>
            </w:r>
          </w:p>
          <w:p w14:paraId="2C34AB89" w14:textId="77777777" w:rsidR="00E33CDD" w:rsidRDefault="003337EF">
            <w:pPr>
              <w:bidi w:val="0"/>
              <w:spacing w:after="0" w:line="240" w:lineRule="auto"/>
              <w:jc w:val="left"/>
            </w:pPr>
            <w:r>
              <w:rPr>
                <w:rFonts w:ascii="Consolas" w:hAnsi="Consolas"/>
                <w:color w:val="F8F8F2"/>
                <w:sz w:val="18"/>
              </w:rPr>
              <w:t xml:space="preserve">                )</w:t>
            </w:r>
          </w:p>
          <w:p w14:paraId="7BA56601" w14:textId="77777777" w:rsidR="00E33CDD" w:rsidRDefault="003337EF">
            <w:pPr>
              <w:bidi w:val="0"/>
              <w:spacing w:after="0" w:line="240" w:lineRule="auto"/>
              <w:jc w:val="left"/>
            </w:pPr>
            <w:r>
              <w:rPr>
                <w:rFonts w:ascii="Consolas" w:hAnsi="Consolas"/>
                <w:color w:val="F8F8F2"/>
                <w:sz w:val="18"/>
              </w:rPr>
              <w:t xml:space="preserve">            finally:</w:t>
            </w:r>
          </w:p>
          <w:p w14:paraId="13474042" w14:textId="77777777" w:rsidR="00E33CDD" w:rsidRDefault="003337EF">
            <w:pPr>
              <w:bidi w:val="0"/>
              <w:spacing w:after="0" w:line="240" w:lineRule="auto"/>
              <w:jc w:val="left"/>
            </w:pPr>
            <w:r>
              <w:rPr>
                <w:rFonts w:ascii="Consolas" w:hAnsi="Consolas"/>
                <w:color w:val="F8F8F2"/>
                <w:sz w:val="18"/>
              </w:rPr>
              <w:t xml:space="preserve">                board._restore(snap)</w:t>
            </w:r>
          </w:p>
          <w:p w14:paraId="2F78DC40" w14:textId="77777777" w:rsidR="00E33CDD" w:rsidRDefault="003337EF">
            <w:pPr>
              <w:bidi w:val="0"/>
              <w:spacing w:after="0" w:line="240" w:lineRule="auto"/>
              <w:jc w:val="left"/>
            </w:pPr>
            <w:r>
              <w:rPr>
                <w:rFonts w:ascii="Consolas" w:hAnsi="Consolas"/>
                <w:color w:val="F8F8F2"/>
                <w:sz w:val="18"/>
              </w:rPr>
              <w:t xml:space="preserve">            if score &gt; best:</w:t>
            </w:r>
          </w:p>
          <w:p w14:paraId="4AA64689" w14:textId="77777777" w:rsidR="00E33CDD" w:rsidRDefault="003337EF">
            <w:pPr>
              <w:bidi w:val="0"/>
              <w:spacing w:after="0" w:line="240" w:lineRule="auto"/>
              <w:jc w:val="left"/>
            </w:pPr>
            <w:r>
              <w:rPr>
                <w:rFonts w:ascii="Consolas" w:hAnsi="Consolas"/>
                <w:color w:val="F8F8F2"/>
                <w:sz w:val="18"/>
              </w:rPr>
              <w:t xml:space="preserve">                best = score</w:t>
            </w:r>
          </w:p>
          <w:p w14:paraId="67ECD3F4" w14:textId="77777777" w:rsidR="00E33CDD" w:rsidRDefault="003337EF">
            <w:pPr>
              <w:bidi w:val="0"/>
              <w:spacing w:after="0" w:line="240" w:lineRule="auto"/>
              <w:jc w:val="left"/>
            </w:pPr>
            <w:r>
              <w:rPr>
                <w:rFonts w:ascii="Consolas" w:hAnsi="Consolas"/>
                <w:color w:val="F8F8F2"/>
                <w:sz w:val="18"/>
              </w:rPr>
              <w:t xml:space="preserve">            if best &gt; alpha:</w:t>
            </w:r>
          </w:p>
          <w:p w14:paraId="038C1DD9" w14:textId="77777777" w:rsidR="00E33CDD" w:rsidRDefault="003337EF">
            <w:pPr>
              <w:bidi w:val="0"/>
              <w:spacing w:after="0" w:line="240" w:lineRule="auto"/>
              <w:jc w:val="left"/>
            </w:pPr>
            <w:r>
              <w:rPr>
                <w:rFonts w:ascii="Consolas" w:hAnsi="Consolas"/>
                <w:color w:val="F8F8F2"/>
                <w:sz w:val="18"/>
              </w:rPr>
              <w:t xml:space="preserve">                alpha = best</w:t>
            </w:r>
          </w:p>
          <w:p w14:paraId="3161B805" w14:textId="77777777" w:rsidR="00E33CDD" w:rsidRDefault="003337EF">
            <w:pPr>
              <w:bidi w:val="0"/>
              <w:spacing w:after="0" w:line="240" w:lineRule="auto"/>
              <w:jc w:val="left"/>
            </w:pPr>
            <w:r>
              <w:rPr>
                <w:rFonts w:ascii="Consolas" w:hAnsi="Consolas"/>
                <w:color w:val="F8F8F2"/>
                <w:sz w:val="18"/>
              </w:rPr>
              <w:t xml:space="preserve">            if alpha &gt;= beta:</w:t>
            </w:r>
          </w:p>
          <w:p w14:paraId="0CDD5569" w14:textId="77777777" w:rsidR="00E33CDD" w:rsidRDefault="003337EF">
            <w:pPr>
              <w:bidi w:val="0"/>
              <w:spacing w:after="0" w:line="240" w:lineRule="auto"/>
              <w:jc w:val="left"/>
            </w:pPr>
            <w:r>
              <w:rPr>
                <w:rFonts w:ascii="Consolas" w:hAnsi="Consolas"/>
                <w:color w:val="F8F8F2"/>
                <w:sz w:val="18"/>
              </w:rPr>
              <w:t xml:space="preserve">                break</w:t>
            </w:r>
          </w:p>
          <w:p w14:paraId="22225C76" w14:textId="77777777" w:rsidR="00E33CDD" w:rsidRDefault="003337EF">
            <w:pPr>
              <w:bidi w:val="0"/>
              <w:spacing w:after="0" w:line="240" w:lineRule="auto"/>
              <w:jc w:val="left"/>
            </w:pPr>
            <w:r>
              <w:rPr>
                <w:rFonts w:ascii="Consolas" w:hAnsi="Consolas"/>
                <w:color w:val="F8F8F2"/>
                <w:sz w:val="18"/>
              </w:rPr>
              <w:t xml:space="preserve">        return int(best)</w:t>
            </w:r>
          </w:p>
          <w:p w14:paraId="1B41E101" w14:textId="77777777" w:rsidR="00E33CDD" w:rsidRDefault="003337EF">
            <w:pPr>
              <w:bidi w:val="0"/>
              <w:spacing w:after="0" w:line="240" w:lineRule="auto"/>
              <w:jc w:val="left"/>
            </w:pPr>
            <w:r>
              <w:rPr>
                <w:rFonts w:ascii="Consolas" w:hAnsi="Consolas"/>
                <w:color w:val="F8F8F2"/>
                <w:sz w:val="18"/>
              </w:rPr>
              <w:t xml:space="preserve"> </w:t>
            </w:r>
          </w:p>
          <w:p w14:paraId="49619770" w14:textId="77777777" w:rsidR="00E33CDD" w:rsidRDefault="003337EF">
            <w:pPr>
              <w:bidi w:val="0"/>
              <w:spacing w:after="0" w:line="240" w:lineRule="auto"/>
              <w:jc w:val="left"/>
            </w:pPr>
            <w:r>
              <w:rPr>
                <w:rFonts w:ascii="Consolas" w:hAnsi="Consolas"/>
                <w:color w:val="F8F8F2"/>
                <w:sz w:val="18"/>
              </w:rPr>
              <w:t xml:space="preserve">    @staticmethod</w:t>
            </w:r>
          </w:p>
          <w:p w14:paraId="3FFB86BE" w14:textId="77777777" w:rsidR="00E33CDD" w:rsidRDefault="003337EF">
            <w:pPr>
              <w:bidi w:val="0"/>
              <w:spacing w:after="0" w:line="240" w:lineRule="auto"/>
              <w:jc w:val="left"/>
            </w:pPr>
            <w:r>
              <w:rPr>
                <w:rFonts w:ascii="Consolas" w:hAnsi="Consolas"/>
                <w:color w:val="F8F8F2"/>
                <w:sz w:val="18"/>
              </w:rPr>
              <w:t xml:space="preserve">    def _perspective_eval(board: Board, perspective: Color) -&gt; int:</w:t>
            </w:r>
          </w:p>
          <w:p w14:paraId="2F6D05CF" w14:textId="77777777" w:rsidR="00E33CDD" w:rsidRDefault="003337EF">
            <w:pPr>
              <w:bidi w:val="0"/>
              <w:spacing w:after="0" w:line="240" w:lineRule="auto"/>
              <w:jc w:val="left"/>
            </w:pPr>
            <w:r>
              <w:rPr>
                <w:rFonts w:ascii="Consolas" w:hAnsi="Consolas"/>
                <w:color w:val="F8F8F2"/>
                <w:sz w:val="18"/>
              </w:rPr>
              <w:t xml:space="preserve">        white_score = evaluate(board)</w:t>
            </w:r>
          </w:p>
          <w:p w14:paraId="0484A76D" w14:textId="77777777" w:rsidR="00E33CDD" w:rsidRDefault="003337EF">
            <w:pPr>
              <w:bidi w:val="0"/>
              <w:spacing w:after="0" w:line="240" w:lineRule="auto"/>
              <w:jc w:val="left"/>
            </w:pPr>
            <w:r>
              <w:rPr>
                <w:rFonts w:ascii="Consolas" w:hAnsi="Consolas"/>
                <w:color w:val="F8F8F2"/>
                <w:sz w:val="18"/>
              </w:rPr>
              <w:t xml:space="preserve">        return white_score if perspective is Color.WHITE else -white_score</w:t>
            </w:r>
          </w:p>
        </w:tc>
      </w:tr>
    </w:tbl>
    <w:p w14:paraId="57CE954C" w14:textId="77777777" w:rsidR="00E33CDD" w:rsidRDefault="003337EF" w:rsidP="001A4B6B">
      <w:pPr>
        <w:pStyle w:val="Heading2"/>
        <w:bidi w:val="0"/>
        <w:spacing w:after="160"/>
      </w:pPr>
      <w:r>
        <w:rPr>
          <w:rFonts w:ascii="Arial" w:hAnsi="Arial"/>
        </w:rPr>
        <w:t>src/secure_chess/server/__init__.py</w:t>
      </w:r>
    </w:p>
    <w:tbl>
      <w:tblPr>
        <w:tblW w:w="0" w:type="auto"/>
        <w:jc w:val="right"/>
        <w:tblLayout w:type="fixed"/>
        <w:tblLook w:val="04A0" w:firstRow="1" w:lastRow="0" w:firstColumn="1" w:lastColumn="0" w:noHBand="0" w:noVBand="1"/>
      </w:tblPr>
      <w:tblGrid>
        <w:gridCol w:w="9972"/>
      </w:tblGrid>
      <w:tr w:rsidR="00E33CDD" w14:paraId="2F810D2C" w14:textId="77777777">
        <w:trPr>
          <w:jc w:val="right"/>
        </w:trPr>
        <w:tc>
          <w:tcPr>
            <w:tcW w:w="9972" w:type="dxa"/>
            <w:shd w:val="clear" w:color="auto" w:fill="272822"/>
          </w:tcPr>
          <w:p w14:paraId="2B4274A1" w14:textId="77777777" w:rsidR="00E33CDD" w:rsidRDefault="003337EF">
            <w:pPr>
              <w:bidi w:val="0"/>
              <w:spacing w:after="0" w:line="240" w:lineRule="auto"/>
              <w:jc w:val="left"/>
            </w:pPr>
            <w:r>
              <w:rPr>
                <w:rFonts w:ascii="Consolas" w:hAnsi="Consolas"/>
                <w:color w:val="F8F8F2"/>
                <w:sz w:val="18"/>
              </w:rPr>
              <w:t># (קובץ ריק)</w:t>
            </w:r>
          </w:p>
        </w:tc>
      </w:tr>
    </w:tbl>
    <w:p w14:paraId="04E30BCF" w14:textId="77777777" w:rsidR="00E33CDD" w:rsidRDefault="003337EF" w:rsidP="001A4B6B">
      <w:pPr>
        <w:pStyle w:val="Heading2"/>
        <w:bidi w:val="0"/>
        <w:spacing w:after="160"/>
      </w:pPr>
      <w:r>
        <w:rPr>
          <w:rFonts w:ascii="Arial" w:hAnsi="Arial"/>
        </w:rPr>
        <w:t>src/secure_chess/server/__main__.py</w:t>
      </w:r>
    </w:p>
    <w:tbl>
      <w:tblPr>
        <w:tblW w:w="0" w:type="auto"/>
        <w:jc w:val="right"/>
        <w:tblLayout w:type="fixed"/>
        <w:tblLook w:val="04A0" w:firstRow="1" w:lastRow="0" w:firstColumn="1" w:lastColumn="0" w:noHBand="0" w:noVBand="1"/>
      </w:tblPr>
      <w:tblGrid>
        <w:gridCol w:w="9972"/>
      </w:tblGrid>
      <w:tr w:rsidR="00E33CDD" w14:paraId="01251F5C" w14:textId="77777777">
        <w:trPr>
          <w:jc w:val="right"/>
        </w:trPr>
        <w:tc>
          <w:tcPr>
            <w:tcW w:w="9972" w:type="dxa"/>
            <w:shd w:val="clear" w:color="auto" w:fill="272822"/>
          </w:tcPr>
          <w:p w14:paraId="1548A7DE" w14:textId="77777777" w:rsidR="00E33CDD" w:rsidRDefault="003337EF">
            <w:pPr>
              <w:bidi w:val="0"/>
              <w:spacing w:after="0" w:line="240" w:lineRule="auto"/>
              <w:jc w:val="left"/>
            </w:pPr>
            <w:r>
              <w:rPr>
                <w:rFonts w:ascii="Consolas" w:hAnsi="Consolas"/>
                <w:color w:val="F8F8F2"/>
                <w:sz w:val="18"/>
              </w:rPr>
              <w:t>from __future__ import annotations</w:t>
            </w:r>
          </w:p>
          <w:p w14:paraId="1F5CB4CF" w14:textId="77777777" w:rsidR="00E33CDD" w:rsidRDefault="003337EF">
            <w:pPr>
              <w:bidi w:val="0"/>
              <w:spacing w:after="0" w:line="240" w:lineRule="auto"/>
              <w:jc w:val="left"/>
            </w:pPr>
            <w:r>
              <w:rPr>
                <w:rFonts w:ascii="Consolas" w:hAnsi="Consolas"/>
                <w:color w:val="F8F8F2"/>
                <w:sz w:val="18"/>
              </w:rPr>
              <w:t xml:space="preserve"> </w:t>
            </w:r>
          </w:p>
          <w:p w14:paraId="429135C7" w14:textId="77777777" w:rsidR="00E33CDD" w:rsidRDefault="003337EF">
            <w:pPr>
              <w:bidi w:val="0"/>
              <w:spacing w:after="0" w:line="240" w:lineRule="auto"/>
              <w:jc w:val="left"/>
            </w:pPr>
            <w:r>
              <w:rPr>
                <w:rFonts w:ascii="Consolas" w:hAnsi="Consolas"/>
                <w:color w:val="F8F8F2"/>
                <w:sz w:val="18"/>
              </w:rPr>
              <w:t>import argparse</w:t>
            </w:r>
          </w:p>
          <w:p w14:paraId="57C8DF32" w14:textId="77777777" w:rsidR="00E33CDD" w:rsidRDefault="003337EF">
            <w:pPr>
              <w:bidi w:val="0"/>
              <w:spacing w:after="0" w:line="240" w:lineRule="auto"/>
              <w:jc w:val="left"/>
            </w:pPr>
            <w:r>
              <w:rPr>
                <w:rFonts w:ascii="Consolas" w:hAnsi="Consolas"/>
                <w:color w:val="F8F8F2"/>
                <w:sz w:val="18"/>
              </w:rPr>
              <w:t>import sys</w:t>
            </w:r>
          </w:p>
          <w:p w14:paraId="50275B14" w14:textId="77777777" w:rsidR="00E33CDD" w:rsidRDefault="003337EF">
            <w:pPr>
              <w:bidi w:val="0"/>
              <w:spacing w:after="0" w:line="240" w:lineRule="auto"/>
              <w:jc w:val="left"/>
            </w:pPr>
            <w:r>
              <w:rPr>
                <w:rFonts w:ascii="Consolas" w:hAnsi="Consolas"/>
                <w:color w:val="F8F8F2"/>
                <w:sz w:val="18"/>
              </w:rPr>
              <w:t>import threading</w:t>
            </w:r>
          </w:p>
          <w:p w14:paraId="10DDE6E9" w14:textId="77777777" w:rsidR="00E33CDD" w:rsidRDefault="003337EF">
            <w:pPr>
              <w:bidi w:val="0"/>
              <w:spacing w:after="0" w:line="240" w:lineRule="auto"/>
              <w:jc w:val="left"/>
            </w:pPr>
            <w:r>
              <w:rPr>
                <w:rFonts w:ascii="Consolas" w:hAnsi="Consolas"/>
                <w:color w:val="F8F8F2"/>
                <w:sz w:val="18"/>
              </w:rPr>
              <w:t xml:space="preserve"> </w:t>
            </w:r>
          </w:p>
          <w:p w14:paraId="2BF0278D" w14:textId="77777777" w:rsidR="00E33CDD" w:rsidRDefault="003337EF">
            <w:pPr>
              <w:bidi w:val="0"/>
              <w:spacing w:after="0" w:line="240" w:lineRule="auto"/>
              <w:jc w:val="left"/>
            </w:pPr>
            <w:r>
              <w:rPr>
                <w:rFonts w:ascii="Consolas" w:hAnsi="Consolas"/>
                <w:color w:val="F8F8F2"/>
                <w:sz w:val="18"/>
              </w:rPr>
              <w:t>from secure_chess.common.log import get_logger</w:t>
            </w:r>
          </w:p>
          <w:p w14:paraId="372A1AD3" w14:textId="77777777" w:rsidR="00E33CDD" w:rsidRDefault="003337EF">
            <w:pPr>
              <w:bidi w:val="0"/>
              <w:spacing w:after="0" w:line="240" w:lineRule="auto"/>
              <w:jc w:val="left"/>
            </w:pPr>
            <w:r>
              <w:rPr>
                <w:rFonts w:ascii="Consolas" w:hAnsi="Consolas"/>
                <w:color w:val="F8F8F2"/>
                <w:sz w:val="18"/>
              </w:rPr>
              <w:t>from secure_chess.server.server import ChessServer</w:t>
            </w:r>
          </w:p>
          <w:p w14:paraId="6553D8E2" w14:textId="77777777" w:rsidR="00E33CDD" w:rsidRDefault="003337EF">
            <w:pPr>
              <w:bidi w:val="0"/>
              <w:spacing w:after="0" w:line="240" w:lineRule="auto"/>
              <w:jc w:val="left"/>
            </w:pPr>
            <w:r>
              <w:rPr>
                <w:rFonts w:ascii="Consolas" w:hAnsi="Consolas"/>
                <w:color w:val="F8F8F2"/>
                <w:sz w:val="18"/>
              </w:rPr>
              <w:t xml:space="preserve"> </w:t>
            </w:r>
          </w:p>
          <w:p w14:paraId="5CB433D6" w14:textId="77777777" w:rsidR="00E33CDD" w:rsidRDefault="003337EF">
            <w:pPr>
              <w:bidi w:val="0"/>
              <w:spacing w:after="0" w:line="240" w:lineRule="auto"/>
              <w:jc w:val="left"/>
            </w:pPr>
            <w:r>
              <w:rPr>
                <w:rFonts w:ascii="Consolas" w:hAnsi="Consolas"/>
                <w:color w:val="F8F8F2"/>
                <w:sz w:val="18"/>
              </w:rPr>
              <w:t xml:space="preserve"> </w:t>
            </w:r>
          </w:p>
          <w:p w14:paraId="08357B80" w14:textId="77777777" w:rsidR="00E33CDD" w:rsidRDefault="003337EF">
            <w:pPr>
              <w:bidi w:val="0"/>
              <w:spacing w:after="0" w:line="240" w:lineRule="auto"/>
              <w:jc w:val="left"/>
            </w:pPr>
            <w:r>
              <w:rPr>
                <w:rFonts w:ascii="Consolas" w:hAnsi="Consolas"/>
                <w:color w:val="F8F8F2"/>
                <w:sz w:val="18"/>
              </w:rPr>
              <w:t>def main(argv: list[str] | None = None) -&gt; int:</w:t>
            </w:r>
          </w:p>
          <w:p w14:paraId="06CFA06A" w14:textId="77777777" w:rsidR="00E33CDD" w:rsidRDefault="003337EF">
            <w:pPr>
              <w:bidi w:val="0"/>
              <w:spacing w:after="0" w:line="240" w:lineRule="auto"/>
              <w:jc w:val="left"/>
            </w:pPr>
            <w:r>
              <w:rPr>
                <w:rFonts w:ascii="Consolas" w:hAnsi="Consolas"/>
                <w:color w:val="F8F8F2"/>
                <w:sz w:val="18"/>
              </w:rPr>
              <w:t xml:space="preserve">    parser = argparse.ArgumentParser(prog="secure-chess-server")</w:t>
            </w:r>
          </w:p>
          <w:p w14:paraId="6649BDD9" w14:textId="77777777" w:rsidR="00E33CDD" w:rsidRDefault="003337EF">
            <w:pPr>
              <w:bidi w:val="0"/>
              <w:spacing w:after="0" w:line="240" w:lineRule="auto"/>
              <w:jc w:val="left"/>
            </w:pPr>
            <w:r>
              <w:rPr>
                <w:rFonts w:ascii="Consolas" w:hAnsi="Consolas"/>
                <w:color w:val="F8F8F2"/>
                <w:sz w:val="18"/>
              </w:rPr>
              <w:t xml:space="preserve">    parser.add_argument("--host", default="127.0.0.1")</w:t>
            </w:r>
          </w:p>
          <w:p w14:paraId="360528A4" w14:textId="77777777" w:rsidR="00E33CDD" w:rsidRDefault="003337EF">
            <w:pPr>
              <w:bidi w:val="0"/>
              <w:spacing w:after="0" w:line="240" w:lineRule="auto"/>
              <w:jc w:val="left"/>
            </w:pPr>
            <w:r>
              <w:rPr>
                <w:rFonts w:ascii="Consolas" w:hAnsi="Consolas"/>
                <w:color w:val="F8F8F2"/>
                <w:sz w:val="18"/>
              </w:rPr>
              <w:t xml:space="preserve">    parser.add_argument("--port", type=int, default=5050)</w:t>
            </w:r>
          </w:p>
          <w:p w14:paraId="7EF4EA40" w14:textId="77777777" w:rsidR="00E33CDD" w:rsidRDefault="003337EF">
            <w:pPr>
              <w:bidi w:val="0"/>
              <w:spacing w:after="0" w:line="240" w:lineRule="auto"/>
              <w:jc w:val="left"/>
            </w:pPr>
            <w:r>
              <w:rPr>
                <w:rFonts w:ascii="Consolas" w:hAnsi="Consolas"/>
                <w:color w:val="F8F8F2"/>
                <w:sz w:val="18"/>
              </w:rPr>
              <w:t xml:space="preserve">    parser.add_argument("--data-dir", default="data")</w:t>
            </w:r>
          </w:p>
          <w:p w14:paraId="14CB8ED1" w14:textId="77777777" w:rsidR="00E33CDD" w:rsidRDefault="003337EF">
            <w:pPr>
              <w:bidi w:val="0"/>
              <w:spacing w:after="0" w:line="240" w:lineRule="auto"/>
              <w:jc w:val="left"/>
            </w:pPr>
            <w:r>
              <w:rPr>
                <w:rFonts w:ascii="Consolas" w:hAnsi="Consolas"/>
                <w:color w:val="F8F8F2"/>
                <w:sz w:val="18"/>
              </w:rPr>
              <w:t xml:space="preserve">    parser.add_argument("--ai-depth", type=int, default=3)</w:t>
            </w:r>
          </w:p>
          <w:p w14:paraId="60329B40" w14:textId="77777777" w:rsidR="00E33CDD" w:rsidRDefault="003337EF">
            <w:pPr>
              <w:bidi w:val="0"/>
              <w:spacing w:after="0" w:line="240" w:lineRule="auto"/>
              <w:jc w:val="left"/>
            </w:pPr>
            <w:r>
              <w:rPr>
                <w:rFonts w:ascii="Consolas" w:hAnsi="Consolas"/>
                <w:color w:val="F8F8F2"/>
                <w:sz w:val="18"/>
              </w:rPr>
              <w:t xml:space="preserve">    parser.add_argument("--max-clients", type=int, default=32)</w:t>
            </w:r>
          </w:p>
          <w:p w14:paraId="107AD05A" w14:textId="77777777" w:rsidR="00E33CDD" w:rsidRDefault="003337EF">
            <w:pPr>
              <w:bidi w:val="0"/>
              <w:spacing w:after="0" w:line="240" w:lineRule="auto"/>
              <w:jc w:val="left"/>
            </w:pPr>
            <w:r>
              <w:rPr>
                <w:rFonts w:ascii="Consolas" w:hAnsi="Consolas"/>
                <w:color w:val="F8F8F2"/>
                <w:sz w:val="18"/>
              </w:rPr>
              <w:t xml:space="preserve">    parser.add_argument("--log-level", default="INFO",</w:t>
            </w:r>
          </w:p>
          <w:p w14:paraId="5297C7F6" w14:textId="77777777" w:rsidR="00E33CDD" w:rsidRDefault="003337EF">
            <w:pPr>
              <w:bidi w:val="0"/>
              <w:spacing w:after="0" w:line="240" w:lineRule="auto"/>
              <w:jc w:val="left"/>
            </w:pPr>
            <w:r>
              <w:rPr>
                <w:rFonts w:ascii="Consolas" w:hAnsi="Consolas"/>
                <w:color w:val="F8F8F2"/>
                <w:sz w:val="18"/>
              </w:rPr>
              <w:t xml:space="preserve">                        choices=["DEBUG", "INFO", "WARNING", "ERROR"])</w:t>
            </w:r>
          </w:p>
          <w:p w14:paraId="23DF1C35" w14:textId="77777777" w:rsidR="00E33CDD" w:rsidRDefault="003337EF">
            <w:pPr>
              <w:bidi w:val="0"/>
              <w:spacing w:after="0" w:line="240" w:lineRule="auto"/>
              <w:jc w:val="left"/>
            </w:pPr>
            <w:r>
              <w:rPr>
                <w:rFonts w:ascii="Consolas" w:hAnsi="Consolas"/>
                <w:color w:val="F8F8F2"/>
                <w:sz w:val="18"/>
              </w:rPr>
              <w:t xml:space="preserve">    args = parser.parse_args(argv)</w:t>
            </w:r>
          </w:p>
          <w:p w14:paraId="4149F00D" w14:textId="77777777" w:rsidR="00E33CDD" w:rsidRDefault="003337EF">
            <w:pPr>
              <w:bidi w:val="0"/>
              <w:spacing w:after="0" w:line="240" w:lineRule="auto"/>
              <w:jc w:val="left"/>
            </w:pPr>
            <w:r>
              <w:rPr>
                <w:rFonts w:ascii="Consolas" w:hAnsi="Consolas"/>
                <w:color w:val="F8F8F2"/>
                <w:sz w:val="18"/>
              </w:rPr>
              <w:t xml:space="preserve"> </w:t>
            </w:r>
          </w:p>
          <w:p w14:paraId="4C8AF18C" w14:textId="77777777" w:rsidR="00E33CDD" w:rsidRDefault="003337EF">
            <w:pPr>
              <w:bidi w:val="0"/>
              <w:spacing w:after="0" w:line="240" w:lineRule="auto"/>
              <w:jc w:val="left"/>
            </w:pPr>
            <w:r>
              <w:rPr>
                <w:rFonts w:ascii="Consolas" w:hAnsi="Consolas"/>
                <w:color w:val="F8F8F2"/>
                <w:sz w:val="18"/>
              </w:rPr>
              <w:t xml:space="preserve">    get_logger("main", level=args.log_level)</w:t>
            </w:r>
          </w:p>
          <w:p w14:paraId="09616500" w14:textId="77777777" w:rsidR="00E33CDD" w:rsidRDefault="003337EF">
            <w:pPr>
              <w:bidi w:val="0"/>
              <w:spacing w:after="0" w:line="240" w:lineRule="auto"/>
              <w:jc w:val="left"/>
            </w:pPr>
            <w:r>
              <w:rPr>
                <w:rFonts w:ascii="Consolas" w:hAnsi="Consolas"/>
                <w:color w:val="F8F8F2"/>
                <w:sz w:val="18"/>
              </w:rPr>
              <w:t xml:space="preserve"> </w:t>
            </w:r>
          </w:p>
          <w:p w14:paraId="786C5C01" w14:textId="77777777" w:rsidR="00E33CDD" w:rsidRDefault="003337EF">
            <w:pPr>
              <w:bidi w:val="0"/>
              <w:spacing w:after="0" w:line="240" w:lineRule="auto"/>
              <w:jc w:val="left"/>
            </w:pPr>
            <w:r>
              <w:rPr>
                <w:rFonts w:ascii="Consolas" w:hAnsi="Consolas"/>
                <w:color w:val="F8F8F2"/>
                <w:sz w:val="18"/>
              </w:rPr>
              <w:t xml:space="preserve">    server = ChessServer(</w:t>
            </w:r>
          </w:p>
          <w:p w14:paraId="70129C9A" w14:textId="77777777" w:rsidR="00E33CDD" w:rsidRDefault="003337EF">
            <w:pPr>
              <w:bidi w:val="0"/>
              <w:spacing w:after="0" w:line="240" w:lineRule="auto"/>
              <w:jc w:val="left"/>
            </w:pPr>
            <w:r>
              <w:rPr>
                <w:rFonts w:ascii="Consolas" w:hAnsi="Consolas"/>
                <w:color w:val="F8F8F2"/>
                <w:sz w:val="18"/>
              </w:rPr>
              <w:t xml:space="preserve">        host=args.host,</w:t>
            </w:r>
          </w:p>
          <w:p w14:paraId="150EC519" w14:textId="77777777" w:rsidR="00E33CDD" w:rsidRDefault="003337EF">
            <w:pPr>
              <w:bidi w:val="0"/>
              <w:spacing w:after="0" w:line="240" w:lineRule="auto"/>
              <w:jc w:val="left"/>
            </w:pPr>
            <w:r>
              <w:rPr>
                <w:rFonts w:ascii="Consolas" w:hAnsi="Consolas"/>
                <w:color w:val="F8F8F2"/>
                <w:sz w:val="18"/>
              </w:rPr>
              <w:t xml:space="preserve">        port=args.port,</w:t>
            </w:r>
          </w:p>
          <w:p w14:paraId="72ABFB03" w14:textId="77777777" w:rsidR="00E33CDD" w:rsidRDefault="003337EF">
            <w:pPr>
              <w:bidi w:val="0"/>
              <w:spacing w:after="0" w:line="240" w:lineRule="auto"/>
              <w:jc w:val="left"/>
            </w:pPr>
            <w:r>
              <w:rPr>
                <w:rFonts w:ascii="Consolas" w:hAnsi="Consolas"/>
                <w:color w:val="F8F8F2"/>
                <w:sz w:val="18"/>
              </w:rPr>
              <w:t xml:space="preserve">        data_dir=args.data_dir,</w:t>
            </w:r>
          </w:p>
          <w:p w14:paraId="4AC9A55D" w14:textId="77777777" w:rsidR="00E33CDD" w:rsidRDefault="003337EF">
            <w:pPr>
              <w:bidi w:val="0"/>
              <w:spacing w:after="0" w:line="240" w:lineRule="auto"/>
              <w:jc w:val="left"/>
            </w:pPr>
            <w:r>
              <w:rPr>
                <w:rFonts w:ascii="Consolas" w:hAnsi="Consolas"/>
                <w:color w:val="F8F8F2"/>
                <w:sz w:val="18"/>
              </w:rPr>
              <w:t xml:space="preserve">        ai_depth=args.ai_depth,</w:t>
            </w:r>
          </w:p>
          <w:p w14:paraId="34D9C39E" w14:textId="77777777" w:rsidR="00E33CDD" w:rsidRDefault="003337EF">
            <w:pPr>
              <w:bidi w:val="0"/>
              <w:spacing w:after="0" w:line="240" w:lineRule="auto"/>
              <w:jc w:val="left"/>
            </w:pPr>
            <w:r>
              <w:rPr>
                <w:rFonts w:ascii="Consolas" w:hAnsi="Consolas"/>
                <w:color w:val="F8F8F2"/>
                <w:sz w:val="18"/>
              </w:rPr>
              <w:t xml:space="preserve">        max_clients=args.max_clients,</w:t>
            </w:r>
          </w:p>
          <w:p w14:paraId="21324E48" w14:textId="77777777" w:rsidR="00E33CDD" w:rsidRDefault="003337EF">
            <w:pPr>
              <w:bidi w:val="0"/>
              <w:spacing w:after="0" w:line="240" w:lineRule="auto"/>
              <w:jc w:val="left"/>
            </w:pPr>
            <w:r>
              <w:rPr>
                <w:rFonts w:ascii="Consolas" w:hAnsi="Consolas"/>
                <w:color w:val="F8F8F2"/>
                <w:sz w:val="18"/>
              </w:rPr>
              <w:t xml:space="preserve">    )</w:t>
            </w:r>
          </w:p>
          <w:p w14:paraId="21F1D761" w14:textId="77777777" w:rsidR="00E33CDD" w:rsidRDefault="003337EF">
            <w:pPr>
              <w:bidi w:val="0"/>
              <w:spacing w:after="0" w:line="240" w:lineRule="auto"/>
              <w:jc w:val="left"/>
            </w:pPr>
            <w:r>
              <w:rPr>
                <w:rFonts w:ascii="Consolas" w:hAnsi="Consolas"/>
                <w:color w:val="F8F8F2"/>
                <w:sz w:val="18"/>
              </w:rPr>
              <w:t xml:space="preserve">    server.start()</w:t>
            </w:r>
          </w:p>
          <w:p w14:paraId="55E0790E" w14:textId="77777777" w:rsidR="00E33CDD" w:rsidRDefault="003337EF">
            <w:pPr>
              <w:bidi w:val="0"/>
              <w:spacing w:after="0" w:line="240" w:lineRule="auto"/>
              <w:jc w:val="left"/>
            </w:pPr>
            <w:r>
              <w:rPr>
                <w:rFonts w:ascii="Consolas" w:hAnsi="Consolas"/>
                <w:color w:val="F8F8F2"/>
                <w:sz w:val="18"/>
              </w:rPr>
              <w:t xml:space="preserve"> </w:t>
            </w:r>
          </w:p>
          <w:p w14:paraId="1F90FF9B" w14:textId="77777777" w:rsidR="00E33CDD" w:rsidRDefault="003337EF">
            <w:pPr>
              <w:bidi w:val="0"/>
              <w:spacing w:after="0" w:line="240" w:lineRule="auto"/>
              <w:jc w:val="left"/>
            </w:pPr>
            <w:r>
              <w:rPr>
                <w:rFonts w:ascii="Consolas" w:hAnsi="Consolas"/>
                <w:color w:val="F8F8F2"/>
                <w:sz w:val="18"/>
              </w:rPr>
              <w:t xml:space="preserve">    ev = threading.Event()</w:t>
            </w:r>
          </w:p>
          <w:p w14:paraId="18AA97E8" w14:textId="77777777" w:rsidR="00E33CDD" w:rsidRDefault="003337EF">
            <w:pPr>
              <w:bidi w:val="0"/>
              <w:spacing w:after="0" w:line="240" w:lineRule="auto"/>
              <w:jc w:val="left"/>
            </w:pPr>
            <w:r>
              <w:rPr>
                <w:rFonts w:ascii="Consolas" w:hAnsi="Consolas"/>
                <w:color w:val="F8F8F2"/>
                <w:sz w:val="18"/>
              </w:rPr>
              <w:t xml:space="preserve">    try:</w:t>
            </w:r>
          </w:p>
          <w:p w14:paraId="63925467" w14:textId="77777777" w:rsidR="00E33CDD" w:rsidRDefault="003337EF">
            <w:pPr>
              <w:bidi w:val="0"/>
              <w:spacing w:after="0" w:line="240" w:lineRule="auto"/>
              <w:jc w:val="left"/>
            </w:pPr>
            <w:r>
              <w:rPr>
                <w:rFonts w:ascii="Consolas" w:hAnsi="Consolas"/>
                <w:color w:val="F8F8F2"/>
                <w:sz w:val="18"/>
              </w:rPr>
              <w:t xml:space="preserve">        ev.wait()</w:t>
            </w:r>
          </w:p>
          <w:p w14:paraId="7FBCEB4D" w14:textId="77777777" w:rsidR="00E33CDD" w:rsidRDefault="003337EF">
            <w:pPr>
              <w:bidi w:val="0"/>
              <w:spacing w:after="0" w:line="240" w:lineRule="auto"/>
              <w:jc w:val="left"/>
            </w:pPr>
            <w:r>
              <w:rPr>
                <w:rFonts w:ascii="Consolas" w:hAnsi="Consolas"/>
                <w:color w:val="F8F8F2"/>
                <w:sz w:val="18"/>
              </w:rPr>
              <w:t xml:space="preserve">    except KeyboardInterrupt:</w:t>
            </w:r>
          </w:p>
          <w:p w14:paraId="0D9BDACB" w14:textId="77777777" w:rsidR="00E33CDD" w:rsidRDefault="003337EF">
            <w:pPr>
              <w:bidi w:val="0"/>
              <w:spacing w:after="0" w:line="240" w:lineRule="auto"/>
              <w:jc w:val="left"/>
            </w:pPr>
            <w:r>
              <w:rPr>
                <w:rFonts w:ascii="Consolas" w:hAnsi="Consolas"/>
                <w:color w:val="F8F8F2"/>
                <w:sz w:val="18"/>
              </w:rPr>
              <w:t xml:space="preserve">        pass</w:t>
            </w:r>
          </w:p>
          <w:p w14:paraId="2F254DED" w14:textId="77777777" w:rsidR="00E33CDD" w:rsidRDefault="003337EF">
            <w:pPr>
              <w:bidi w:val="0"/>
              <w:spacing w:after="0" w:line="240" w:lineRule="auto"/>
              <w:jc w:val="left"/>
            </w:pPr>
            <w:r>
              <w:rPr>
                <w:rFonts w:ascii="Consolas" w:hAnsi="Consolas"/>
                <w:color w:val="F8F8F2"/>
                <w:sz w:val="18"/>
              </w:rPr>
              <w:t xml:space="preserve">    finally:</w:t>
            </w:r>
          </w:p>
          <w:p w14:paraId="452B4F12" w14:textId="77777777" w:rsidR="00E33CDD" w:rsidRDefault="003337EF">
            <w:pPr>
              <w:bidi w:val="0"/>
              <w:spacing w:after="0" w:line="240" w:lineRule="auto"/>
              <w:jc w:val="left"/>
            </w:pPr>
            <w:r>
              <w:rPr>
                <w:rFonts w:ascii="Consolas" w:hAnsi="Consolas"/>
                <w:color w:val="F8F8F2"/>
                <w:sz w:val="18"/>
              </w:rPr>
              <w:t xml:space="preserve">        server.stop()</w:t>
            </w:r>
          </w:p>
          <w:p w14:paraId="29853471" w14:textId="77777777" w:rsidR="00E33CDD" w:rsidRDefault="003337EF">
            <w:pPr>
              <w:bidi w:val="0"/>
              <w:spacing w:after="0" w:line="240" w:lineRule="auto"/>
              <w:jc w:val="left"/>
            </w:pPr>
            <w:r>
              <w:rPr>
                <w:rFonts w:ascii="Consolas" w:hAnsi="Consolas"/>
                <w:color w:val="F8F8F2"/>
                <w:sz w:val="18"/>
              </w:rPr>
              <w:t xml:space="preserve">    return 0</w:t>
            </w:r>
          </w:p>
          <w:p w14:paraId="763990CA" w14:textId="77777777" w:rsidR="00E33CDD" w:rsidRDefault="003337EF">
            <w:pPr>
              <w:bidi w:val="0"/>
              <w:spacing w:after="0" w:line="240" w:lineRule="auto"/>
              <w:jc w:val="left"/>
            </w:pPr>
            <w:r>
              <w:rPr>
                <w:rFonts w:ascii="Consolas" w:hAnsi="Consolas"/>
                <w:color w:val="F8F8F2"/>
                <w:sz w:val="18"/>
              </w:rPr>
              <w:t xml:space="preserve"> </w:t>
            </w:r>
          </w:p>
          <w:p w14:paraId="19748900" w14:textId="77777777" w:rsidR="00E33CDD" w:rsidRDefault="003337EF">
            <w:pPr>
              <w:bidi w:val="0"/>
              <w:spacing w:after="0" w:line="240" w:lineRule="auto"/>
              <w:jc w:val="left"/>
            </w:pPr>
            <w:r>
              <w:rPr>
                <w:rFonts w:ascii="Consolas" w:hAnsi="Consolas"/>
                <w:color w:val="F8F8F2"/>
                <w:sz w:val="18"/>
              </w:rPr>
              <w:t xml:space="preserve"> </w:t>
            </w:r>
          </w:p>
          <w:p w14:paraId="26B882F8" w14:textId="77777777" w:rsidR="00E33CDD" w:rsidRDefault="003337EF">
            <w:pPr>
              <w:bidi w:val="0"/>
              <w:spacing w:after="0" w:line="240" w:lineRule="auto"/>
              <w:jc w:val="left"/>
            </w:pPr>
            <w:r>
              <w:rPr>
                <w:rFonts w:ascii="Consolas" w:hAnsi="Consolas"/>
                <w:color w:val="F8F8F2"/>
                <w:sz w:val="18"/>
              </w:rPr>
              <w:t>if __name__ == "__main__":</w:t>
            </w:r>
          </w:p>
          <w:p w14:paraId="0F851FE4" w14:textId="77777777" w:rsidR="00E33CDD" w:rsidRDefault="003337EF">
            <w:pPr>
              <w:bidi w:val="0"/>
              <w:spacing w:after="0" w:line="240" w:lineRule="auto"/>
              <w:jc w:val="left"/>
            </w:pPr>
            <w:r>
              <w:rPr>
                <w:rFonts w:ascii="Consolas" w:hAnsi="Consolas"/>
                <w:color w:val="F8F8F2"/>
                <w:sz w:val="18"/>
              </w:rPr>
              <w:t xml:space="preserve">    sys.exit(main())</w:t>
            </w:r>
          </w:p>
        </w:tc>
      </w:tr>
    </w:tbl>
    <w:p w14:paraId="0830C260" w14:textId="77777777" w:rsidR="00E33CDD" w:rsidRDefault="003337EF" w:rsidP="001A4B6B">
      <w:pPr>
        <w:pStyle w:val="Heading2"/>
        <w:bidi w:val="0"/>
        <w:spacing w:after="160"/>
      </w:pPr>
      <w:r>
        <w:rPr>
          <w:rFonts w:ascii="Arial" w:hAnsi="Arial"/>
        </w:rPr>
        <w:t>src/secure_chess/server/lobby.py</w:t>
      </w:r>
    </w:p>
    <w:tbl>
      <w:tblPr>
        <w:tblW w:w="0" w:type="auto"/>
        <w:jc w:val="right"/>
        <w:tblLayout w:type="fixed"/>
        <w:tblLook w:val="04A0" w:firstRow="1" w:lastRow="0" w:firstColumn="1" w:lastColumn="0" w:noHBand="0" w:noVBand="1"/>
      </w:tblPr>
      <w:tblGrid>
        <w:gridCol w:w="9972"/>
      </w:tblGrid>
      <w:tr w:rsidR="00E33CDD" w14:paraId="4F1B9890" w14:textId="77777777">
        <w:trPr>
          <w:jc w:val="right"/>
        </w:trPr>
        <w:tc>
          <w:tcPr>
            <w:tcW w:w="9972" w:type="dxa"/>
            <w:shd w:val="clear" w:color="auto" w:fill="272822"/>
          </w:tcPr>
          <w:p w14:paraId="519D87F6" w14:textId="77777777" w:rsidR="00E33CDD" w:rsidRDefault="003337EF">
            <w:pPr>
              <w:bidi w:val="0"/>
              <w:spacing w:after="0" w:line="240" w:lineRule="auto"/>
              <w:jc w:val="left"/>
            </w:pPr>
            <w:r>
              <w:rPr>
                <w:rFonts w:ascii="Consolas" w:hAnsi="Consolas"/>
                <w:color w:val="F8F8F2"/>
                <w:sz w:val="18"/>
              </w:rPr>
              <w:t>from __future__ import annotations</w:t>
            </w:r>
          </w:p>
          <w:p w14:paraId="2375B85B" w14:textId="77777777" w:rsidR="00E33CDD" w:rsidRDefault="003337EF">
            <w:pPr>
              <w:bidi w:val="0"/>
              <w:spacing w:after="0" w:line="240" w:lineRule="auto"/>
              <w:jc w:val="left"/>
            </w:pPr>
            <w:r>
              <w:rPr>
                <w:rFonts w:ascii="Consolas" w:hAnsi="Consolas"/>
                <w:color w:val="F8F8F2"/>
                <w:sz w:val="18"/>
              </w:rPr>
              <w:t xml:space="preserve"> </w:t>
            </w:r>
          </w:p>
          <w:p w14:paraId="762E3DE4" w14:textId="77777777" w:rsidR="00E33CDD" w:rsidRDefault="003337EF">
            <w:pPr>
              <w:bidi w:val="0"/>
              <w:spacing w:after="0" w:line="240" w:lineRule="auto"/>
              <w:jc w:val="left"/>
            </w:pPr>
            <w:r>
              <w:rPr>
                <w:rFonts w:ascii="Consolas" w:hAnsi="Consolas"/>
                <w:color w:val="F8F8F2"/>
                <w:sz w:val="18"/>
              </w:rPr>
              <w:t>import threading</w:t>
            </w:r>
          </w:p>
          <w:p w14:paraId="670954ED" w14:textId="77777777" w:rsidR="00E33CDD" w:rsidRDefault="003337EF">
            <w:pPr>
              <w:bidi w:val="0"/>
              <w:spacing w:after="0" w:line="240" w:lineRule="auto"/>
              <w:jc w:val="left"/>
            </w:pPr>
            <w:r>
              <w:rPr>
                <w:rFonts w:ascii="Consolas" w:hAnsi="Consolas"/>
                <w:color w:val="F8F8F2"/>
                <w:sz w:val="18"/>
              </w:rPr>
              <w:t>from typing import TYPE_CHECKING, Dict, List, Optional, Tuple</w:t>
            </w:r>
          </w:p>
          <w:p w14:paraId="6C0C0719" w14:textId="77777777" w:rsidR="00E33CDD" w:rsidRDefault="003337EF">
            <w:pPr>
              <w:bidi w:val="0"/>
              <w:spacing w:after="0" w:line="240" w:lineRule="auto"/>
              <w:jc w:val="left"/>
            </w:pPr>
            <w:r>
              <w:rPr>
                <w:rFonts w:ascii="Consolas" w:hAnsi="Consolas"/>
                <w:color w:val="F8F8F2"/>
                <w:sz w:val="18"/>
              </w:rPr>
              <w:t xml:space="preserve"> </w:t>
            </w:r>
          </w:p>
          <w:p w14:paraId="247945B7" w14:textId="77777777" w:rsidR="00E33CDD" w:rsidRDefault="003337EF">
            <w:pPr>
              <w:bidi w:val="0"/>
              <w:spacing w:after="0" w:line="240" w:lineRule="auto"/>
              <w:jc w:val="left"/>
            </w:pPr>
            <w:r>
              <w:rPr>
                <w:rFonts w:ascii="Consolas" w:hAnsi="Consolas"/>
                <w:color w:val="F8F8F2"/>
                <w:sz w:val="18"/>
              </w:rPr>
              <w:t>from secure_chess.common.game import Game, Result</w:t>
            </w:r>
          </w:p>
          <w:p w14:paraId="5B744C3B" w14:textId="77777777" w:rsidR="00E33CDD" w:rsidRDefault="003337EF">
            <w:pPr>
              <w:bidi w:val="0"/>
              <w:spacing w:after="0" w:line="240" w:lineRule="auto"/>
              <w:jc w:val="left"/>
            </w:pPr>
            <w:r>
              <w:rPr>
                <w:rFonts w:ascii="Consolas" w:hAnsi="Consolas"/>
                <w:color w:val="F8F8F2"/>
                <w:sz w:val="18"/>
              </w:rPr>
              <w:t>from secure_chess.common.log import get_logger</w:t>
            </w:r>
          </w:p>
          <w:p w14:paraId="179D499B" w14:textId="77777777" w:rsidR="00E33CDD" w:rsidRDefault="003337EF">
            <w:pPr>
              <w:bidi w:val="0"/>
              <w:spacing w:after="0" w:line="240" w:lineRule="auto"/>
              <w:jc w:val="left"/>
            </w:pPr>
            <w:r>
              <w:rPr>
                <w:rFonts w:ascii="Consolas" w:hAnsi="Consolas"/>
                <w:color w:val="F8F8F2"/>
                <w:sz w:val="18"/>
              </w:rPr>
              <w:t>from secure_chess.common.pieces import Color</w:t>
            </w:r>
          </w:p>
          <w:p w14:paraId="081D6E71" w14:textId="77777777" w:rsidR="00E33CDD" w:rsidRDefault="003337EF">
            <w:pPr>
              <w:bidi w:val="0"/>
              <w:spacing w:after="0" w:line="240" w:lineRule="auto"/>
              <w:jc w:val="left"/>
            </w:pPr>
            <w:r>
              <w:rPr>
                <w:rFonts w:ascii="Consolas" w:hAnsi="Consolas"/>
                <w:color w:val="F8F8F2"/>
                <w:sz w:val="18"/>
              </w:rPr>
              <w:t xml:space="preserve"> </w:t>
            </w:r>
          </w:p>
          <w:p w14:paraId="6C22A231" w14:textId="77777777" w:rsidR="00E33CDD" w:rsidRDefault="003337EF">
            <w:pPr>
              <w:bidi w:val="0"/>
              <w:spacing w:after="0" w:line="240" w:lineRule="auto"/>
              <w:jc w:val="left"/>
            </w:pPr>
            <w:r>
              <w:rPr>
                <w:rFonts w:ascii="Consolas" w:hAnsi="Consolas"/>
                <w:color w:val="F8F8F2"/>
                <w:sz w:val="18"/>
              </w:rPr>
              <w:t xml:space="preserve"> </w:t>
            </w:r>
          </w:p>
          <w:p w14:paraId="07B51409" w14:textId="77777777" w:rsidR="00E33CDD" w:rsidRDefault="003337EF">
            <w:pPr>
              <w:bidi w:val="0"/>
              <w:spacing w:after="0" w:line="240" w:lineRule="auto"/>
              <w:jc w:val="left"/>
            </w:pPr>
            <w:r>
              <w:rPr>
                <w:rFonts w:ascii="Consolas" w:hAnsi="Consolas"/>
                <w:color w:val="F8F8F2"/>
                <w:sz w:val="18"/>
              </w:rPr>
              <w:t>if TYPE_CHECKING:</w:t>
            </w:r>
          </w:p>
          <w:p w14:paraId="48CE55D7" w14:textId="77777777" w:rsidR="00E33CDD" w:rsidRDefault="003337EF">
            <w:pPr>
              <w:bidi w:val="0"/>
              <w:spacing w:after="0" w:line="240" w:lineRule="auto"/>
              <w:jc w:val="left"/>
            </w:pPr>
            <w:r>
              <w:rPr>
                <w:rFonts w:ascii="Consolas" w:hAnsi="Consolas"/>
                <w:color w:val="F8F8F2"/>
                <w:sz w:val="18"/>
              </w:rPr>
              <w:t xml:space="preserve">    from secure_chess.server.session import Session</w:t>
            </w:r>
          </w:p>
          <w:p w14:paraId="2EBFF844" w14:textId="77777777" w:rsidR="00E33CDD" w:rsidRDefault="003337EF">
            <w:pPr>
              <w:bidi w:val="0"/>
              <w:spacing w:after="0" w:line="240" w:lineRule="auto"/>
              <w:jc w:val="left"/>
            </w:pPr>
            <w:r>
              <w:rPr>
                <w:rFonts w:ascii="Consolas" w:hAnsi="Consolas"/>
                <w:color w:val="F8F8F2"/>
                <w:sz w:val="18"/>
              </w:rPr>
              <w:t xml:space="preserve"> </w:t>
            </w:r>
          </w:p>
          <w:p w14:paraId="15A41668" w14:textId="77777777" w:rsidR="00E33CDD" w:rsidRDefault="003337EF">
            <w:pPr>
              <w:bidi w:val="0"/>
              <w:spacing w:after="0" w:line="240" w:lineRule="auto"/>
              <w:jc w:val="left"/>
            </w:pPr>
            <w:r>
              <w:rPr>
                <w:rFonts w:ascii="Consolas" w:hAnsi="Consolas"/>
                <w:color w:val="F8F8F2"/>
                <w:sz w:val="18"/>
              </w:rPr>
              <w:t xml:space="preserve"> </w:t>
            </w:r>
          </w:p>
          <w:p w14:paraId="52FC551E" w14:textId="77777777" w:rsidR="00E33CDD" w:rsidRDefault="003337EF">
            <w:pPr>
              <w:bidi w:val="0"/>
              <w:spacing w:after="0" w:line="240" w:lineRule="auto"/>
              <w:jc w:val="left"/>
            </w:pPr>
            <w:r>
              <w:rPr>
                <w:rFonts w:ascii="Consolas" w:hAnsi="Consolas"/>
                <w:color w:val="F8F8F2"/>
                <w:sz w:val="18"/>
              </w:rPr>
              <w:t>log = get_logger("lobby")</w:t>
            </w:r>
          </w:p>
          <w:p w14:paraId="355A48B9" w14:textId="77777777" w:rsidR="00E33CDD" w:rsidRDefault="003337EF">
            <w:pPr>
              <w:bidi w:val="0"/>
              <w:spacing w:after="0" w:line="240" w:lineRule="auto"/>
              <w:jc w:val="left"/>
            </w:pPr>
            <w:r>
              <w:rPr>
                <w:rFonts w:ascii="Consolas" w:hAnsi="Consolas"/>
                <w:color w:val="F8F8F2"/>
                <w:sz w:val="18"/>
              </w:rPr>
              <w:t xml:space="preserve"> </w:t>
            </w:r>
          </w:p>
          <w:p w14:paraId="63A4BF77" w14:textId="77777777" w:rsidR="00E33CDD" w:rsidRDefault="003337EF">
            <w:pPr>
              <w:bidi w:val="0"/>
              <w:spacing w:after="0" w:line="240" w:lineRule="auto"/>
              <w:jc w:val="left"/>
            </w:pPr>
            <w:r>
              <w:rPr>
                <w:rFonts w:ascii="Consolas" w:hAnsi="Consolas"/>
                <w:color w:val="F8F8F2"/>
                <w:sz w:val="18"/>
              </w:rPr>
              <w:t xml:space="preserve"> </w:t>
            </w:r>
          </w:p>
          <w:p w14:paraId="42522567" w14:textId="77777777" w:rsidR="00E33CDD" w:rsidRDefault="003337EF">
            <w:pPr>
              <w:bidi w:val="0"/>
              <w:spacing w:after="0" w:line="240" w:lineRule="auto"/>
              <w:jc w:val="left"/>
            </w:pPr>
            <w:r>
              <w:rPr>
                <w:rFonts w:ascii="Consolas" w:hAnsi="Consolas"/>
                <w:color w:val="F8F8F2"/>
                <w:sz w:val="18"/>
              </w:rPr>
              <w:t>class Lobby:</w:t>
            </w:r>
          </w:p>
          <w:p w14:paraId="6471ACD8" w14:textId="77777777" w:rsidR="00E33CDD" w:rsidRDefault="003337EF">
            <w:pPr>
              <w:bidi w:val="0"/>
              <w:spacing w:after="0" w:line="240" w:lineRule="auto"/>
              <w:jc w:val="left"/>
            </w:pPr>
            <w:r>
              <w:rPr>
                <w:rFonts w:ascii="Consolas" w:hAnsi="Consolas"/>
                <w:color w:val="F8F8F2"/>
                <w:sz w:val="18"/>
              </w:rPr>
              <w:t xml:space="preserve">    def __init__(self) -&gt; None:</w:t>
            </w:r>
          </w:p>
          <w:p w14:paraId="7800BECB" w14:textId="77777777" w:rsidR="00E33CDD" w:rsidRDefault="003337EF">
            <w:pPr>
              <w:bidi w:val="0"/>
              <w:spacing w:after="0" w:line="240" w:lineRule="auto"/>
              <w:jc w:val="left"/>
            </w:pPr>
            <w:r>
              <w:rPr>
                <w:rFonts w:ascii="Consolas" w:hAnsi="Consolas"/>
                <w:color w:val="F8F8F2"/>
                <w:sz w:val="18"/>
              </w:rPr>
              <w:t xml:space="preserve">        self._queue: List["Session"] = []</w:t>
            </w:r>
          </w:p>
          <w:p w14:paraId="4FA47A44" w14:textId="77777777" w:rsidR="00E33CDD" w:rsidRDefault="003337EF">
            <w:pPr>
              <w:bidi w:val="0"/>
              <w:spacing w:after="0" w:line="240" w:lineRule="auto"/>
              <w:jc w:val="left"/>
            </w:pPr>
            <w:r>
              <w:rPr>
                <w:rFonts w:ascii="Consolas" w:hAnsi="Consolas"/>
                <w:color w:val="F8F8F2"/>
                <w:sz w:val="18"/>
              </w:rPr>
              <w:t xml:space="preserve">        self._lock = threading.Lock()</w:t>
            </w:r>
          </w:p>
          <w:p w14:paraId="73F35ABE" w14:textId="77777777" w:rsidR="00E33CDD" w:rsidRDefault="003337EF">
            <w:pPr>
              <w:bidi w:val="0"/>
              <w:spacing w:after="0" w:line="240" w:lineRule="auto"/>
              <w:jc w:val="left"/>
            </w:pPr>
            <w:r>
              <w:rPr>
                <w:rFonts w:ascii="Consolas" w:hAnsi="Consolas"/>
                <w:color w:val="F8F8F2"/>
                <w:sz w:val="18"/>
              </w:rPr>
              <w:t xml:space="preserve"> </w:t>
            </w:r>
          </w:p>
          <w:p w14:paraId="59ED1545" w14:textId="77777777" w:rsidR="00E33CDD" w:rsidRDefault="003337EF">
            <w:pPr>
              <w:bidi w:val="0"/>
              <w:spacing w:after="0" w:line="240" w:lineRule="auto"/>
              <w:jc w:val="left"/>
            </w:pPr>
            <w:r>
              <w:rPr>
                <w:rFonts w:ascii="Consolas" w:hAnsi="Consolas"/>
                <w:color w:val="F8F8F2"/>
                <w:sz w:val="18"/>
              </w:rPr>
              <w:t xml:space="preserve">    def enqueue(self, session: "Session") -&gt; Optional[Tuple["Session", "Session"]]:</w:t>
            </w:r>
          </w:p>
          <w:p w14:paraId="7755E7C8" w14:textId="77777777" w:rsidR="00E33CDD" w:rsidRDefault="003337EF">
            <w:pPr>
              <w:bidi w:val="0"/>
              <w:spacing w:after="0" w:line="240" w:lineRule="auto"/>
              <w:jc w:val="left"/>
            </w:pPr>
            <w:r>
              <w:rPr>
                <w:rFonts w:ascii="Consolas" w:hAnsi="Consolas"/>
                <w:color w:val="F8F8F2"/>
                <w:sz w:val="18"/>
              </w:rPr>
              <w:t xml:space="preserve">        with self._lock:</w:t>
            </w:r>
          </w:p>
          <w:p w14:paraId="35A9DD31" w14:textId="77777777" w:rsidR="00E33CDD" w:rsidRDefault="003337EF">
            <w:pPr>
              <w:bidi w:val="0"/>
              <w:spacing w:after="0" w:line="240" w:lineRule="auto"/>
              <w:jc w:val="left"/>
            </w:pPr>
            <w:r>
              <w:rPr>
                <w:rFonts w:ascii="Consolas" w:hAnsi="Consolas"/>
                <w:color w:val="F8F8F2"/>
                <w:sz w:val="18"/>
              </w:rPr>
              <w:t xml:space="preserve">            self._queue.append(session)</w:t>
            </w:r>
          </w:p>
          <w:p w14:paraId="50976C41" w14:textId="77777777" w:rsidR="00E33CDD" w:rsidRDefault="003337EF">
            <w:pPr>
              <w:bidi w:val="0"/>
              <w:spacing w:after="0" w:line="240" w:lineRule="auto"/>
              <w:jc w:val="left"/>
            </w:pPr>
            <w:r>
              <w:rPr>
                <w:rFonts w:ascii="Consolas" w:hAnsi="Consolas"/>
                <w:color w:val="F8F8F2"/>
                <w:sz w:val="18"/>
              </w:rPr>
              <w:t xml:space="preserve">            if len(self._queue) &gt;= 2:</w:t>
            </w:r>
          </w:p>
          <w:p w14:paraId="5C20D014" w14:textId="77777777" w:rsidR="00E33CDD" w:rsidRDefault="003337EF">
            <w:pPr>
              <w:bidi w:val="0"/>
              <w:spacing w:after="0" w:line="240" w:lineRule="auto"/>
              <w:jc w:val="left"/>
            </w:pPr>
            <w:r>
              <w:rPr>
                <w:rFonts w:ascii="Consolas" w:hAnsi="Consolas"/>
                <w:color w:val="F8F8F2"/>
                <w:sz w:val="18"/>
              </w:rPr>
              <w:t xml:space="preserve">                white = self._queue.pop(0)</w:t>
            </w:r>
          </w:p>
          <w:p w14:paraId="71DB80A1" w14:textId="77777777" w:rsidR="00E33CDD" w:rsidRDefault="003337EF">
            <w:pPr>
              <w:bidi w:val="0"/>
              <w:spacing w:after="0" w:line="240" w:lineRule="auto"/>
              <w:jc w:val="left"/>
            </w:pPr>
            <w:r>
              <w:rPr>
                <w:rFonts w:ascii="Consolas" w:hAnsi="Consolas"/>
                <w:color w:val="F8F8F2"/>
                <w:sz w:val="18"/>
              </w:rPr>
              <w:t xml:space="preserve">                black = self._queue.pop(0)</w:t>
            </w:r>
          </w:p>
          <w:p w14:paraId="0CE299E0" w14:textId="77777777" w:rsidR="00E33CDD" w:rsidRDefault="003337EF">
            <w:pPr>
              <w:bidi w:val="0"/>
              <w:spacing w:after="0" w:line="240" w:lineRule="auto"/>
              <w:jc w:val="left"/>
            </w:pPr>
            <w:r>
              <w:rPr>
                <w:rFonts w:ascii="Consolas" w:hAnsi="Consolas"/>
                <w:color w:val="F8F8F2"/>
                <w:sz w:val="18"/>
              </w:rPr>
              <w:t xml:space="preserve">                return white, black</w:t>
            </w:r>
          </w:p>
          <w:p w14:paraId="6C35E3BD" w14:textId="77777777" w:rsidR="00E33CDD" w:rsidRDefault="003337EF">
            <w:pPr>
              <w:bidi w:val="0"/>
              <w:spacing w:after="0" w:line="240" w:lineRule="auto"/>
              <w:jc w:val="left"/>
            </w:pPr>
            <w:r>
              <w:rPr>
                <w:rFonts w:ascii="Consolas" w:hAnsi="Consolas"/>
                <w:color w:val="F8F8F2"/>
                <w:sz w:val="18"/>
              </w:rPr>
              <w:t xml:space="preserve">        return None</w:t>
            </w:r>
          </w:p>
          <w:p w14:paraId="6A6EC0CB" w14:textId="77777777" w:rsidR="00E33CDD" w:rsidRDefault="003337EF">
            <w:pPr>
              <w:bidi w:val="0"/>
              <w:spacing w:after="0" w:line="240" w:lineRule="auto"/>
              <w:jc w:val="left"/>
            </w:pPr>
            <w:r>
              <w:rPr>
                <w:rFonts w:ascii="Consolas" w:hAnsi="Consolas"/>
                <w:color w:val="F8F8F2"/>
                <w:sz w:val="18"/>
              </w:rPr>
              <w:t xml:space="preserve"> </w:t>
            </w:r>
          </w:p>
          <w:p w14:paraId="35E724C2" w14:textId="77777777" w:rsidR="00E33CDD" w:rsidRDefault="003337EF">
            <w:pPr>
              <w:bidi w:val="0"/>
              <w:spacing w:after="0" w:line="240" w:lineRule="auto"/>
              <w:jc w:val="left"/>
            </w:pPr>
            <w:r>
              <w:rPr>
                <w:rFonts w:ascii="Consolas" w:hAnsi="Consolas"/>
                <w:color w:val="F8F8F2"/>
                <w:sz w:val="18"/>
              </w:rPr>
              <w:t xml:space="preserve">    def remove(self, session: "Session") -&gt; None:</w:t>
            </w:r>
          </w:p>
          <w:p w14:paraId="7F79E75C" w14:textId="77777777" w:rsidR="00E33CDD" w:rsidRDefault="003337EF">
            <w:pPr>
              <w:bidi w:val="0"/>
              <w:spacing w:after="0" w:line="240" w:lineRule="auto"/>
              <w:jc w:val="left"/>
            </w:pPr>
            <w:r>
              <w:rPr>
                <w:rFonts w:ascii="Consolas" w:hAnsi="Consolas"/>
                <w:color w:val="F8F8F2"/>
                <w:sz w:val="18"/>
              </w:rPr>
              <w:t xml:space="preserve">        with self._lock:</w:t>
            </w:r>
          </w:p>
          <w:p w14:paraId="02ADC02B" w14:textId="77777777" w:rsidR="00E33CDD" w:rsidRDefault="003337EF">
            <w:pPr>
              <w:bidi w:val="0"/>
              <w:spacing w:after="0" w:line="240" w:lineRule="auto"/>
              <w:jc w:val="left"/>
            </w:pPr>
            <w:r>
              <w:rPr>
                <w:rFonts w:ascii="Consolas" w:hAnsi="Consolas"/>
                <w:color w:val="F8F8F2"/>
                <w:sz w:val="18"/>
              </w:rPr>
              <w:t xml:space="preserve">            try:</w:t>
            </w:r>
          </w:p>
          <w:p w14:paraId="5EB1DBF4" w14:textId="77777777" w:rsidR="00E33CDD" w:rsidRDefault="003337EF">
            <w:pPr>
              <w:bidi w:val="0"/>
              <w:spacing w:after="0" w:line="240" w:lineRule="auto"/>
              <w:jc w:val="left"/>
            </w:pPr>
            <w:r>
              <w:rPr>
                <w:rFonts w:ascii="Consolas" w:hAnsi="Consolas"/>
                <w:color w:val="F8F8F2"/>
                <w:sz w:val="18"/>
              </w:rPr>
              <w:t xml:space="preserve">                self._queue.remove(session)</w:t>
            </w:r>
          </w:p>
          <w:p w14:paraId="68501188" w14:textId="77777777" w:rsidR="00E33CDD" w:rsidRDefault="003337EF">
            <w:pPr>
              <w:bidi w:val="0"/>
              <w:spacing w:after="0" w:line="240" w:lineRule="auto"/>
              <w:jc w:val="left"/>
            </w:pPr>
            <w:r>
              <w:rPr>
                <w:rFonts w:ascii="Consolas" w:hAnsi="Consolas"/>
                <w:color w:val="F8F8F2"/>
                <w:sz w:val="18"/>
              </w:rPr>
              <w:t xml:space="preserve">            except ValueError:</w:t>
            </w:r>
          </w:p>
          <w:p w14:paraId="62BD82D8" w14:textId="77777777" w:rsidR="00E33CDD" w:rsidRDefault="003337EF">
            <w:pPr>
              <w:bidi w:val="0"/>
              <w:spacing w:after="0" w:line="240" w:lineRule="auto"/>
              <w:jc w:val="left"/>
            </w:pPr>
            <w:r>
              <w:rPr>
                <w:rFonts w:ascii="Consolas" w:hAnsi="Consolas"/>
                <w:color w:val="F8F8F2"/>
                <w:sz w:val="18"/>
              </w:rPr>
              <w:t xml:space="preserve">                pass</w:t>
            </w:r>
          </w:p>
          <w:p w14:paraId="1B517CA7" w14:textId="77777777" w:rsidR="00E33CDD" w:rsidRDefault="003337EF">
            <w:pPr>
              <w:bidi w:val="0"/>
              <w:spacing w:after="0" w:line="240" w:lineRule="auto"/>
              <w:jc w:val="left"/>
            </w:pPr>
            <w:r>
              <w:rPr>
                <w:rFonts w:ascii="Consolas" w:hAnsi="Consolas"/>
                <w:color w:val="F8F8F2"/>
                <w:sz w:val="18"/>
              </w:rPr>
              <w:t xml:space="preserve"> </w:t>
            </w:r>
          </w:p>
          <w:p w14:paraId="2027C087" w14:textId="77777777" w:rsidR="00E33CDD" w:rsidRDefault="003337EF">
            <w:pPr>
              <w:bidi w:val="0"/>
              <w:spacing w:after="0" w:line="240" w:lineRule="auto"/>
              <w:jc w:val="left"/>
            </w:pPr>
            <w:r>
              <w:rPr>
                <w:rFonts w:ascii="Consolas" w:hAnsi="Consolas"/>
                <w:color w:val="F8F8F2"/>
                <w:sz w:val="18"/>
              </w:rPr>
              <w:t xml:space="preserve">    def __len__(self) -&gt; int:</w:t>
            </w:r>
          </w:p>
          <w:p w14:paraId="3011B4D0" w14:textId="77777777" w:rsidR="00E33CDD" w:rsidRDefault="003337EF">
            <w:pPr>
              <w:bidi w:val="0"/>
              <w:spacing w:after="0" w:line="240" w:lineRule="auto"/>
              <w:jc w:val="left"/>
            </w:pPr>
            <w:r>
              <w:rPr>
                <w:rFonts w:ascii="Consolas" w:hAnsi="Consolas"/>
                <w:color w:val="F8F8F2"/>
                <w:sz w:val="18"/>
              </w:rPr>
              <w:t xml:space="preserve">        with self._lock:</w:t>
            </w:r>
          </w:p>
          <w:p w14:paraId="32526B20" w14:textId="77777777" w:rsidR="00E33CDD" w:rsidRDefault="003337EF">
            <w:pPr>
              <w:bidi w:val="0"/>
              <w:spacing w:after="0" w:line="240" w:lineRule="auto"/>
              <w:jc w:val="left"/>
            </w:pPr>
            <w:r>
              <w:rPr>
                <w:rFonts w:ascii="Consolas" w:hAnsi="Consolas"/>
                <w:color w:val="F8F8F2"/>
                <w:sz w:val="18"/>
              </w:rPr>
              <w:t xml:space="preserve">            return len(self._queue)</w:t>
            </w:r>
          </w:p>
          <w:p w14:paraId="1EE4831E" w14:textId="77777777" w:rsidR="00E33CDD" w:rsidRDefault="003337EF">
            <w:pPr>
              <w:bidi w:val="0"/>
              <w:spacing w:after="0" w:line="240" w:lineRule="auto"/>
              <w:jc w:val="left"/>
            </w:pPr>
            <w:r>
              <w:rPr>
                <w:rFonts w:ascii="Consolas" w:hAnsi="Consolas"/>
                <w:color w:val="F8F8F2"/>
                <w:sz w:val="18"/>
              </w:rPr>
              <w:t xml:space="preserve"> </w:t>
            </w:r>
          </w:p>
          <w:p w14:paraId="3F86DD3B" w14:textId="77777777" w:rsidR="00E33CDD" w:rsidRDefault="003337EF">
            <w:pPr>
              <w:bidi w:val="0"/>
              <w:spacing w:after="0" w:line="240" w:lineRule="auto"/>
              <w:jc w:val="left"/>
            </w:pPr>
            <w:r>
              <w:rPr>
                <w:rFonts w:ascii="Consolas" w:hAnsi="Consolas"/>
                <w:color w:val="F8F8F2"/>
                <w:sz w:val="18"/>
              </w:rPr>
              <w:t xml:space="preserve"> </w:t>
            </w:r>
          </w:p>
          <w:p w14:paraId="33E1F747" w14:textId="77777777" w:rsidR="00E33CDD" w:rsidRDefault="003337EF">
            <w:pPr>
              <w:bidi w:val="0"/>
              <w:spacing w:after="0" w:line="240" w:lineRule="auto"/>
              <w:jc w:val="left"/>
            </w:pPr>
            <w:r>
              <w:rPr>
                <w:rFonts w:ascii="Consolas" w:hAnsi="Consolas"/>
                <w:color w:val="F8F8F2"/>
                <w:sz w:val="18"/>
              </w:rPr>
              <w:t>class GameRegistry:</w:t>
            </w:r>
          </w:p>
          <w:p w14:paraId="7ED82645" w14:textId="77777777" w:rsidR="00E33CDD" w:rsidRDefault="003337EF">
            <w:pPr>
              <w:bidi w:val="0"/>
              <w:spacing w:after="0" w:line="240" w:lineRule="auto"/>
              <w:jc w:val="left"/>
            </w:pPr>
            <w:r>
              <w:rPr>
                <w:rFonts w:ascii="Consolas" w:hAnsi="Consolas"/>
                <w:color w:val="F8F8F2"/>
                <w:sz w:val="18"/>
              </w:rPr>
              <w:t xml:space="preserve">    def __init__(self) -&gt; None:</w:t>
            </w:r>
          </w:p>
          <w:p w14:paraId="45413035" w14:textId="77777777" w:rsidR="00E33CDD" w:rsidRDefault="003337EF">
            <w:pPr>
              <w:bidi w:val="0"/>
              <w:spacing w:after="0" w:line="240" w:lineRule="auto"/>
              <w:jc w:val="left"/>
            </w:pPr>
            <w:r>
              <w:rPr>
                <w:rFonts w:ascii="Consolas" w:hAnsi="Consolas"/>
                <w:color w:val="F8F8F2"/>
                <w:sz w:val="18"/>
              </w:rPr>
              <w:t xml:space="preserve">        self._games: Dict[str, Game] = {}</w:t>
            </w:r>
          </w:p>
          <w:p w14:paraId="70E346EE" w14:textId="77777777" w:rsidR="00E33CDD" w:rsidRDefault="003337EF">
            <w:pPr>
              <w:bidi w:val="0"/>
              <w:spacing w:after="0" w:line="240" w:lineRule="auto"/>
              <w:jc w:val="left"/>
            </w:pPr>
            <w:r>
              <w:rPr>
                <w:rFonts w:ascii="Consolas" w:hAnsi="Consolas"/>
                <w:color w:val="F8F8F2"/>
                <w:sz w:val="18"/>
              </w:rPr>
              <w:t xml:space="preserve">        self._lock = threading.Lock()</w:t>
            </w:r>
          </w:p>
          <w:p w14:paraId="5A2504F5" w14:textId="77777777" w:rsidR="00E33CDD" w:rsidRDefault="003337EF">
            <w:pPr>
              <w:bidi w:val="0"/>
              <w:spacing w:after="0" w:line="240" w:lineRule="auto"/>
              <w:jc w:val="left"/>
            </w:pPr>
            <w:r>
              <w:rPr>
                <w:rFonts w:ascii="Consolas" w:hAnsi="Consolas"/>
                <w:color w:val="F8F8F2"/>
                <w:sz w:val="18"/>
              </w:rPr>
              <w:t xml:space="preserve"> </w:t>
            </w:r>
          </w:p>
          <w:p w14:paraId="593C0571" w14:textId="77777777" w:rsidR="00E33CDD" w:rsidRDefault="003337EF">
            <w:pPr>
              <w:bidi w:val="0"/>
              <w:spacing w:after="0" w:line="240" w:lineRule="auto"/>
              <w:jc w:val="left"/>
            </w:pPr>
            <w:r>
              <w:rPr>
                <w:rFonts w:ascii="Consolas" w:hAnsi="Consolas"/>
                <w:color w:val="F8F8F2"/>
                <w:sz w:val="18"/>
              </w:rPr>
              <w:t xml:space="preserve">    def create(self, white: "Session", black: "Session") -&gt; Game:</w:t>
            </w:r>
          </w:p>
          <w:p w14:paraId="6EA9A31A" w14:textId="77777777" w:rsidR="00E33CDD" w:rsidRDefault="003337EF">
            <w:pPr>
              <w:bidi w:val="0"/>
              <w:spacing w:after="0" w:line="240" w:lineRule="auto"/>
              <w:jc w:val="left"/>
            </w:pPr>
            <w:r>
              <w:rPr>
                <w:rFonts w:ascii="Consolas" w:hAnsi="Consolas"/>
                <w:color w:val="F8F8F2"/>
                <w:sz w:val="18"/>
              </w:rPr>
              <w:t xml:space="preserve">        from secure_chess.server.session import SessionState</w:t>
            </w:r>
          </w:p>
          <w:p w14:paraId="7CE32197" w14:textId="77777777" w:rsidR="00E33CDD" w:rsidRDefault="003337EF">
            <w:pPr>
              <w:bidi w:val="0"/>
              <w:spacing w:after="0" w:line="240" w:lineRule="auto"/>
              <w:jc w:val="left"/>
            </w:pPr>
            <w:r>
              <w:rPr>
                <w:rFonts w:ascii="Consolas" w:hAnsi="Consolas"/>
                <w:color w:val="F8F8F2"/>
                <w:sz w:val="18"/>
              </w:rPr>
              <w:t xml:space="preserve"> </w:t>
            </w:r>
          </w:p>
          <w:p w14:paraId="308C9584" w14:textId="77777777" w:rsidR="00E33CDD" w:rsidRDefault="003337EF">
            <w:pPr>
              <w:bidi w:val="0"/>
              <w:spacing w:after="0" w:line="240" w:lineRule="auto"/>
              <w:jc w:val="left"/>
            </w:pPr>
            <w:r>
              <w:rPr>
                <w:rFonts w:ascii="Consolas" w:hAnsi="Consolas"/>
                <w:color w:val="F8F8F2"/>
                <w:sz w:val="18"/>
              </w:rPr>
              <w:t xml:space="preserve">        game = Game(white=white, black=black)</w:t>
            </w:r>
          </w:p>
          <w:p w14:paraId="1C50C5F1" w14:textId="77777777" w:rsidR="00E33CDD" w:rsidRDefault="003337EF">
            <w:pPr>
              <w:bidi w:val="0"/>
              <w:spacing w:after="0" w:line="240" w:lineRule="auto"/>
              <w:jc w:val="left"/>
            </w:pPr>
            <w:r>
              <w:rPr>
                <w:rFonts w:ascii="Consolas" w:hAnsi="Consolas"/>
                <w:color w:val="F8F8F2"/>
                <w:sz w:val="18"/>
              </w:rPr>
              <w:t xml:space="preserve">        with self._lock:</w:t>
            </w:r>
          </w:p>
          <w:p w14:paraId="61C671FC" w14:textId="77777777" w:rsidR="00E33CDD" w:rsidRDefault="003337EF">
            <w:pPr>
              <w:bidi w:val="0"/>
              <w:spacing w:after="0" w:line="240" w:lineRule="auto"/>
              <w:jc w:val="left"/>
            </w:pPr>
            <w:r>
              <w:rPr>
                <w:rFonts w:ascii="Consolas" w:hAnsi="Consolas"/>
                <w:color w:val="F8F8F2"/>
                <w:sz w:val="18"/>
              </w:rPr>
              <w:t xml:space="preserve">            self._games[game.id] = game</w:t>
            </w:r>
          </w:p>
          <w:p w14:paraId="150FBCAC" w14:textId="77777777" w:rsidR="00E33CDD" w:rsidRDefault="003337EF">
            <w:pPr>
              <w:bidi w:val="0"/>
              <w:spacing w:after="0" w:line="240" w:lineRule="auto"/>
              <w:jc w:val="left"/>
            </w:pPr>
            <w:r>
              <w:rPr>
                <w:rFonts w:ascii="Consolas" w:hAnsi="Consolas"/>
                <w:color w:val="F8F8F2"/>
                <w:sz w:val="18"/>
              </w:rPr>
              <w:t xml:space="preserve"> </w:t>
            </w:r>
          </w:p>
          <w:p w14:paraId="17C5CA15" w14:textId="77777777" w:rsidR="00E33CDD" w:rsidRDefault="003337EF">
            <w:pPr>
              <w:bidi w:val="0"/>
              <w:spacing w:after="0" w:line="240" w:lineRule="auto"/>
              <w:jc w:val="left"/>
            </w:pPr>
            <w:r>
              <w:rPr>
                <w:rFonts w:ascii="Consolas" w:hAnsi="Consolas"/>
                <w:color w:val="F8F8F2"/>
                <w:sz w:val="18"/>
              </w:rPr>
              <w:t xml:space="preserve">        white.current_game = game</w:t>
            </w:r>
          </w:p>
          <w:p w14:paraId="19E658EE" w14:textId="77777777" w:rsidR="00E33CDD" w:rsidRDefault="003337EF">
            <w:pPr>
              <w:bidi w:val="0"/>
              <w:spacing w:after="0" w:line="240" w:lineRule="auto"/>
              <w:jc w:val="left"/>
            </w:pPr>
            <w:r>
              <w:rPr>
                <w:rFonts w:ascii="Consolas" w:hAnsi="Consolas"/>
                <w:color w:val="F8F8F2"/>
                <w:sz w:val="18"/>
              </w:rPr>
              <w:t xml:space="preserve">        black.current_game = game</w:t>
            </w:r>
          </w:p>
          <w:p w14:paraId="34EE5902" w14:textId="77777777" w:rsidR="00E33CDD" w:rsidRDefault="003337EF">
            <w:pPr>
              <w:bidi w:val="0"/>
              <w:spacing w:after="0" w:line="240" w:lineRule="auto"/>
              <w:jc w:val="left"/>
            </w:pPr>
            <w:r>
              <w:rPr>
                <w:rFonts w:ascii="Consolas" w:hAnsi="Consolas"/>
                <w:color w:val="F8F8F2"/>
                <w:sz w:val="18"/>
              </w:rPr>
              <w:t xml:space="preserve">        white.state = SessionState.IN_GAME</w:t>
            </w:r>
          </w:p>
          <w:p w14:paraId="36D9848F" w14:textId="77777777" w:rsidR="00E33CDD" w:rsidRDefault="003337EF">
            <w:pPr>
              <w:bidi w:val="0"/>
              <w:spacing w:after="0" w:line="240" w:lineRule="auto"/>
              <w:jc w:val="left"/>
            </w:pPr>
            <w:r>
              <w:rPr>
                <w:rFonts w:ascii="Consolas" w:hAnsi="Consolas"/>
                <w:color w:val="F8F8F2"/>
                <w:sz w:val="18"/>
              </w:rPr>
              <w:t xml:space="preserve">        black.state = SessionState.IN_GAME</w:t>
            </w:r>
          </w:p>
          <w:p w14:paraId="51BF2BD4" w14:textId="77777777" w:rsidR="00E33CDD" w:rsidRDefault="003337EF">
            <w:pPr>
              <w:bidi w:val="0"/>
              <w:spacing w:after="0" w:line="240" w:lineRule="auto"/>
              <w:jc w:val="left"/>
            </w:pPr>
            <w:r>
              <w:rPr>
                <w:rFonts w:ascii="Consolas" w:hAnsi="Consolas"/>
                <w:color w:val="F8F8F2"/>
                <w:sz w:val="18"/>
              </w:rPr>
              <w:t xml:space="preserve"> </w:t>
            </w:r>
          </w:p>
          <w:p w14:paraId="2E01419A" w14:textId="77777777" w:rsidR="00E33CDD" w:rsidRDefault="003337EF">
            <w:pPr>
              <w:bidi w:val="0"/>
              <w:spacing w:after="0" w:line="240" w:lineRule="auto"/>
              <w:jc w:val="left"/>
            </w:pPr>
            <w:r>
              <w:rPr>
                <w:rFonts w:ascii="Consolas" w:hAnsi="Consolas"/>
                <w:color w:val="F8F8F2"/>
                <w:sz w:val="18"/>
              </w:rPr>
              <w:t xml:space="preserve">        board_fen = game.board.to_fen_short()</w:t>
            </w:r>
          </w:p>
          <w:p w14:paraId="013E85C5" w14:textId="77777777" w:rsidR="00E33CDD" w:rsidRDefault="003337EF">
            <w:pPr>
              <w:bidi w:val="0"/>
              <w:spacing w:after="0" w:line="240" w:lineRule="auto"/>
              <w:jc w:val="left"/>
            </w:pPr>
            <w:r>
              <w:rPr>
                <w:rFonts w:ascii="Consolas" w:hAnsi="Consolas"/>
                <w:color w:val="F8F8F2"/>
                <w:sz w:val="18"/>
              </w:rPr>
              <w:t xml:space="preserve">        white.send({</w:t>
            </w:r>
          </w:p>
          <w:p w14:paraId="569E7B5B" w14:textId="77777777" w:rsidR="00E33CDD" w:rsidRDefault="003337EF">
            <w:pPr>
              <w:bidi w:val="0"/>
              <w:spacing w:after="0" w:line="240" w:lineRule="auto"/>
              <w:jc w:val="left"/>
            </w:pPr>
            <w:r>
              <w:rPr>
                <w:rFonts w:ascii="Consolas" w:hAnsi="Consolas"/>
                <w:color w:val="F8F8F2"/>
                <w:sz w:val="18"/>
              </w:rPr>
              <w:t xml:space="preserve">            "type": "game_started",</w:t>
            </w:r>
          </w:p>
          <w:p w14:paraId="18EF3305" w14:textId="77777777" w:rsidR="00E33CDD" w:rsidRDefault="003337EF">
            <w:pPr>
              <w:bidi w:val="0"/>
              <w:spacing w:after="0" w:line="240" w:lineRule="auto"/>
              <w:jc w:val="left"/>
            </w:pPr>
            <w:r>
              <w:rPr>
                <w:rFonts w:ascii="Consolas" w:hAnsi="Consolas"/>
                <w:color w:val="F8F8F2"/>
                <w:sz w:val="18"/>
              </w:rPr>
              <w:t xml:space="preserve">            "game_id": game.id,</w:t>
            </w:r>
          </w:p>
          <w:p w14:paraId="2B850768" w14:textId="77777777" w:rsidR="00E33CDD" w:rsidRDefault="003337EF">
            <w:pPr>
              <w:bidi w:val="0"/>
              <w:spacing w:after="0" w:line="240" w:lineRule="auto"/>
              <w:jc w:val="left"/>
            </w:pPr>
            <w:r>
              <w:rPr>
                <w:rFonts w:ascii="Consolas" w:hAnsi="Consolas"/>
                <w:color w:val="F8F8F2"/>
                <w:sz w:val="18"/>
              </w:rPr>
              <w:t xml:space="preserve">            "you_are": "white",</w:t>
            </w:r>
          </w:p>
          <w:p w14:paraId="2979EA4A" w14:textId="77777777" w:rsidR="00E33CDD" w:rsidRDefault="003337EF">
            <w:pPr>
              <w:bidi w:val="0"/>
              <w:spacing w:after="0" w:line="240" w:lineRule="auto"/>
              <w:jc w:val="left"/>
            </w:pPr>
            <w:r>
              <w:rPr>
                <w:rFonts w:ascii="Consolas" w:hAnsi="Consolas"/>
                <w:color w:val="F8F8F2"/>
                <w:sz w:val="18"/>
              </w:rPr>
              <w:t xml:space="preserve">            "opponent": black.username,</w:t>
            </w:r>
          </w:p>
          <w:p w14:paraId="451DD3A0" w14:textId="77777777" w:rsidR="00E33CDD" w:rsidRDefault="003337EF">
            <w:pPr>
              <w:bidi w:val="0"/>
              <w:spacing w:after="0" w:line="240" w:lineRule="auto"/>
              <w:jc w:val="left"/>
            </w:pPr>
            <w:r>
              <w:rPr>
                <w:rFonts w:ascii="Consolas" w:hAnsi="Consolas"/>
                <w:color w:val="F8F8F2"/>
                <w:sz w:val="18"/>
              </w:rPr>
              <w:t xml:space="preserve">            "board": board_fen,</w:t>
            </w:r>
          </w:p>
          <w:p w14:paraId="244C8A8D" w14:textId="77777777" w:rsidR="00E33CDD" w:rsidRDefault="003337EF">
            <w:pPr>
              <w:bidi w:val="0"/>
              <w:spacing w:after="0" w:line="240" w:lineRule="auto"/>
              <w:jc w:val="left"/>
            </w:pPr>
            <w:r>
              <w:rPr>
                <w:rFonts w:ascii="Consolas" w:hAnsi="Consolas"/>
                <w:color w:val="F8F8F2"/>
                <w:sz w:val="18"/>
              </w:rPr>
              <w:t xml:space="preserve">            "to_move": "white",</w:t>
            </w:r>
          </w:p>
          <w:p w14:paraId="276C0C81" w14:textId="77777777" w:rsidR="00E33CDD" w:rsidRDefault="003337EF">
            <w:pPr>
              <w:bidi w:val="0"/>
              <w:spacing w:after="0" w:line="240" w:lineRule="auto"/>
              <w:jc w:val="left"/>
            </w:pPr>
            <w:r>
              <w:rPr>
                <w:rFonts w:ascii="Consolas" w:hAnsi="Consolas"/>
                <w:color w:val="F8F8F2"/>
                <w:sz w:val="18"/>
              </w:rPr>
              <w:t xml:space="preserve">        })</w:t>
            </w:r>
          </w:p>
          <w:p w14:paraId="77287D10" w14:textId="77777777" w:rsidR="00E33CDD" w:rsidRDefault="003337EF">
            <w:pPr>
              <w:bidi w:val="0"/>
              <w:spacing w:after="0" w:line="240" w:lineRule="auto"/>
              <w:jc w:val="left"/>
            </w:pPr>
            <w:r>
              <w:rPr>
                <w:rFonts w:ascii="Consolas" w:hAnsi="Consolas"/>
                <w:color w:val="F8F8F2"/>
                <w:sz w:val="18"/>
              </w:rPr>
              <w:t xml:space="preserve">        black.send({</w:t>
            </w:r>
          </w:p>
          <w:p w14:paraId="6752C499" w14:textId="77777777" w:rsidR="00E33CDD" w:rsidRDefault="003337EF">
            <w:pPr>
              <w:bidi w:val="0"/>
              <w:spacing w:after="0" w:line="240" w:lineRule="auto"/>
              <w:jc w:val="left"/>
            </w:pPr>
            <w:r>
              <w:rPr>
                <w:rFonts w:ascii="Consolas" w:hAnsi="Consolas"/>
                <w:color w:val="F8F8F2"/>
                <w:sz w:val="18"/>
              </w:rPr>
              <w:t xml:space="preserve">            "type": "game_started",</w:t>
            </w:r>
          </w:p>
          <w:p w14:paraId="6D4D1019" w14:textId="77777777" w:rsidR="00E33CDD" w:rsidRDefault="003337EF">
            <w:pPr>
              <w:bidi w:val="0"/>
              <w:spacing w:after="0" w:line="240" w:lineRule="auto"/>
              <w:jc w:val="left"/>
            </w:pPr>
            <w:r>
              <w:rPr>
                <w:rFonts w:ascii="Consolas" w:hAnsi="Consolas"/>
                <w:color w:val="F8F8F2"/>
                <w:sz w:val="18"/>
              </w:rPr>
              <w:t xml:space="preserve">            "game_id": game.id,</w:t>
            </w:r>
          </w:p>
          <w:p w14:paraId="406F8C36" w14:textId="77777777" w:rsidR="00E33CDD" w:rsidRDefault="003337EF">
            <w:pPr>
              <w:bidi w:val="0"/>
              <w:spacing w:after="0" w:line="240" w:lineRule="auto"/>
              <w:jc w:val="left"/>
            </w:pPr>
            <w:r>
              <w:rPr>
                <w:rFonts w:ascii="Consolas" w:hAnsi="Consolas"/>
                <w:color w:val="F8F8F2"/>
                <w:sz w:val="18"/>
              </w:rPr>
              <w:t xml:space="preserve">            "you_are": "black",</w:t>
            </w:r>
          </w:p>
          <w:p w14:paraId="1262DAA6" w14:textId="77777777" w:rsidR="00E33CDD" w:rsidRDefault="003337EF">
            <w:pPr>
              <w:bidi w:val="0"/>
              <w:spacing w:after="0" w:line="240" w:lineRule="auto"/>
              <w:jc w:val="left"/>
            </w:pPr>
            <w:r>
              <w:rPr>
                <w:rFonts w:ascii="Consolas" w:hAnsi="Consolas"/>
                <w:color w:val="F8F8F2"/>
                <w:sz w:val="18"/>
              </w:rPr>
              <w:t xml:space="preserve">            "opponent": white.username,</w:t>
            </w:r>
          </w:p>
          <w:p w14:paraId="756ABC69" w14:textId="77777777" w:rsidR="00E33CDD" w:rsidRDefault="003337EF">
            <w:pPr>
              <w:bidi w:val="0"/>
              <w:spacing w:after="0" w:line="240" w:lineRule="auto"/>
              <w:jc w:val="left"/>
            </w:pPr>
            <w:r>
              <w:rPr>
                <w:rFonts w:ascii="Consolas" w:hAnsi="Consolas"/>
                <w:color w:val="F8F8F2"/>
                <w:sz w:val="18"/>
              </w:rPr>
              <w:t xml:space="preserve">            "board": board_fen,</w:t>
            </w:r>
          </w:p>
          <w:p w14:paraId="1ACB0B7F" w14:textId="77777777" w:rsidR="00E33CDD" w:rsidRDefault="003337EF">
            <w:pPr>
              <w:bidi w:val="0"/>
              <w:spacing w:after="0" w:line="240" w:lineRule="auto"/>
              <w:jc w:val="left"/>
            </w:pPr>
            <w:r>
              <w:rPr>
                <w:rFonts w:ascii="Consolas" w:hAnsi="Consolas"/>
                <w:color w:val="F8F8F2"/>
                <w:sz w:val="18"/>
              </w:rPr>
              <w:t xml:space="preserve">            "to_move": "white",</w:t>
            </w:r>
          </w:p>
          <w:p w14:paraId="7A84CAA5" w14:textId="77777777" w:rsidR="00E33CDD" w:rsidRDefault="003337EF">
            <w:pPr>
              <w:bidi w:val="0"/>
              <w:spacing w:after="0" w:line="240" w:lineRule="auto"/>
              <w:jc w:val="left"/>
            </w:pPr>
            <w:r>
              <w:rPr>
                <w:rFonts w:ascii="Consolas" w:hAnsi="Consolas"/>
                <w:color w:val="F8F8F2"/>
                <w:sz w:val="18"/>
              </w:rPr>
              <w:t xml:space="preserve">        })</w:t>
            </w:r>
          </w:p>
          <w:p w14:paraId="535F0F08" w14:textId="77777777" w:rsidR="00E33CDD" w:rsidRDefault="003337EF">
            <w:pPr>
              <w:bidi w:val="0"/>
              <w:spacing w:after="0" w:line="240" w:lineRule="auto"/>
              <w:jc w:val="left"/>
            </w:pPr>
            <w:r>
              <w:rPr>
                <w:rFonts w:ascii="Consolas" w:hAnsi="Consolas"/>
                <w:color w:val="F8F8F2"/>
                <w:sz w:val="18"/>
              </w:rPr>
              <w:t xml:space="preserve">        log.info("game %s started: %s (white) vs %s (black)",</w:t>
            </w:r>
          </w:p>
          <w:p w14:paraId="00D07FC0" w14:textId="77777777" w:rsidR="00E33CDD" w:rsidRDefault="003337EF">
            <w:pPr>
              <w:bidi w:val="0"/>
              <w:spacing w:after="0" w:line="240" w:lineRule="auto"/>
              <w:jc w:val="left"/>
            </w:pPr>
            <w:r>
              <w:rPr>
                <w:rFonts w:ascii="Consolas" w:hAnsi="Consolas"/>
                <w:color w:val="F8F8F2"/>
                <w:sz w:val="18"/>
              </w:rPr>
              <w:t xml:space="preserve">                 game.id[:8], white.username, black.username)</w:t>
            </w:r>
          </w:p>
          <w:p w14:paraId="59C1940F" w14:textId="77777777" w:rsidR="00E33CDD" w:rsidRDefault="003337EF">
            <w:pPr>
              <w:bidi w:val="0"/>
              <w:spacing w:after="0" w:line="240" w:lineRule="auto"/>
              <w:jc w:val="left"/>
            </w:pPr>
            <w:r>
              <w:rPr>
                <w:rFonts w:ascii="Consolas" w:hAnsi="Consolas"/>
                <w:color w:val="F8F8F2"/>
                <w:sz w:val="18"/>
              </w:rPr>
              <w:t xml:space="preserve">        return game</w:t>
            </w:r>
          </w:p>
          <w:p w14:paraId="7259DCD6" w14:textId="77777777" w:rsidR="00E33CDD" w:rsidRDefault="003337EF">
            <w:pPr>
              <w:bidi w:val="0"/>
              <w:spacing w:after="0" w:line="240" w:lineRule="auto"/>
              <w:jc w:val="left"/>
            </w:pPr>
            <w:r>
              <w:rPr>
                <w:rFonts w:ascii="Consolas" w:hAnsi="Consolas"/>
                <w:color w:val="F8F8F2"/>
                <w:sz w:val="18"/>
              </w:rPr>
              <w:t xml:space="preserve"> </w:t>
            </w:r>
          </w:p>
          <w:p w14:paraId="7C79FDCB" w14:textId="77777777" w:rsidR="00E33CDD" w:rsidRDefault="003337EF">
            <w:pPr>
              <w:bidi w:val="0"/>
              <w:spacing w:after="0" w:line="240" w:lineRule="auto"/>
              <w:jc w:val="left"/>
            </w:pPr>
            <w:r>
              <w:rPr>
                <w:rFonts w:ascii="Consolas" w:hAnsi="Consolas"/>
                <w:color w:val="F8F8F2"/>
                <w:sz w:val="18"/>
              </w:rPr>
              <w:t xml:space="preserve">    def broadcast_state(self, game: Game, last_move: str) -&gt; None:</w:t>
            </w:r>
          </w:p>
          <w:p w14:paraId="6F0A3EEB" w14:textId="77777777" w:rsidR="00E33CDD" w:rsidRDefault="003337EF">
            <w:pPr>
              <w:bidi w:val="0"/>
              <w:spacing w:after="0" w:line="240" w:lineRule="auto"/>
              <w:jc w:val="left"/>
            </w:pPr>
            <w:r>
              <w:rPr>
                <w:rFonts w:ascii="Consolas" w:hAnsi="Consolas"/>
                <w:color w:val="F8F8F2"/>
                <w:sz w:val="18"/>
              </w:rPr>
              <w:t xml:space="preserve">        msg = {</w:t>
            </w:r>
          </w:p>
          <w:p w14:paraId="771CA60B" w14:textId="77777777" w:rsidR="00E33CDD" w:rsidRDefault="003337EF">
            <w:pPr>
              <w:bidi w:val="0"/>
              <w:spacing w:after="0" w:line="240" w:lineRule="auto"/>
              <w:jc w:val="left"/>
            </w:pPr>
            <w:r>
              <w:rPr>
                <w:rFonts w:ascii="Consolas" w:hAnsi="Consolas"/>
                <w:color w:val="F8F8F2"/>
                <w:sz w:val="18"/>
              </w:rPr>
              <w:t xml:space="preserve">            "type": "game_state",</w:t>
            </w:r>
          </w:p>
          <w:p w14:paraId="211AEAC2" w14:textId="77777777" w:rsidR="00E33CDD" w:rsidRDefault="003337EF">
            <w:pPr>
              <w:bidi w:val="0"/>
              <w:spacing w:after="0" w:line="240" w:lineRule="auto"/>
              <w:jc w:val="left"/>
            </w:pPr>
            <w:r>
              <w:rPr>
                <w:rFonts w:ascii="Consolas" w:hAnsi="Consolas"/>
                <w:color w:val="F8F8F2"/>
                <w:sz w:val="18"/>
              </w:rPr>
              <w:t xml:space="preserve">            "game_id": game.id,</w:t>
            </w:r>
          </w:p>
          <w:p w14:paraId="20ACEA92" w14:textId="77777777" w:rsidR="00E33CDD" w:rsidRDefault="003337EF">
            <w:pPr>
              <w:bidi w:val="0"/>
              <w:spacing w:after="0" w:line="240" w:lineRule="auto"/>
              <w:jc w:val="left"/>
            </w:pPr>
            <w:r>
              <w:rPr>
                <w:rFonts w:ascii="Consolas" w:hAnsi="Consolas"/>
                <w:color w:val="F8F8F2"/>
                <w:sz w:val="18"/>
              </w:rPr>
              <w:t xml:space="preserve">            "last_move": last_move,</w:t>
            </w:r>
          </w:p>
          <w:p w14:paraId="24AFB191" w14:textId="77777777" w:rsidR="00E33CDD" w:rsidRDefault="003337EF">
            <w:pPr>
              <w:bidi w:val="0"/>
              <w:spacing w:after="0" w:line="240" w:lineRule="auto"/>
              <w:jc w:val="left"/>
            </w:pPr>
            <w:r>
              <w:rPr>
                <w:rFonts w:ascii="Consolas" w:hAnsi="Consolas"/>
                <w:color w:val="F8F8F2"/>
                <w:sz w:val="18"/>
              </w:rPr>
              <w:t xml:space="preserve">            "board": game.board.to_fen_short(),</w:t>
            </w:r>
          </w:p>
          <w:p w14:paraId="033BC8F1" w14:textId="77777777" w:rsidR="00E33CDD" w:rsidRDefault="003337EF">
            <w:pPr>
              <w:bidi w:val="0"/>
              <w:spacing w:after="0" w:line="240" w:lineRule="auto"/>
              <w:jc w:val="left"/>
            </w:pPr>
            <w:r>
              <w:rPr>
                <w:rFonts w:ascii="Consolas" w:hAnsi="Consolas"/>
                <w:color w:val="F8F8F2"/>
                <w:sz w:val="18"/>
              </w:rPr>
              <w:t xml:space="preserve">            "to_move": "white" if game.board.side_to_move is Color.WHITE else "black",</w:t>
            </w:r>
          </w:p>
          <w:p w14:paraId="2798810C" w14:textId="77777777" w:rsidR="00E33CDD" w:rsidRDefault="003337EF">
            <w:pPr>
              <w:bidi w:val="0"/>
              <w:spacing w:after="0" w:line="240" w:lineRule="auto"/>
              <w:jc w:val="left"/>
            </w:pPr>
            <w:r>
              <w:rPr>
                <w:rFonts w:ascii="Consolas" w:hAnsi="Consolas"/>
                <w:color w:val="F8F8F2"/>
                <w:sz w:val="18"/>
              </w:rPr>
              <w:t xml:space="preserve">            "in_check": game.board.is_in_check(game.board.side_to_move),</w:t>
            </w:r>
          </w:p>
          <w:p w14:paraId="209B6562" w14:textId="77777777" w:rsidR="00E33CDD" w:rsidRDefault="003337EF">
            <w:pPr>
              <w:bidi w:val="0"/>
              <w:spacing w:after="0" w:line="240" w:lineRule="auto"/>
              <w:jc w:val="left"/>
            </w:pPr>
            <w:r>
              <w:rPr>
                <w:rFonts w:ascii="Consolas" w:hAnsi="Consolas"/>
                <w:color w:val="F8F8F2"/>
                <w:sz w:val="18"/>
              </w:rPr>
              <w:t xml:space="preserve">        }</w:t>
            </w:r>
          </w:p>
          <w:p w14:paraId="048D17AE" w14:textId="77777777" w:rsidR="00E33CDD" w:rsidRDefault="003337EF">
            <w:pPr>
              <w:bidi w:val="0"/>
              <w:spacing w:after="0" w:line="240" w:lineRule="auto"/>
              <w:jc w:val="left"/>
            </w:pPr>
            <w:r>
              <w:rPr>
                <w:rFonts w:ascii="Consolas" w:hAnsi="Consolas"/>
                <w:color w:val="F8F8F2"/>
                <w:sz w:val="18"/>
              </w:rPr>
              <w:t xml:space="preserve">        game.white.send(msg)</w:t>
            </w:r>
          </w:p>
          <w:p w14:paraId="33D20EBB" w14:textId="77777777" w:rsidR="00E33CDD" w:rsidRDefault="003337EF">
            <w:pPr>
              <w:bidi w:val="0"/>
              <w:spacing w:after="0" w:line="240" w:lineRule="auto"/>
              <w:jc w:val="left"/>
            </w:pPr>
            <w:r>
              <w:rPr>
                <w:rFonts w:ascii="Consolas" w:hAnsi="Consolas"/>
                <w:color w:val="F8F8F2"/>
                <w:sz w:val="18"/>
              </w:rPr>
              <w:t xml:space="preserve">        game.black.send(msg)</w:t>
            </w:r>
          </w:p>
          <w:p w14:paraId="1C8BEF55" w14:textId="77777777" w:rsidR="00E33CDD" w:rsidRDefault="003337EF">
            <w:pPr>
              <w:bidi w:val="0"/>
              <w:spacing w:after="0" w:line="240" w:lineRule="auto"/>
              <w:jc w:val="left"/>
            </w:pPr>
            <w:r>
              <w:rPr>
                <w:rFonts w:ascii="Consolas" w:hAnsi="Consolas"/>
                <w:color w:val="F8F8F2"/>
                <w:sz w:val="18"/>
              </w:rPr>
              <w:t xml:space="preserve"> </w:t>
            </w:r>
          </w:p>
          <w:p w14:paraId="3F6949B9" w14:textId="77777777" w:rsidR="00E33CDD" w:rsidRDefault="003337EF">
            <w:pPr>
              <w:bidi w:val="0"/>
              <w:spacing w:after="0" w:line="240" w:lineRule="auto"/>
              <w:jc w:val="left"/>
            </w:pPr>
            <w:r>
              <w:rPr>
                <w:rFonts w:ascii="Consolas" w:hAnsi="Consolas"/>
                <w:color w:val="F8F8F2"/>
                <w:sz w:val="18"/>
              </w:rPr>
              <w:t xml:space="preserve">    def end(self, game: Game) -&gt; None:</w:t>
            </w:r>
          </w:p>
          <w:p w14:paraId="453E20BD" w14:textId="77777777" w:rsidR="00E33CDD" w:rsidRDefault="003337EF">
            <w:pPr>
              <w:bidi w:val="0"/>
              <w:spacing w:after="0" w:line="240" w:lineRule="auto"/>
              <w:jc w:val="left"/>
            </w:pPr>
            <w:r>
              <w:rPr>
                <w:rFonts w:ascii="Consolas" w:hAnsi="Consolas"/>
                <w:color w:val="F8F8F2"/>
                <w:sz w:val="18"/>
              </w:rPr>
              <w:t xml:space="preserve">        from secure_chess.server.session import SessionState</w:t>
            </w:r>
          </w:p>
          <w:p w14:paraId="7B7AC707" w14:textId="77777777" w:rsidR="00E33CDD" w:rsidRDefault="003337EF">
            <w:pPr>
              <w:bidi w:val="0"/>
              <w:spacing w:after="0" w:line="240" w:lineRule="auto"/>
              <w:jc w:val="left"/>
            </w:pPr>
            <w:r>
              <w:rPr>
                <w:rFonts w:ascii="Consolas" w:hAnsi="Consolas"/>
                <w:color w:val="F8F8F2"/>
                <w:sz w:val="18"/>
              </w:rPr>
              <w:t xml:space="preserve"> </w:t>
            </w:r>
          </w:p>
          <w:p w14:paraId="3032459D" w14:textId="77777777" w:rsidR="00E33CDD" w:rsidRDefault="003337EF">
            <w:pPr>
              <w:bidi w:val="0"/>
              <w:spacing w:after="0" w:line="240" w:lineRule="auto"/>
              <w:jc w:val="left"/>
            </w:pPr>
            <w:r>
              <w:rPr>
                <w:rFonts w:ascii="Consolas" w:hAnsi="Consolas"/>
                <w:color w:val="F8F8F2"/>
                <w:sz w:val="18"/>
              </w:rPr>
              <w:t xml:space="preserve">        with self._lock:</w:t>
            </w:r>
          </w:p>
          <w:p w14:paraId="13A56B6F" w14:textId="77777777" w:rsidR="00E33CDD" w:rsidRDefault="003337EF">
            <w:pPr>
              <w:bidi w:val="0"/>
              <w:spacing w:after="0" w:line="240" w:lineRule="auto"/>
              <w:jc w:val="left"/>
            </w:pPr>
            <w:r>
              <w:rPr>
                <w:rFonts w:ascii="Consolas" w:hAnsi="Consolas"/>
                <w:color w:val="F8F8F2"/>
                <w:sz w:val="18"/>
              </w:rPr>
              <w:t xml:space="preserve">            self._games.pop(game.id, None)</w:t>
            </w:r>
          </w:p>
          <w:p w14:paraId="4C173B2B" w14:textId="77777777" w:rsidR="00E33CDD" w:rsidRDefault="003337EF">
            <w:pPr>
              <w:bidi w:val="0"/>
              <w:spacing w:after="0" w:line="240" w:lineRule="auto"/>
              <w:jc w:val="left"/>
            </w:pPr>
            <w:r>
              <w:rPr>
                <w:rFonts w:ascii="Consolas" w:hAnsi="Consolas"/>
                <w:color w:val="F8F8F2"/>
                <w:sz w:val="18"/>
              </w:rPr>
              <w:t xml:space="preserve"> </w:t>
            </w:r>
          </w:p>
          <w:p w14:paraId="3245C327" w14:textId="77777777" w:rsidR="00E33CDD" w:rsidRDefault="003337EF">
            <w:pPr>
              <w:bidi w:val="0"/>
              <w:spacing w:after="0" w:line="240" w:lineRule="auto"/>
              <w:jc w:val="left"/>
            </w:pPr>
            <w:r>
              <w:rPr>
                <w:rFonts w:ascii="Consolas" w:hAnsi="Consolas"/>
                <w:color w:val="F8F8F2"/>
                <w:sz w:val="18"/>
              </w:rPr>
              <w:t xml:space="preserve">        if game.result is None:</w:t>
            </w:r>
          </w:p>
          <w:p w14:paraId="395C838A" w14:textId="77777777" w:rsidR="00E33CDD" w:rsidRDefault="003337EF">
            <w:pPr>
              <w:bidi w:val="0"/>
              <w:spacing w:after="0" w:line="240" w:lineRule="auto"/>
              <w:jc w:val="left"/>
            </w:pPr>
            <w:r>
              <w:rPr>
                <w:rFonts w:ascii="Consolas" w:hAnsi="Consolas"/>
                <w:color w:val="F8F8F2"/>
                <w:sz w:val="18"/>
              </w:rPr>
              <w:t xml:space="preserve">            game.result = Result.draw("aborted")</w:t>
            </w:r>
          </w:p>
          <w:p w14:paraId="2D2F0CD7" w14:textId="77777777" w:rsidR="00E33CDD" w:rsidRDefault="003337EF">
            <w:pPr>
              <w:bidi w:val="0"/>
              <w:spacing w:after="0" w:line="240" w:lineRule="auto"/>
              <w:jc w:val="left"/>
            </w:pPr>
            <w:r>
              <w:rPr>
                <w:rFonts w:ascii="Consolas" w:hAnsi="Consolas"/>
                <w:color w:val="F8F8F2"/>
                <w:sz w:val="18"/>
              </w:rPr>
              <w:t xml:space="preserve"> </w:t>
            </w:r>
          </w:p>
          <w:p w14:paraId="010C676E" w14:textId="77777777" w:rsidR="00E33CDD" w:rsidRDefault="003337EF">
            <w:pPr>
              <w:bidi w:val="0"/>
              <w:spacing w:after="0" w:line="240" w:lineRule="auto"/>
              <w:jc w:val="left"/>
            </w:pPr>
            <w:r>
              <w:rPr>
                <w:rFonts w:ascii="Consolas" w:hAnsi="Consolas"/>
                <w:color w:val="F8F8F2"/>
                <w:sz w:val="18"/>
              </w:rPr>
              <w:t xml:space="preserve">        msg = {</w:t>
            </w:r>
          </w:p>
          <w:p w14:paraId="53E899D6" w14:textId="77777777" w:rsidR="00E33CDD" w:rsidRDefault="003337EF">
            <w:pPr>
              <w:bidi w:val="0"/>
              <w:spacing w:after="0" w:line="240" w:lineRule="auto"/>
              <w:jc w:val="left"/>
            </w:pPr>
            <w:r>
              <w:rPr>
                <w:rFonts w:ascii="Consolas" w:hAnsi="Consolas"/>
                <w:color w:val="F8F8F2"/>
                <w:sz w:val="18"/>
              </w:rPr>
              <w:t xml:space="preserve">            "type": "game_ended",</w:t>
            </w:r>
          </w:p>
          <w:p w14:paraId="1D628D66" w14:textId="77777777" w:rsidR="00E33CDD" w:rsidRDefault="003337EF">
            <w:pPr>
              <w:bidi w:val="0"/>
              <w:spacing w:after="0" w:line="240" w:lineRule="auto"/>
              <w:jc w:val="left"/>
            </w:pPr>
            <w:r>
              <w:rPr>
                <w:rFonts w:ascii="Consolas" w:hAnsi="Consolas"/>
                <w:color w:val="F8F8F2"/>
                <w:sz w:val="18"/>
              </w:rPr>
              <w:t xml:space="preserve">            "game_id": game.id,</w:t>
            </w:r>
          </w:p>
          <w:p w14:paraId="68D73B26" w14:textId="77777777" w:rsidR="00E33CDD" w:rsidRDefault="003337EF">
            <w:pPr>
              <w:bidi w:val="0"/>
              <w:spacing w:after="0" w:line="240" w:lineRule="auto"/>
              <w:jc w:val="left"/>
            </w:pPr>
            <w:r>
              <w:rPr>
                <w:rFonts w:ascii="Consolas" w:hAnsi="Consolas"/>
                <w:color w:val="F8F8F2"/>
                <w:sz w:val="18"/>
              </w:rPr>
              <w:t xml:space="preserve">            "result": game.result.outcome,</w:t>
            </w:r>
          </w:p>
          <w:p w14:paraId="24050A61" w14:textId="77777777" w:rsidR="00E33CDD" w:rsidRDefault="003337EF">
            <w:pPr>
              <w:bidi w:val="0"/>
              <w:spacing w:after="0" w:line="240" w:lineRule="auto"/>
              <w:jc w:val="left"/>
            </w:pPr>
            <w:r>
              <w:rPr>
                <w:rFonts w:ascii="Consolas" w:hAnsi="Consolas"/>
                <w:color w:val="F8F8F2"/>
                <w:sz w:val="18"/>
              </w:rPr>
              <w:t xml:space="preserve">            "reason": game.result.reason,</w:t>
            </w:r>
          </w:p>
          <w:p w14:paraId="706C0274" w14:textId="77777777" w:rsidR="00E33CDD" w:rsidRDefault="003337EF">
            <w:pPr>
              <w:bidi w:val="0"/>
              <w:spacing w:after="0" w:line="240" w:lineRule="auto"/>
              <w:jc w:val="left"/>
            </w:pPr>
            <w:r>
              <w:rPr>
                <w:rFonts w:ascii="Consolas" w:hAnsi="Consolas"/>
                <w:color w:val="F8F8F2"/>
                <w:sz w:val="18"/>
              </w:rPr>
              <w:t xml:space="preserve">        }</w:t>
            </w:r>
          </w:p>
          <w:p w14:paraId="7AA70676" w14:textId="77777777" w:rsidR="00E33CDD" w:rsidRDefault="003337EF">
            <w:pPr>
              <w:bidi w:val="0"/>
              <w:spacing w:after="0" w:line="240" w:lineRule="auto"/>
              <w:jc w:val="left"/>
            </w:pPr>
            <w:r>
              <w:rPr>
                <w:rFonts w:ascii="Consolas" w:hAnsi="Consolas"/>
                <w:color w:val="F8F8F2"/>
                <w:sz w:val="18"/>
              </w:rPr>
              <w:t xml:space="preserve">        game.white.send(msg)</w:t>
            </w:r>
          </w:p>
          <w:p w14:paraId="74AFD37A" w14:textId="77777777" w:rsidR="00E33CDD" w:rsidRDefault="003337EF">
            <w:pPr>
              <w:bidi w:val="0"/>
              <w:spacing w:after="0" w:line="240" w:lineRule="auto"/>
              <w:jc w:val="left"/>
            </w:pPr>
            <w:r>
              <w:rPr>
                <w:rFonts w:ascii="Consolas" w:hAnsi="Consolas"/>
                <w:color w:val="F8F8F2"/>
                <w:sz w:val="18"/>
              </w:rPr>
              <w:t xml:space="preserve">        game.black.send(msg)</w:t>
            </w:r>
          </w:p>
          <w:p w14:paraId="1850DDD8" w14:textId="77777777" w:rsidR="00E33CDD" w:rsidRDefault="003337EF">
            <w:pPr>
              <w:bidi w:val="0"/>
              <w:spacing w:after="0" w:line="240" w:lineRule="auto"/>
              <w:jc w:val="left"/>
            </w:pPr>
            <w:r>
              <w:rPr>
                <w:rFonts w:ascii="Consolas" w:hAnsi="Consolas"/>
                <w:color w:val="F8F8F2"/>
                <w:sz w:val="18"/>
              </w:rPr>
              <w:t xml:space="preserve">        game.white.current_game = None</w:t>
            </w:r>
          </w:p>
          <w:p w14:paraId="715B57F2" w14:textId="77777777" w:rsidR="00E33CDD" w:rsidRDefault="003337EF">
            <w:pPr>
              <w:bidi w:val="0"/>
              <w:spacing w:after="0" w:line="240" w:lineRule="auto"/>
              <w:jc w:val="left"/>
            </w:pPr>
            <w:r>
              <w:rPr>
                <w:rFonts w:ascii="Consolas" w:hAnsi="Consolas"/>
                <w:color w:val="F8F8F2"/>
                <w:sz w:val="18"/>
              </w:rPr>
              <w:t xml:space="preserve">        game.black.current_game = None</w:t>
            </w:r>
          </w:p>
          <w:p w14:paraId="5849CCC2" w14:textId="77777777" w:rsidR="00E33CDD" w:rsidRDefault="003337EF">
            <w:pPr>
              <w:bidi w:val="0"/>
              <w:spacing w:after="0" w:line="240" w:lineRule="auto"/>
              <w:jc w:val="left"/>
            </w:pPr>
            <w:r>
              <w:rPr>
                <w:rFonts w:ascii="Consolas" w:hAnsi="Consolas"/>
                <w:color w:val="F8F8F2"/>
                <w:sz w:val="18"/>
              </w:rPr>
              <w:t xml:space="preserve">        if game.white.state is SessionState.IN_GAME:</w:t>
            </w:r>
          </w:p>
          <w:p w14:paraId="22411368" w14:textId="77777777" w:rsidR="00E33CDD" w:rsidRDefault="003337EF">
            <w:pPr>
              <w:bidi w:val="0"/>
              <w:spacing w:after="0" w:line="240" w:lineRule="auto"/>
              <w:jc w:val="left"/>
            </w:pPr>
            <w:r>
              <w:rPr>
                <w:rFonts w:ascii="Consolas" w:hAnsi="Consolas"/>
                <w:color w:val="F8F8F2"/>
                <w:sz w:val="18"/>
              </w:rPr>
              <w:t xml:space="preserve">            game.white.state = SessionState.AUTHENTICATED</w:t>
            </w:r>
          </w:p>
          <w:p w14:paraId="359249F5" w14:textId="77777777" w:rsidR="00E33CDD" w:rsidRDefault="003337EF">
            <w:pPr>
              <w:bidi w:val="0"/>
              <w:spacing w:after="0" w:line="240" w:lineRule="auto"/>
              <w:jc w:val="left"/>
            </w:pPr>
            <w:r>
              <w:rPr>
                <w:rFonts w:ascii="Consolas" w:hAnsi="Consolas"/>
                <w:color w:val="F8F8F2"/>
                <w:sz w:val="18"/>
              </w:rPr>
              <w:t xml:space="preserve">        if game.black.state is SessionState.IN_GAME:</w:t>
            </w:r>
          </w:p>
          <w:p w14:paraId="482C194A" w14:textId="77777777" w:rsidR="00E33CDD" w:rsidRDefault="003337EF">
            <w:pPr>
              <w:bidi w:val="0"/>
              <w:spacing w:after="0" w:line="240" w:lineRule="auto"/>
              <w:jc w:val="left"/>
            </w:pPr>
            <w:r>
              <w:rPr>
                <w:rFonts w:ascii="Consolas" w:hAnsi="Consolas"/>
                <w:color w:val="F8F8F2"/>
                <w:sz w:val="18"/>
              </w:rPr>
              <w:t xml:space="preserve">            game.black.state = SessionState.AUTHENTICATED</w:t>
            </w:r>
          </w:p>
          <w:p w14:paraId="5ED30B31" w14:textId="77777777" w:rsidR="00E33CDD" w:rsidRDefault="003337EF">
            <w:pPr>
              <w:bidi w:val="0"/>
              <w:spacing w:after="0" w:line="240" w:lineRule="auto"/>
              <w:jc w:val="left"/>
            </w:pPr>
            <w:r>
              <w:rPr>
                <w:rFonts w:ascii="Consolas" w:hAnsi="Consolas"/>
                <w:color w:val="F8F8F2"/>
                <w:sz w:val="18"/>
              </w:rPr>
              <w:t xml:space="preserve">        log.info("game %s ended: %s (%s)",</w:t>
            </w:r>
          </w:p>
          <w:p w14:paraId="61613270" w14:textId="77777777" w:rsidR="00E33CDD" w:rsidRDefault="003337EF">
            <w:pPr>
              <w:bidi w:val="0"/>
              <w:spacing w:after="0" w:line="240" w:lineRule="auto"/>
              <w:jc w:val="left"/>
            </w:pPr>
            <w:r>
              <w:rPr>
                <w:rFonts w:ascii="Consolas" w:hAnsi="Consolas"/>
                <w:color w:val="F8F8F2"/>
                <w:sz w:val="18"/>
              </w:rPr>
              <w:t xml:space="preserve">                 game.id[:8], game.result.outcome, game.result.reason)</w:t>
            </w:r>
          </w:p>
          <w:p w14:paraId="68D8D225" w14:textId="77777777" w:rsidR="00E33CDD" w:rsidRDefault="003337EF">
            <w:pPr>
              <w:bidi w:val="0"/>
              <w:spacing w:after="0" w:line="240" w:lineRule="auto"/>
              <w:jc w:val="left"/>
            </w:pPr>
            <w:r>
              <w:rPr>
                <w:rFonts w:ascii="Consolas" w:hAnsi="Consolas"/>
                <w:color w:val="F8F8F2"/>
                <w:sz w:val="18"/>
              </w:rPr>
              <w:t xml:space="preserve"> </w:t>
            </w:r>
          </w:p>
          <w:p w14:paraId="6102BF04" w14:textId="77777777" w:rsidR="00E33CDD" w:rsidRDefault="003337EF">
            <w:pPr>
              <w:bidi w:val="0"/>
              <w:spacing w:after="0" w:line="240" w:lineRule="auto"/>
              <w:jc w:val="left"/>
            </w:pPr>
            <w:r>
              <w:rPr>
                <w:rFonts w:ascii="Consolas" w:hAnsi="Consolas"/>
                <w:color w:val="F8F8F2"/>
                <w:sz w:val="18"/>
              </w:rPr>
              <w:t xml:space="preserve">    def drive_ai(self, ai_session) -&gt; None:</w:t>
            </w:r>
          </w:p>
          <w:p w14:paraId="4166D3AB" w14:textId="77777777" w:rsidR="00E33CDD" w:rsidRDefault="003337EF">
            <w:pPr>
              <w:bidi w:val="0"/>
              <w:spacing w:after="0" w:line="240" w:lineRule="auto"/>
              <w:jc w:val="left"/>
            </w:pPr>
            <w:r>
              <w:rPr>
                <w:rFonts w:ascii="Consolas" w:hAnsi="Consolas"/>
                <w:color w:val="F8F8F2"/>
                <w:sz w:val="18"/>
              </w:rPr>
              <w:t xml:space="preserve">        from secure_chess.common.ai import AIPlayer</w:t>
            </w:r>
          </w:p>
          <w:p w14:paraId="20D33172" w14:textId="77777777" w:rsidR="00E33CDD" w:rsidRDefault="003337EF">
            <w:pPr>
              <w:bidi w:val="0"/>
              <w:spacing w:after="0" w:line="240" w:lineRule="auto"/>
              <w:jc w:val="left"/>
            </w:pPr>
            <w:r>
              <w:rPr>
                <w:rFonts w:ascii="Consolas" w:hAnsi="Consolas"/>
                <w:color w:val="F8F8F2"/>
                <w:sz w:val="18"/>
              </w:rPr>
              <w:t xml:space="preserve"> </w:t>
            </w:r>
          </w:p>
          <w:p w14:paraId="611CB296" w14:textId="77777777" w:rsidR="00E33CDD" w:rsidRDefault="003337EF">
            <w:pPr>
              <w:bidi w:val="0"/>
              <w:spacing w:after="0" w:line="240" w:lineRule="auto"/>
              <w:jc w:val="left"/>
            </w:pPr>
            <w:r>
              <w:rPr>
                <w:rFonts w:ascii="Consolas" w:hAnsi="Consolas"/>
                <w:color w:val="F8F8F2"/>
                <w:sz w:val="18"/>
              </w:rPr>
              <w:t xml:space="preserve">        game = ai_session.current_game</w:t>
            </w:r>
          </w:p>
          <w:p w14:paraId="24FC0BF8" w14:textId="77777777" w:rsidR="00E33CDD" w:rsidRDefault="003337EF">
            <w:pPr>
              <w:bidi w:val="0"/>
              <w:spacing w:after="0" w:line="240" w:lineRule="auto"/>
              <w:jc w:val="left"/>
            </w:pPr>
            <w:r>
              <w:rPr>
                <w:rFonts w:ascii="Consolas" w:hAnsi="Consolas"/>
                <w:color w:val="F8F8F2"/>
                <w:sz w:val="18"/>
              </w:rPr>
              <w:t xml:space="preserve">        if game is None or game.result is not None:</w:t>
            </w:r>
          </w:p>
          <w:p w14:paraId="7463FD03" w14:textId="77777777" w:rsidR="00E33CDD" w:rsidRDefault="003337EF">
            <w:pPr>
              <w:bidi w:val="0"/>
              <w:spacing w:after="0" w:line="240" w:lineRule="auto"/>
              <w:jc w:val="left"/>
            </w:pPr>
            <w:r>
              <w:rPr>
                <w:rFonts w:ascii="Consolas" w:hAnsi="Consolas"/>
                <w:color w:val="F8F8F2"/>
                <w:sz w:val="18"/>
              </w:rPr>
              <w:t xml:space="preserve">            return</w:t>
            </w:r>
          </w:p>
          <w:p w14:paraId="3AEE46B7" w14:textId="77777777" w:rsidR="00E33CDD" w:rsidRDefault="003337EF">
            <w:pPr>
              <w:bidi w:val="0"/>
              <w:spacing w:after="0" w:line="240" w:lineRule="auto"/>
              <w:jc w:val="left"/>
            </w:pPr>
            <w:r>
              <w:rPr>
                <w:rFonts w:ascii="Consolas" w:hAnsi="Consolas"/>
                <w:color w:val="F8F8F2"/>
                <w:sz w:val="18"/>
              </w:rPr>
              <w:t xml:space="preserve">        if game.current_session() is not ai_session:</w:t>
            </w:r>
          </w:p>
          <w:p w14:paraId="621BA03D" w14:textId="77777777" w:rsidR="00E33CDD" w:rsidRDefault="003337EF">
            <w:pPr>
              <w:bidi w:val="0"/>
              <w:spacing w:after="0" w:line="240" w:lineRule="auto"/>
              <w:jc w:val="left"/>
            </w:pPr>
            <w:r>
              <w:rPr>
                <w:rFonts w:ascii="Consolas" w:hAnsi="Consolas"/>
                <w:color w:val="F8F8F2"/>
                <w:sz w:val="18"/>
              </w:rPr>
              <w:t xml:space="preserve">            return</w:t>
            </w:r>
          </w:p>
          <w:p w14:paraId="58DF221E" w14:textId="77777777" w:rsidR="00E33CDD" w:rsidRDefault="003337EF">
            <w:pPr>
              <w:bidi w:val="0"/>
              <w:spacing w:after="0" w:line="240" w:lineRule="auto"/>
              <w:jc w:val="left"/>
            </w:pPr>
            <w:r>
              <w:rPr>
                <w:rFonts w:ascii="Consolas" w:hAnsi="Consolas"/>
                <w:color w:val="F8F8F2"/>
                <w:sz w:val="18"/>
              </w:rPr>
              <w:t xml:space="preserve">        move = AIPlayer().choose_move(game.board, depth=ai_session.depth)</w:t>
            </w:r>
          </w:p>
          <w:p w14:paraId="032CD090" w14:textId="77777777" w:rsidR="00E33CDD" w:rsidRDefault="003337EF">
            <w:pPr>
              <w:bidi w:val="0"/>
              <w:spacing w:after="0" w:line="240" w:lineRule="auto"/>
              <w:jc w:val="left"/>
            </w:pPr>
            <w:r>
              <w:rPr>
                <w:rFonts w:ascii="Consolas" w:hAnsi="Consolas"/>
                <w:color w:val="F8F8F2"/>
                <w:sz w:val="18"/>
              </w:rPr>
              <w:t xml:space="preserve">        resolved = game.submit_move(ai_session, move)</w:t>
            </w:r>
          </w:p>
          <w:p w14:paraId="6949DADC" w14:textId="77777777" w:rsidR="00E33CDD" w:rsidRDefault="003337EF">
            <w:pPr>
              <w:bidi w:val="0"/>
              <w:spacing w:after="0" w:line="240" w:lineRule="auto"/>
              <w:jc w:val="left"/>
            </w:pPr>
            <w:r>
              <w:rPr>
                <w:rFonts w:ascii="Consolas" w:hAnsi="Consolas"/>
                <w:color w:val="F8F8F2"/>
                <w:sz w:val="18"/>
              </w:rPr>
              <w:t xml:space="preserve">        uci = resolved.to_uci()</w:t>
            </w:r>
          </w:p>
          <w:p w14:paraId="515E0CC1" w14:textId="77777777" w:rsidR="00E33CDD" w:rsidRDefault="003337EF">
            <w:pPr>
              <w:bidi w:val="0"/>
              <w:spacing w:after="0" w:line="240" w:lineRule="auto"/>
              <w:jc w:val="left"/>
            </w:pPr>
            <w:r>
              <w:rPr>
                <w:rFonts w:ascii="Consolas" w:hAnsi="Consolas"/>
                <w:color w:val="F8F8F2"/>
                <w:sz w:val="18"/>
              </w:rPr>
              <w:t xml:space="preserve">        if game.result is None:</w:t>
            </w:r>
          </w:p>
          <w:p w14:paraId="201C28FF" w14:textId="77777777" w:rsidR="00E33CDD" w:rsidRDefault="003337EF">
            <w:pPr>
              <w:bidi w:val="0"/>
              <w:spacing w:after="0" w:line="240" w:lineRule="auto"/>
              <w:jc w:val="left"/>
            </w:pPr>
            <w:r>
              <w:rPr>
                <w:rFonts w:ascii="Consolas" w:hAnsi="Consolas"/>
                <w:color w:val="F8F8F2"/>
                <w:sz w:val="18"/>
              </w:rPr>
              <w:t xml:space="preserve">            self.broadcast_state(game, last_move=uci)</w:t>
            </w:r>
          </w:p>
          <w:p w14:paraId="735D9327" w14:textId="77777777" w:rsidR="00E33CDD" w:rsidRDefault="003337EF">
            <w:pPr>
              <w:bidi w:val="0"/>
              <w:spacing w:after="0" w:line="240" w:lineRule="auto"/>
              <w:jc w:val="left"/>
            </w:pPr>
            <w:r>
              <w:rPr>
                <w:rFonts w:ascii="Consolas" w:hAnsi="Consolas"/>
                <w:color w:val="F8F8F2"/>
                <w:sz w:val="18"/>
              </w:rPr>
              <w:t xml:space="preserve">        else:</w:t>
            </w:r>
          </w:p>
          <w:p w14:paraId="67E33B2C" w14:textId="77777777" w:rsidR="00E33CDD" w:rsidRDefault="003337EF">
            <w:pPr>
              <w:bidi w:val="0"/>
              <w:spacing w:after="0" w:line="240" w:lineRule="auto"/>
              <w:jc w:val="left"/>
            </w:pPr>
            <w:r>
              <w:rPr>
                <w:rFonts w:ascii="Consolas" w:hAnsi="Consolas"/>
                <w:color w:val="F8F8F2"/>
                <w:sz w:val="18"/>
              </w:rPr>
              <w:t xml:space="preserve">            self.end(game)</w:t>
            </w:r>
          </w:p>
          <w:p w14:paraId="1361F881" w14:textId="77777777" w:rsidR="00E33CDD" w:rsidRDefault="003337EF">
            <w:pPr>
              <w:bidi w:val="0"/>
              <w:spacing w:after="0" w:line="240" w:lineRule="auto"/>
              <w:jc w:val="left"/>
            </w:pPr>
            <w:r>
              <w:rPr>
                <w:rFonts w:ascii="Consolas" w:hAnsi="Consolas"/>
                <w:color w:val="F8F8F2"/>
                <w:sz w:val="18"/>
              </w:rPr>
              <w:t xml:space="preserve"> </w:t>
            </w:r>
          </w:p>
          <w:p w14:paraId="30872775" w14:textId="77777777" w:rsidR="00E33CDD" w:rsidRDefault="003337EF">
            <w:pPr>
              <w:bidi w:val="0"/>
              <w:spacing w:after="0" w:line="240" w:lineRule="auto"/>
              <w:jc w:val="left"/>
            </w:pPr>
            <w:r>
              <w:rPr>
                <w:rFonts w:ascii="Consolas" w:hAnsi="Consolas"/>
                <w:color w:val="F8F8F2"/>
                <w:sz w:val="18"/>
              </w:rPr>
              <w:t xml:space="preserve">    def active_games(self) -&gt; List[Game]:</w:t>
            </w:r>
          </w:p>
          <w:p w14:paraId="4C018EFE" w14:textId="77777777" w:rsidR="00E33CDD" w:rsidRDefault="003337EF">
            <w:pPr>
              <w:bidi w:val="0"/>
              <w:spacing w:after="0" w:line="240" w:lineRule="auto"/>
              <w:jc w:val="left"/>
            </w:pPr>
            <w:r>
              <w:rPr>
                <w:rFonts w:ascii="Consolas" w:hAnsi="Consolas"/>
                <w:color w:val="F8F8F2"/>
                <w:sz w:val="18"/>
              </w:rPr>
              <w:t xml:space="preserve">        with self._lock:</w:t>
            </w:r>
          </w:p>
          <w:p w14:paraId="72D777CB" w14:textId="77777777" w:rsidR="00E33CDD" w:rsidRDefault="003337EF">
            <w:pPr>
              <w:bidi w:val="0"/>
              <w:spacing w:after="0" w:line="240" w:lineRule="auto"/>
              <w:jc w:val="left"/>
            </w:pPr>
            <w:r>
              <w:rPr>
                <w:rFonts w:ascii="Consolas" w:hAnsi="Consolas"/>
                <w:color w:val="F8F8F2"/>
                <w:sz w:val="18"/>
              </w:rPr>
              <w:t xml:space="preserve">            return list(self._games.values())</w:t>
            </w:r>
          </w:p>
        </w:tc>
      </w:tr>
    </w:tbl>
    <w:p w14:paraId="70B8A2DA" w14:textId="77777777" w:rsidR="00E33CDD" w:rsidRDefault="003337EF" w:rsidP="001A4B6B">
      <w:pPr>
        <w:pStyle w:val="Heading2"/>
        <w:bidi w:val="0"/>
        <w:spacing w:after="160"/>
      </w:pPr>
      <w:r>
        <w:rPr>
          <w:rFonts w:ascii="Arial" w:hAnsi="Arial"/>
        </w:rPr>
        <w:t>src/secure_chess/server/session.py</w:t>
      </w:r>
    </w:p>
    <w:tbl>
      <w:tblPr>
        <w:tblW w:w="0" w:type="auto"/>
        <w:jc w:val="right"/>
        <w:tblLayout w:type="fixed"/>
        <w:tblLook w:val="04A0" w:firstRow="1" w:lastRow="0" w:firstColumn="1" w:lastColumn="0" w:noHBand="0" w:noVBand="1"/>
      </w:tblPr>
      <w:tblGrid>
        <w:gridCol w:w="9972"/>
      </w:tblGrid>
      <w:tr w:rsidR="00E33CDD" w14:paraId="7702DEE1" w14:textId="77777777">
        <w:trPr>
          <w:jc w:val="right"/>
        </w:trPr>
        <w:tc>
          <w:tcPr>
            <w:tcW w:w="9972" w:type="dxa"/>
            <w:shd w:val="clear" w:color="auto" w:fill="272822"/>
          </w:tcPr>
          <w:p w14:paraId="764C7D87" w14:textId="77777777" w:rsidR="00E33CDD" w:rsidRDefault="003337EF">
            <w:pPr>
              <w:bidi w:val="0"/>
              <w:spacing w:after="0" w:line="240" w:lineRule="auto"/>
              <w:jc w:val="left"/>
            </w:pPr>
            <w:r>
              <w:rPr>
                <w:rFonts w:ascii="Consolas" w:hAnsi="Consolas"/>
                <w:color w:val="F8F8F2"/>
                <w:sz w:val="18"/>
              </w:rPr>
              <w:t>from __future__ import annotations</w:t>
            </w:r>
          </w:p>
          <w:p w14:paraId="6F789974" w14:textId="77777777" w:rsidR="00E33CDD" w:rsidRDefault="003337EF">
            <w:pPr>
              <w:bidi w:val="0"/>
              <w:spacing w:after="0" w:line="240" w:lineRule="auto"/>
              <w:jc w:val="left"/>
            </w:pPr>
            <w:r>
              <w:rPr>
                <w:rFonts w:ascii="Consolas" w:hAnsi="Consolas"/>
                <w:color w:val="F8F8F2"/>
                <w:sz w:val="18"/>
              </w:rPr>
              <w:t xml:space="preserve"> </w:t>
            </w:r>
          </w:p>
          <w:p w14:paraId="00A3E943" w14:textId="77777777" w:rsidR="00E33CDD" w:rsidRDefault="003337EF">
            <w:pPr>
              <w:bidi w:val="0"/>
              <w:spacing w:after="0" w:line="240" w:lineRule="auto"/>
              <w:jc w:val="left"/>
            </w:pPr>
            <w:r>
              <w:rPr>
                <w:rFonts w:ascii="Consolas" w:hAnsi="Consolas"/>
                <w:color w:val="F8F8F2"/>
                <w:sz w:val="18"/>
              </w:rPr>
              <w:t>import socket</w:t>
            </w:r>
          </w:p>
          <w:p w14:paraId="2B385508" w14:textId="77777777" w:rsidR="00E33CDD" w:rsidRDefault="003337EF">
            <w:pPr>
              <w:bidi w:val="0"/>
              <w:spacing w:after="0" w:line="240" w:lineRule="auto"/>
              <w:jc w:val="left"/>
            </w:pPr>
            <w:r>
              <w:rPr>
                <w:rFonts w:ascii="Consolas" w:hAnsi="Consolas"/>
                <w:color w:val="F8F8F2"/>
                <w:sz w:val="18"/>
              </w:rPr>
              <w:t>import threading</w:t>
            </w:r>
          </w:p>
          <w:p w14:paraId="2B22D565" w14:textId="77777777" w:rsidR="00E33CDD" w:rsidRDefault="003337EF">
            <w:pPr>
              <w:bidi w:val="0"/>
              <w:spacing w:after="0" w:line="240" w:lineRule="auto"/>
              <w:jc w:val="left"/>
            </w:pPr>
            <w:r>
              <w:rPr>
                <w:rFonts w:ascii="Consolas" w:hAnsi="Consolas"/>
                <w:color w:val="F8F8F2"/>
                <w:sz w:val="18"/>
              </w:rPr>
              <w:t>import uuid</w:t>
            </w:r>
          </w:p>
          <w:p w14:paraId="72615F97" w14:textId="77777777" w:rsidR="00E33CDD" w:rsidRDefault="003337EF">
            <w:pPr>
              <w:bidi w:val="0"/>
              <w:spacing w:after="0" w:line="240" w:lineRule="auto"/>
              <w:jc w:val="left"/>
            </w:pPr>
            <w:r>
              <w:rPr>
                <w:rFonts w:ascii="Consolas" w:hAnsi="Consolas"/>
                <w:color w:val="F8F8F2"/>
                <w:sz w:val="18"/>
              </w:rPr>
              <w:t>from enum import Enum</w:t>
            </w:r>
          </w:p>
          <w:p w14:paraId="1C9D0886" w14:textId="77777777" w:rsidR="00E33CDD" w:rsidRDefault="003337EF">
            <w:pPr>
              <w:bidi w:val="0"/>
              <w:spacing w:after="0" w:line="240" w:lineRule="auto"/>
              <w:jc w:val="left"/>
            </w:pPr>
            <w:r>
              <w:rPr>
                <w:rFonts w:ascii="Consolas" w:hAnsi="Consolas"/>
                <w:color w:val="F8F8F2"/>
                <w:sz w:val="18"/>
              </w:rPr>
              <w:t>from typing import TYPE_CHECKING, Any, Callable, Dict, Optional</w:t>
            </w:r>
          </w:p>
          <w:p w14:paraId="4F5CC4AF" w14:textId="77777777" w:rsidR="00E33CDD" w:rsidRDefault="003337EF">
            <w:pPr>
              <w:bidi w:val="0"/>
              <w:spacing w:after="0" w:line="240" w:lineRule="auto"/>
              <w:jc w:val="left"/>
            </w:pPr>
            <w:r>
              <w:rPr>
                <w:rFonts w:ascii="Consolas" w:hAnsi="Consolas"/>
                <w:color w:val="F8F8F2"/>
                <w:sz w:val="18"/>
              </w:rPr>
              <w:t xml:space="preserve"> </w:t>
            </w:r>
          </w:p>
          <w:p w14:paraId="34F25CC5" w14:textId="77777777" w:rsidR="00E33CDD" w:rsidRDefault="003337EF">
            <w:pPr>
              <w:bidi w:val="0"/>
              <w:spacing w:after="0" w:line="240" w:lineRule="auto"/>
              <w:jc w:val="left"/>
            </w:pPr>
            <w:r>
              <w:rPr>
                <w:rFonts w:ascii="Consolas" w:hAnsi="Consolas"/>
                <w:color w:val="F8F8F2"/>
                <w:sz w:val="18"/>
              </w:rPr>
              <w:t>from secure_chess.common import protocol</w:t>
            </w:r>
          </w:p>
          <w:p w14:paraId="50DDBA52" w14:textId="77777777" w:rsidR="00E33CDD" w:rsidRDefault="003337EF">
            <w:pPr>
              <w:bidi w:val="0"/>
              <w:spacing w:after="0" w:line="240" w:lineRule="auto"/>
              <w:jc w:val="left"/>
            </w:pPr>
            <w:r>
              <w:rPr>
                <w:rFonts w:ascii="Consolas" w:hAnsi="Consolas"/>
                <w:color w:val="F8F8F2"/>
                <w:sz w:val="18"/>
              </w:rPr>
              <w:t>from secure_chess.common.errors import (</w:t>
            </w:r>
          </w:p>
          <w:p w14:paraId="6541C3F0" w14:textId="77777777" w:rsidR="00E33CDD" w:rsidRDefault="003337EF">
            <w:pPr>
              <w:bidi w:val="0"/>
              <w:spacing w:after="0" w:line="240" w:lineRule="auto"/>
              <w:jc w:val="left"/>
            </w:pPr>
            <w:r>
              <w:rPr>
                <w:rFonts w:ascii="Consolas" w:hAnsi="Consolas"/>
                <w:color w:val="F8F8F2"/>
                <w:sz w:val="18"/>
              </w:rPr>
              <w:t xml:space="preserve">    AlreadyLoggedInError,</w:t>
            </w:r>
          </w:p>
          <w:p w14:paraId="2706BA76" w14:textId="77777777" w:rsidR="00E33CDD" w:rsidRDefault="003337EF">
            <w:pPr>
              <w:bidi w:val="0"/>
              <w:spacing w:after="0" w:line="240" w:lineRule="auto"/>
              <w:jc w:val="left"/>
            </w:pPr>
            <w:r>
              <w:rPr>
                <w:rFonts w:ascii="Consolas" w:hAnsi="Consolas"/>
                <w:color w:val="F8F8F2"/>
                <w:sz w:val="18"/>
              </w:rPr>
              <w:t xml:space="preserve">    AuthenticationError,</w:t>
            </w:r>
          </w:p>
          <w:p w14:paraId="482C0667" w14:textId="77777777" w:rsidR="00E33CDD" w:rsidRDefault="003337EF">
            <w:pPr>
              <w:bidi w:val="0"/>
              <w:spacing w:after="0" w:line="240" w:lineRule="auto"/>
              <w:jc w:val="left"/>
            </w:pPr>
            <w:r>
              <w:rPr>
                <w:rFonts w:ascii="Consolas" w:hAnsi="Consolas"/>
                <w:color w:val="F8F8F2"/>
                <w:sz w:val="18"/>
              </w:rPr>
              <w:t xml:space="preserve">    BadStateError,</w:t>
            </w:r>
          </w:p>
          <w:p w14:paraId="5BFE6679" w14:textId="77777777" w:rsidR="00E33CDD" w:rsidRDefault="003337EF">
            <w:pPr>
              <w:bidi w:val="0"/>
              <w:spacing w:after="0" w:line="240" w:lineRule="auto"/>
              <w:jc w:val="left"/>
            </w:pPr>
            <w:r>
              <w:rPr>
                <w:rFonts w:ascii="Consolas" w:hAnsi="Consolas"/>
                <w:color w:val="F8F8F2"/>
                <w:sz w:val="18"/>
              </w:rPr>
              <w:t xml:space="preserve">    ConnectionClosed,</w:t>
            </w:r>
          </w:p>
          <w:p w14:paraId="49AE0D9E" w14:textId="77777777" w:rsidR="00E33CDD" w:rsidRDefault="003337EF">
            <w:pPr>
              <w:bidi w:val="0"/>
              <w:spacing w:after="0" w:line="240" w:lineRule="auto"/>
              <w:jc w:val="left"/>
            </w:pPr>
            <w:r>
              <w:rPr>
                <w:rFonts w:ascii="Consolas" w:hAnsi="Consolas"/>
                <w:color w:val="F8F8F2"/>
                <w:sz w:val="18"/>
              </w:rPr>
              <w:t xml:space="preserve">    DuplicateUserError,</w:t>
            </w:r>
          </w:p>
          <w:p w14:paraId="354D4230" w14:textId="77777777" w:rsidR="00E33CDD" w:rsidRDefault="003337EF">
            <w:pPr>
              <w:bidi w:val="0"/>
              <w:spacing w:after="0" w:line="240" w:lineRule="auto"/>
              <w:jc w:val="left"/>
            </w:pPr>
            <w:r>
              <w:rPr>
                <w:rFonts w:ascii="Consolas" w:hAnsi="Consolas"/>
                <w:color w:val="F8F8F2"/>
                <w:sz w:val="18"/>
              </w:rPr>
              <w:t xml:space="preserve">    IllegalMoveError,</w:t>
            </w:r>
          </w:p>
          <w:p w14:paraId="6FF0F278" w14:textId="77777777" w:rsidR="00E33CDD" w:rsidRDefault="003337EF">
            <w:pPr>
              <w:bidi w:val="0"/>
              <w:spacing w:after="0" w:line="240" w:lineRule="auto"/>
              <w:jc w:val="left"/>
            </w:pPr>
            <w:r>
              <w:rPr>
                <w:rFonts w:ascii="Consolas" w:hAnsi="Consolas"/>
                <w:color w:val="F8F8F2"/>
                <w:sz w:val="18"/>
              </w:rPr>
              <w:t xml:space="preserve">    MoveParseError,</w:t>
            </w:r>
          </w:p>
          <w:p w14:paraId="0992C6EE" w14:textId="77777777" w:rsidR="00E33CDD" w:rsidRDefault="003337EF">
            <w:pPr>
              <w:bidi w:val="0"/>
              <w:spacing w:after="0" w:line="240" w:lineRule="auto"/>
              <w:jc w:val="left"/>
            </w:pPr>
            <w:r>
              <w:rPr>
                <w:rFonts w:ascii="Consolas" w:hAnsi="Consolas"/>
                <w:color w:val="F8F8F2"/>
                <w:sz w:val="18"/>
              </w:rPr>
              <w:t xml:space="preserve">    NotYourTurnError,</w:t>
            </w:r>
          </w:p>
          <w:p w14:paraId="5EE64A23" w14:textId="77777777" w:rsidR="00E33CDD" w:rsidRDefault="003337EF">
            <w:pPr>
              <w:bidi w:val="0"/>
              <w:spacing w:after="0" w:line="240" w:lineRule="auto"/>
              <w:jc w:val="left"/>
            </w:pPr>
            <w:r>
              <w:rPr>
                <w:rFonts w:ascii="Consolas" w:hAnsi="Consolas"/>
                <w:color w:val="F8F8F2"/>
                <w:sz w:val="18"/>
              </w:rPr>
              <w:t xml:space="preserve">    ProtocolError,</w:t>
            </w:r>
          </w:p>
          <w:p w14:paraId="43B70AF7" w14:textId="77777777" w:rsidR="00E33CDD" w:rsidRDefault="003337EF">
            <w:pPr>
              <w:bidi w:val="0"/>
              <w:spacing w:after="0" w:line="240" w:lineRule="auto"/>
              <w:jc w:val="left"/>
            </w:pPr>
            <w:r>
              <w:rPr>
                <w:rFonts w:ascii="Consolas" w:hAnsi="Consolas"/>
                <w:color w:val="F8F8F2"/>
                <w:sz w:val="18"/>
              </w:rPr>
              <w:t xml:space="preserve">    SecureChessError,</w:t>
            </w:r>
          </w:p>
          <w:p w14:paraId="602C6EEF" w14:textId="77777777" w:rsidR="00E33CDD" w:rsidRDefault="003337EF">
            <w:pPr>
              <w:bidi w:val="0"/>
              <w:spacing w:after="0" w:line="240" w:lineRule="auto"/>
              <w:jc w:val="left"/>
            </w:pPr>
            <w:r>
              <w:rPr>
                <w:rFonts w:ascii="Consolas" w:hAnsi="Consolas"/>
                <w:color w:val="F8F8F2"/>
                <w:sz w:val="18"/>
              </w:rPr>
              <w:t xml:space="preserve">    ValidationError,</w:t>
            </w:r>
          </w:p>
          <w:p w14:paraId="23A8B26C" w14:textId="77777777" w:rsidR="00E33CDD" w:rsidRDefault="003337EF">
            <w:pPr>
              <w:bidi w:val="0"/>
              <w:spacing w:after="0" w:line="240" w:lineRule="auto"/>
              <w:jc w:val="left"/>
            </w:pPr>
            <w:r>
              <w:rPr>
                <w:rFonts w:ascii="Consolas" w:hAnsi="Consolas"/>
                <w:color w:val="F8F8F2"/>
                <w:sz w:val="18"/>
              </w:rPr>
              <w:t xml:space="preserve">    WeakPasswordError,</w:t>
            </w:r>
          </w:p>
          <w:p w14:paraId="19D1ACC8" w14:textId="77777777" w:rsidR="00E33CDD" w:rsidRDefault="003337EF">
            <w:pPr>
              <w:bidi w:val="0"/>
              <w:spacing w:after="0" w:line="240" w:lineRule="auto"/>
              <w:jc w:val="left"/>
            </w:pPr>
            <w:r>
              <w:rPr>
                <w:rFonts w:ascii="Consolas" w:hAnsi="Consolas"/>
                <w:color w:val="F8F8F2"/>
                <w:sz w:val="18"/>
              </w:rPr>
              <w:t>)</w:t>
            </w:r>
          </w:p>
          <w:p w14:paraId="1BDE3C71" w14:textId="77777777" w:rsidR="00E33CDD" w:rsidRDefault="003337EF">
            <w:pPr>
              <w:bidi w:val="0"/>
              <w:spacing w:after="0" w:line="240" w:lineRule="auto"/>
              <w:jc w:val="left"/>
            </w:pPr>
            <w:r>
              <w:rPr>
                <w:rFonts w:ascii="Consolas" w:hAnsi="Consolas"/>
                <w:color w:val="F8F8F2"/>
                <w:sz w:val="18"/>
              </w:rPr>
              <w:t>from secure_chess.common.log import get_logger</w:t>
            </w:r>
          </w:p>
          <w:p w14:paraId="37C16EFA" w14:textId="77777777" w:rsidR="00E33CDD" w:rsidRDefault="003337EF">
            <w:pPr>
              <w:bidi w:val="0"/>
              <w:spacing w:after="0" w:line="240" w:lineRule="auto"/>
              <w:jc w:val="left"/>
            </w:pPr>
            <w:r>
              <w:rPr>
                <w:rFonts w:ascii="Consolas" w:hAnsi="Consolas"/>
                <w:color w:val="F8F8F2"/>
                <w:sz w:val="18"/>
              </w:rPr>
              <w:t xml:space="preserve"> </w:t>
            </w:r>
          </w:p>
          <w:p w14:paraId="12CB41F1" w14:textId="77777777" w:rsidR="00E33CDD" w:rsidRDefault="003337EF">
            <w:pPr>
              <w:bidi w:val="0"/>
              <w:spacing w:after="0" w:line="240" w:lineRule="auto"/>
              <w:jc w:val="left"/>
            </w:pPr>
            <w:r>
              <w:rPr>
                <w:rFonts w:ascii="Consolas" w:hAnsi="Consolas"/>
                <w:color w:val="F8F8F2"/>
                <w:sz w:val="18"/>
              </w:rPr>
              <w:t xml:space="preserve"> </w:t>
            </w:r>
          </w:p>
          <w:p w14:paraId="1AAD7B37" w14:textId="77777777" w:rsidR="00E33CDD" w:rsidRDefault="003337EF">
            <w:pPr>
              <w:bidi w:val="0"/>
              <w:spacing w:after="0" w:line="240" w:lineRule="auto"/>
              <w:jc w:val="left"/>
            </w:pPr>
            <w:r>
              <w:rPr>
                <w:rFonts w:ascii="Consolas" w:hAnsi="Consolas"/>
                <w:color w:val="F8F8F2"/>
                <w:sz w:val="18"/>
              </w:rPr>
              <w:t>if TYPE_CHECKING:</w:t>
            </w:r>
          </w:p>
          <w:p w14:paraId="0C5CBD75" w14:textId="77777777" w:rsidR="00E33CDD" w:rsidRDefault="003337EF">
            <w:pPr>
              <w:bidi w:val="0"/>
              <w:spacing w:after="0" w:line="240" w:lineRule="auto"/>
              <w:jc w:val="left"/>
            </w:pPr>
            <w:r>
              <w:rPr>
                <w:rFonts w:ascii="Consolas" w:hAnsi="Consolas"/>
                <w:color w:val="F8F8F2"/>
                <w:sz w:val="18"/>
              </w:rPr>
              <w:t xml:space="preserve">    from secure_chess.common.user_store import Account, UserStore</w:t>
            </w:r>
          </w:p>
          <w:p w14:paraId="5CDCE820" w14:textId="77777777" w:rsidR="00E33CDD" w:rsidRDefault="003337EF">
            <w:pPr>
              <w:bidi w:val="0"/>
              <w:spacing w:after="0" w:line="240" w:lineRule="auto"/>
              <w:jc w:val="left"/>
            </w:pPr>
            <w:r>
              <w:rPr>
                <w:rFonts w:ascii="Consolas" w:hAnsi="Consolas"/>
                <w:color w:val="F8F8F2"/>
                <w:sz w:val="18"/>
              </w:rPr>
              <w:t xml:space="preserve">    from secure_chess.common.game import Game</w:t>
            </w:r>
          </w:p>
          <w:p w14:paraId="21C1FD6D" w14:textId="77777777" w:rsidR="00E33CDD" w:rsidRDefault="003337EF">
            <w:pPr>
              <w:bidi w:val="0"/>
              <w:spacing w:after="0" w:line="240" w:lineRule="auto"/>
              <w:jc w:val="left"/>
            </w:pPr>
            <w:r>
              <w:rPr>
                <w:rFonts w:ascii="Consolas" w:hAnsi="Consolas"/>
                <w:color w:val="F8F8F2"/>
                <w:sz w:val="18"/>
              </w:rPr>
              <w:t xml:space="preserve">    from secure_chess.server.lobby import GameRegistry, Lobby</w:t>
            </w:r>
          </w:p>
          <w:p w14:paraId="2A24045C" w14:textId="77777777" w:rsidR="00E33CDD" w:rsidRDefault="003337EF">
            <w:pPr>
              <w:bidi w:val="0"/>
              <w:spacing w:after="0" w:line="240" w:lineRule="auto"/>
              <w:jc w:val="left"/>
            </w:pPr>
            <w:r>
              <w:rPr>
                <w:rFonts w:ascii="Consolas" w:hAnsi="Consolas"/>
                <w:color w:val="F8F8F2"/>
                <w:sz w:val="18"/>
              </w:rPr>
              <w:t xml:space="preserve"> </w:t>
            </w:r>
          </w:p>
          <w:p w14:paraId="42C7F505" w14:textId="77777777" w:rsidR="00E33CDD" w:rsidRDefault="003337EF">
            <w:pPr>
              <w:bidi w:val="0"/>
              <w:spacing w:after="0" w:line="240" w:lineRule="auto"/>
              <w:jc w:val="left"/>
            </w:pPr>
            <w:r>
              <w:rPr>
                <w:rFonts w:ascii="Consolas" w:hAnsi="Consolas"/>
                <w:color w:val="F8F8F2"/>
                <w:sz w:val="18"/>
              </w:rPr>
              <w:t xml:space="preserve"> </w:t>
            </w:r>
          </w:p>
          <w:p w14:paraId="0C0F921E" w14:textId="77777777" w:rsidR="00E33CDD" w:rsidRDefault="003337EF">
            <w:pPr>
              <w:bidi w:val="0"/>
              <w:spacing w:after="0" w:line="240" w:lineRule="auto"/>
              <w:jc w:val="left"/>
            </w:pPr>
            <w:r>
              <w:rPr>
                <w:rFonts w:ascii="Consolas" w:hAnsi="Consolas"/>
                <w:color w:val="F8F8F2"/>
                <w:sz w:val="18"/>
              </w:rPr>
              <w:t>log = get_logger("session")</w:t>
            </w:r>
          </w:p>
          <w:p w14:paraId="4C653F72" w14:textId="77777777" w:rsidR="00E33CDD" w:rsidRDefault="003337EF">
            <w:pPr>
              <w:bidi w:val="0"/>
              <w:spacing w:after="0" w:line="240" w:lineRule="auto"/>
              <w:jc w:val="left"/>
            </w:pPr>
            <w:r>
              <w:rPr>
                <w:rFonts w:ascii="Consolas" w:hAnsi="Consolas"/>
                <w:color w:val="F8F8F2"/>
                <w:sz w:val="18"/>
              </w:rPr>
              <w:t xml:space="preserve"> </w:t>
            </w:r>
          </w:p>
          <w:p w14:paraId="633FDB3E" w14:textId="77777777" w:rsidR="00E33CDD" w:rsidRDefault="003337EF">
            <w:pPr>
              <w:bidi w:val="0"/>
              <w:spacing w:after="0" w:line="240" w:lineRule="auto"/>
              <w:jc w:val="left"/>
            </w:pPr>
            <w:r>
              <w:rPr>
                <w:rFonts w:ascii="Consolas" w:hAnsi="Consolas"/>
                <w:color w:val="F8F8F2"/>
                <w:sz w:val="18"/>
              </w:rPr>
              <w:t xml:space="preserve"> </w:t>
            </w:r>
          </w:p>
          <w:p w14:paraId="23CAC9C5" w14:textId="77777777" w:rsidR="00E33CDD" w:rsidRDefault="003337EF">
            <w:pPr>
              <w:bidi w:val="0"/>
              <w:spacing w:after="0" w:line="240" w:lineRule="auto"/>
              <w:jc w:val="left"/>
            </w:pPr>
            <w:r>
              <w:rPr>
                <w:rFonts w:ascii="Consolas" w:hAnsi="Consolas"/>
                <w:color w:val="F8F8F2"/>
                <w:sz w:val="18"/>
              </w:rPr>
              <w:t>class SessionState(Enum):</w:t>
            </w:r>
          </w:p>
          <w:p w14:paraId="35AB41CA" w14:textId="77777777" w:rsidR="00E33CDD" w:rsidRDefault="003337EF">
            <w:pPr>
              <w:bidi w:val="0"/>
              <w:spacing w:after="0" w:line="240" w:lineRule="auto"/>
              <w:jc w:val="left"/>
            </w:pPr>
            <w:r>
              <w:rPr>
                <w:rFonts w:ascii="Consolas" w:hAnsi="Consolas"/>
                <w:color w:val="F8F8F2"/>
                <w:sz w:val="18"/>
              </w:rPr>
              <w:t xml:space="preserve">    ANONYMOUS = "anonymous"</w:t>
            </w:r>
          </w:p>
          <w:p w14:paraId="0607B735" w14:textId="77777777" w:rsidR="00E33CDD" w:rsidRDefault="003337EF">
            <w:pPr>
              <w:bidi w:val="0"/>
              <w:spacing w:after="0" w:line="240" w:lineRule="auto"/>
              <w:jc w:val="left"/>
            </w:pPr>
            <w:r>
              <w:rPr>
                <w:rFonts w:ascii="Consolas" w:hAnsi="Consolas"/>
                <w:color w:val="F8F8F2"/>
                <w:sz w:val="18"/>
              </w:rPr>
              <w:t xml:space="preserve">    AUTHENTICATED = "authenticated"</w:t>
            </w:r>
          </w:p>
          <w:p w14:paraId="710C110B" w14:textId="77777777" w:rsidR="00E33CDD" w:rsidRDefault="003337EF">
            <w:pPr>
              <w:bidi w:val="0"/>
              <w:spacing w:after="0" w:line="240" w:lineRule="auto"/>
              <w:jc w:val="left"/>
            </w:pPr>
            <w:r>
              <w:rPr>
                <w:rFonts w:ascii="Consolas" w:hAnsi="Consolas"/>
                <w:color w:val="F8F8F2"/>
                <w:sz w:val="18"/>
              </w:rPr>
              <w:t xml:space="preserve">    IN_LOBBY = "in_lobby"</w:t>
            </w:r>
          </w:p>
          <w:p w14:paraId="76F6B3F3" w14:textId="77777777" w:rsidR="00E33CDD" w:rsidRDefault="003337EF">
            <w:pPr>
              <w:bidi w:val="0"/>
              <w:spacing w:after="0" w:line="240" w:lineRule="auto"/>
              <w:jc w:val="left"/>
            </w:pPr>
            <w:r>
              <w:rPr>
                <w:rFonts w:ascii="Consolas" w:hAnsi="Consolas"/>
                <w:color w:val="F8F8F2"/>
                <w:sz w:val="18"/>
              </w:rPr>
              <w:t xml:space="preserve">    IN_GAME = "in_game"</w:t>
            </w:r>
          </w:p>
          <w:p w14:paraId="71627346" w14:textId="77777777" w:rsidR="00E33CDD" w:rsidRDefault="003337EF">
            <w:pPr>
              <w:bidi w:val="0"/>
              <w:spacing w:after="0" w:line="240" w:lineRule="auto"/>
              <w:jc w:val="left"/>
            </w:pPr>
            <w:r>
              <w:rPr>
                <w:rFonts w:ascii="Consolas" w:hAnsi="Consolas"/>
                <w:color w:val="F8F8F2"/>
                <w:sz w:val="18"/>
              </w:rPr>
              <w:t xml:space="preserve"> </w:t>
            </w:r>
          </w:p>
          <w:p w14:paraId="68ED4A53" w14:textId="77777777" w:rsidR="00E33CDD" w:rsidRDefault="003337EF">
            <w:pPr>
              <w:bidi w:val="0"/>
              <w:spacing w:after="0" w:line="240" w:lineRule="auto"/>
              <w:jc w:val="left"/>
            </w:pPr>
            <w:r>
              <w:rPr>
                <w:rFonts w:ascii="Consolas" w:hAnsi="Consolas"/>
                <w:color w:val="F8F8F2"/>
                <w:sz w:val="18"/>
              </w:rPr>
              <w:t xml:space="preserve"> </w:t>
            </w:r>
          </w:p>
          <w:p w14:paraId="724942C4" w14:textId="77777777" w:rsidR="00E33CDD" w:rsidRDefault="003337EF">
            <w:pPr>
              <w:bidi w:val="0"/>
              <w:spacing w:after="0" w:line="240" w:lineRule="auto"/>
              <w:jc w:val="left"/>
            </w:pPr>
            <w:r>
              <w:rPr>
                <w:rFonts w:ascii="Consolas" w:hAnsi="Consolas"/>
                <w:color w:val="F8F8F2"/>
                <w:sz w:val="18"/>
              </w:rPr>
              <w:t>class Session:</w:t>
            </w:r>
          </w:p>
          <w:p w14:paraId="7F9359A0" w14:textId="77777777" w:rsidR="00E33CDD" w:rsidRDefault="003337EF">
            <w:pPr>
              <w:bidi w:val="0"/>
              <w:spacing w:after="0" w:line="240" w:lineRule="auto"/>
              <w:jc w:val="left"/>
            </w:pPr>
            <w:r>
              <w:rPr>
                <w:rFonts w:ascii="Consolas" w:hAnsi="Consolas"/>
                <w:color w:val="F8F8F2"/>
                <w:sz w:val="18"/>
              </w:rPr>
              <w:t xml:space="preserve"> </w:t>
            </w:r>
          </w:p>
          <w:p w14:paraId="52E25C37" w14:textId="77777777" w:rsidR="00E33CDD" w:rsidRDefault="003337EF">
            <w:pPr>
              <w:bidi w:val="0"/>
              <w:spacing w:after="0" w:line="240" w:lineRule="auto"/>
              <w:jc w:val="left"/>
            </w:pPr>
            <w:r>
              <w:rPr>
                <w:rFonts w:ascii="Consolas" w:hAnsi="Consolas"/>
                <w:color w:val="F8F8F2"/>
                <w:sz w:val="18"/>
              </w:rPr>
              <w:t xml:space="preserve">    def __init__(</w:t>
            </w:r>
          </w:p>
          <w:p w14:paraId="50F88505" w14:textId="77777777" w:rsidR="00E33CDD" w:rsidRDefault="003337EF">
            <w:pPr>
              <w:bidi w:val="0"/>
              <w:spacing w:after="0" w:line="240" w:lineRule="auto"/>
              <w:jc w:val="left"/>
            </w:pPr>
            <w:r>
              <w:rPr>
                <w:rFonts w:ascii="Consolas" w:hAnsi="Consolas"/>
                <w:color w:val="F8F8F2"/>
                <w:sz w:val="18"/>
              </w:rPr>
              <w:t xml:space="preserve">        self,</w:t>
            </w:r>
          </w:p>
          <w:p w14:paraId="6913DEE4" w14:textId="77777777" w:rsidR="00E33CDD" w:rsidRDefault="003337EF">
            <w:pPr>
              <w:bidi w:val="0"/>
              <w:spacing w:after="0" w:line="240" w:lineRule="auto"/>
              <w:jc w:val="left"/>
            </w:pPr>
            <w:r>
              <w:rPr>
                <w:rFonts w:ascii="Consolas" w:hAnsi="Consolas"/>
                <w:color w:val="F8F8F2"/>
                <w:sz w:val="18"/>
              </w:rPr>
              <w:t xml:space="preserve">        sock: socket.socket,</w:t>
            </w:r>
          </w:p>
          <w:p w14:paraId="3A5AB502" w14:textId="77777777" w:rsidR="00E33CDD" w:rsidRDefault="003337EF">
            <w:pPr>
              <w:bidi w:val="0"/>
              <w:spacing w:after="0" w:line="240" w:lineRule="auto"/>
              <w:jc w:val="left"/>
            </w:pPr>
            <w:r>
              <w:rPr>
                <w:rFonts w:ascii="Consolas" w:hAnsi="Consolas"/>
                <w:color w:val="F8F8F2"/>
                <w:sz w:val="18"/>
              </w:rPr>
              <w:t xml:space="preserve">        peer: tuple[str, int],</w:t>
            </w:r>
          </w:p>
          <w:p w14:paraId="44DEE1F2" w14:textId="77777777" w:rsidR="00E33CDD" w:rsidRDefault="003337EF">
            <w:pPr>
              <w:bidi w:val="0"/>
              <w:spacing w:after="0" w:line="240" w:lineRule="auto"/>
              <w:jc w:val="left"/>
            </w:pPr>
            <w:r>
              <w:rPr>
                <w:rFonts w:ascii="Consolas" w:hAnsi="Consolas"/>
                <w:color w:val="F8F8F2"/>
                <w:sz w:val="18"/>
              </w:rPr>
              <w:t xml:space="preserve">        user_store: "UserStore",</w:t>
            </w:r>
          </w:p>
          <w:p w14:paraId="358EE10C" w14:textId="77777777" w:rsidR="00E33CDD" w:rsidRDefault="003337EF">
            <w:pPr>
              <w:bidi w:val="0"/>
              <w:spacing w:after="0" w:line="240" w:lineRule="auto"/>
              <w:jc w:val="left"/>
            </w:pPr>
            <w:r>
              <w:rPr>
                <w:rFonts w:ascii="Consolas" w:hAnsi="Consolas"/>
                <w:color w:val="F8F8F2"/>
                <w:sz w:val="18"/>
              </w:rPr>
              <w:t xml:space="preserve">        lobby: "Lobby",</w:t>
            </w:r>
          </w:p>
          <w:p w14:paraId="455C64EC" w14:textId="77777777" w:rsidR="00E33CDD" w:rsidRDefault="003337EF">
            <w:pPr>
              <w:bidi w:val="0"/>
              <w:spacing w:after="0" w:line="240" w:lineRule="auto"/>
              <w:jc w:val="left"/>
            </w:pPr>
            <w:r>
              <w:rPr>
                <w:rFonts w:ascii="Consolas" w:hAnsi="Consolas"/>
                <w:color w:val="F8F8F2"/>
                <w:sz w:val="18"/>
              </w:rPr>
              <w:t xml:space="preserve">        registry: "GameRegistry",</w:t>
            </w:r>
          </w:p>
          <w:p w14:paraId="04988A3B" w14:textId="77777777" w:rsidR="00E33CDD" w:rsidRDefault="003337EF">
            <w:pPr>
              <w:bidi w:val="0"/>
              <w:spacing w:after="0" w:line="240" w:lineRule="auto"/>
              <w:jc w:val="left"/>
            </w:pPr>
            <w:r>
              <w:rPr>
                <w:rFonts w:ascii="Consolas" w:hAnsi="Consolas"/>
                <w:color w:val="F8F8F2"/>
                <w:sz w:val="18"/>
              </w:rPr>
              <w:t xml:space="preserve">        active_logins: Dict[str, "Session"],</w:t>
            </w:r>
          </w:p>
          <w:p w14:paraId="6AFB9A66" w14:textId="77777777" w:rsidR="00E33CDD" w:rsidRDefault="003337EF">
            <w:pPr>
              <w:bidi w:val="0"/>
              <w:spacing w:after="0" w:line="240" w:lineRule="auto"/>
              <w:jc w:val="left"/>
            </w:pPr>
            <w:r>
              <w:rPr>
                <w:rFonts w:ascii="Consolas" w:hAnsi="Consolas"/>
                <w:color w:val="F8F8F2"/>
                <w:sz w:val="18"/>
              </w:rPr>
              <w:t xml:space="preserve">        active_logins_lock: threading.Lock,</w:t>
            </w:r>
          </w:p>
          <w:p w14:paraId="515F3842" w14:textId="77777777" w:rsidR="00E33CDD" w:rsidRDefault="003337EF">
            <w:pPr>
              <w:bidi w:val="0"/>
              <w:spacing w:after="0" w:line="240" w:lineRule="auto"/>
              <w:jc w:val="left"/>
            </w:pPr>
            <w:r>
              <w:rPr>
                <w:rFonts w:ascii="Consolas" w:hAnsi="Consolas"/>
                <w:color w:val="F8F8F2"/>
                <w:sz w:val="18"/>
              </w:rPr>
              <w:t xml:space="preserve">        ai_depth: int = 3,</w:t>
            </w:r>
          </w:p>
          <w:p w14:paraId="4CFE29E5" w14:textId="77777777" w:rsidR="00E33CDD" w:rsidRDefault="003337EF">
            <w:pPr>
              <w:bidi w:val="0"/>
              <w:spacing w:after="0" w:line="240" w:lineRule="auto"/>
              <w:jc w:val="left"/>
            </w:pPr>
            <w:r>
              <w:rPr>
                <w:rFonts w:ascii="Consolas" w:hAnsi="Consolas"/>
                <w:color w:val="F8F8F2"/>
                <w:sz w:val="18"/>
              </w:rPr>
              <w:t xml:space="preserve">    ) -&gt; None:</w:t>
            </w:r>
          </w:p>
          <w:p w14:paraId="4D9A21F0" w14:textId="77777777" w:rsidR="00E33CDD" w:rsidRDefault="003337EF">
            <w:pPr>
              <w:bidi w:val="0"/>
              <w:spacing w:after="0" w:line="240" w:lineRule="auto"/>
              <w:jc w:val="left"/>
            </w:pPr>
            <w:r>
              <w:rPr>
                <w:rFonts w:ascii="Consolas" w:hAnsi="Consolas"/>
                <w:color w:val="F8F8F2"/>
                <w:sz w:val="18"/>
              </w:rPr>
              <w:t xml:space="preserve">        self.id: str = uuid.uuid4().hex</w:t>
            </w:r>
          </w:p>
          <w:p w14:paraId="2D14D5AC" w14:textId="77777777" w:rsidR="00E33CDD" w:rsidRDefault="003337EF">
            <w:pPr>
              <w:bidi w:val="0"/>
              <w:spacing w:after="0" w:line="240" w:lineRule="auto"/>
              <w:jc w:val="left"/>
            </w:pPr>
            <w:r>
              <w:rPr>
                <w:rFonts w:ascii="Consolas" w:hAnsi="Consolas"/>
                <w:color w:val="F8F8F2"/>
                <w:sz w:val="18"/>
              </w:rPr>
              <w:t xml:space="preserve">        self.socket: socket.socket = sock</w:t>
            </w:r>
          </w:p>
          <w:p w14:paraId="1355E707" w14:textId="77777777" w:rsidR="00E33CDD" w:rsidRDefault="003337EF">
            <w:pPr>
              <w:bidi w:val="0"/>
              <w:spacing w:after="0" w:line="240" w:lineRule="auto"/>
              <w:jc w:val="left"/>
            </w:pPr>
            <w:r>
              <w:rPr>
                <w:rFonts w:ascii="Consolas" w:hAnsi="Consolas"/>
                <w:color w:val="F8F8F2"/>
                <w:sz w:val="18"/>
              </w:rPr>
              <w:t xml:space="preserve">        self.peer = peer</w:t>
            </w:r>
          </w:p>
          <w:p w14:paraId="618CAC37" w14:textId="77777777" w:rsidR="00E33CDD" w:rsidRDefault="003337EF">
            <w:pPr>
              <w:bidi w:val="0"/>
              <w:spacing w:after="0" w:line="240" w:lineRule="auto"/>
              <w:jc w:val="left"/>
            </w:pPr>
            <w:r>
              <w:rPr>
                <w:rFonts w:ascii="Consolas" w:hAnsi="Consolas"/>
                <w:color w:val="F8F8F2"/>
                <w:sz w:val="18"/>
              </w:rPr>
              <w:t xml:space="preserve">        self.account: Optional["Account"] = None</w:t>
            </w:r>
          </w:p>
          <w:p w14:paraId="6CB7AE6B" w14:textId="77777777" w:rsidR="00E33CDD" w:rsidRDefault="003337EF">
            <w:pPr>
              <w:bidi w:val="0"/>
              <w:spacing w:after="0" w:line="240" w:lineRule="auto"/>
              <w:jc w:val="left"/>
            </w:pPr>
            <w:r>
              <w:rPr>
                <w:rFonts w:ascii="Consolas" w:hAnsi="Consolas"/>
                <w:color w:val="F8F8F2"/>
                <w:sz w:val="18"/>
              </w:rPr>
              <w:t xml:space="preserve">        self.current_game: Optional["Game"] = None</w:t>
            </w:r>
          </w:p>
          <w:p w14:paraId="5DAB230C" w14:textId="77777777" w:rsidR="00E33CDD" w:rsidRDefault="003337EF">
            <w:pPr>
              <w:bidi w:val="0"/>
              <w:spacing w:after="0" w:line="240" w:lineRule="auto"/>
              <w:jc w:val="left"/>
            </w:pPr>
            <w:r>
              <w:rPr>
                <w:rFonts w:ascii="Consolas" w:hAnsi="Consolas"/>
                <w:color w:val="F8F8F2"/>
                <w:sz w:val="18"/>
              </w:rPr>
              <w:t xml:space="preserve">        self.state: SessionState = SessionState.ANONYMOUS</w:t>
            </w:r>
          </w:p>
          <w:p w14:paraId="096C7E05" w14:textId="77777777" w:rsidR="00E33CDD" w:rsidRDefault="003337EF">
            <w:pPr>
              <w:bidi w:val="0"/>
              <w:spacing w:after="0" w:line="240" w:lineRule="auto"/>
              <w:jc w:val="left"/>
            </w:pPr>
            <w:r>
              <w:rPr>
                <w:rFonts w:ascii="Consolas" w:hAnsi="Consolas"/>
                <w:color w:val="F8F8F2"/>
                <w:sz w:val="18"/>
              </w:rPr>
              <w:t xml:space="preserve"> </w:t>
            </w:r>
          </w:p>
          <w:p w14:paraId="222B468E" w14:textId="77777777" w:rsidR="00E33CDD" w:rsidRDefault="003337EF">
            <w:pPr>
              <w:bidi w:val="0"/>
              <w:spacing w:after="0" w:line="240" w:lineRule="auto"/>
              <w:jc w:val="left"/>
            </w:pPr>
            <w:r>
              <w:rPr>
                <w:rFonts w:ascii="Consolas" w:hAnsi="Consolas"/>
                <w:color w:val="F8F8F2"/>
                <w:sz w:val="18"/>
              </w:rPr>
              <w:t xml:space="preserve">        self._reader = protocol.make_reader(sock)</w:t>
            </w:r>
          </w:p>
          <w:p w14:paraId="713E8D06" w14:textId="77777777" w:rsidR="00E33CDD" w:rsidRDefault="003337EF">
            <w:pPr>
              <w:bidi w:val="0"/>
              <w:spacing w:after="0" w:line="240" w:lineRule="auto"/>
              <w:jc w:val="left"/>
            </w:pPr>
            <w:r>
              <w:rPr>
                <w:rFonts w:ascii="Consolas" w:hAnsi="Consolas"/>
                <w:color w:val="F8F8F2"/>
                <w:sz w:val="18"/>
              </w:rPr>
              <w:t xml:space="preserve">        self._write_lock = threading.Lock()</w:t>
            </w:r>
          </w:p>
          <w:p w14:paraId="07B51E69" w14:textId="77777777" w:rsidR="00E33CDD" w:rsidRDefault="003337EF">
            <w:pPr>
              <w:bidi w:val="0"/>
              <w:spacing w:after="0" w:line="240" w:lineRule="auto"/>
              <w:jc w:val="left"/>
            </w:pPr>
            <w:r>
              <w:rPr>
                <w:rFonts w:ascii="Consolas" w:hAnsi="Consolas"/>
                <w:color w:val="F8F8F2"/>
                <w:sz w:val="18"/>
              </w:rPr>
              <w:t xml:space="preserve">        self._closed = False</w:t>
            </w:r>
          </w:p>
          <w:p w14:paraId="4A5C661B" w14:textId="77777777" w:rsidR="00E33CDD" w:rsidRDefault="003337EF">
            <w:pPr>
              <w:bidi w:val="0"/>
              <w:spacing w:after="0" w:line="240" w:lineRule="auto"/>
              <w:jc w:val="left"/>
            </w:pPr>
            <w:r>
              <w:rPr>
                <w:rFonts w:ascii="Consolas" w:hAnsi="Consolas"/>
                <w:color w:val="F8F8F2"/>
                <w:sz w:val="18"/>
              </w:rPr>
              <w:t xml:space="preserve"> </w:t>
            </w:r>
          </w:p>
          <w:p w14:paraId="55C5E9FB" w14:textId="77777777" w:rsidR="00E33CDD" w:rsidRDefault="003337EF">
            <w:pPr>
              <w:bidi w:val="0"/>
              <w:spacing w:after="0" w:line="240" w:lineRule="auto"/>
              <w:jc w:val="left"/>
            </w:pPr>
            <w:r>
              <w:rPr>
                <w:rFonts w:ascii="Consolas" w:hAnsi="Consolas"/>
                <w:color w:val="F8F8F2"/>
                <w:sz w:val="18"/>
              </w:rPr>
              <w:t xml:space="preserve">        self.user_store = user_store</w:t>
            </w:r>
          </w:p>
          <w:p w14:paraId="24AE29A9" w14:textId="77777777" w:rsidR="00E33CDD" w:rsidRDefault="003337EF">
            <w:pPr>
              <w:bidi w:val="0"/>
              <w:spacing w:after="0" w:line="240" w:lineRule="auto"/>
              <w:jc w:val="left"/>
            </w:pPr>
            <w:r>
              <w:rPr>
                <w:rFonts w:ascii="Consolas" w:hAnsi="Consolas"/>
                <w:color w:val="F8F8F2"/>
                <w:sz w:val="18"/>
              </w:rPr>
              <w:t xml:space="preserve">        self.lobby = lobby</w:t>
            </w:r>
          </w:p>
          <w:p w14:paraId="48810C50" w14:textId="77777777" w:rsidR="00E33CDD" w:rsidRDefault="003337EF">
            <w:pPr>
              <w:bidi w:val="0"/>
              <w:spacing w:after="0" w:line="240" w:lineRule="auto"/>
              <w:jc w:val="left"/>
            </w:pPr>
            <w:r>
              <w:rPr>
                <w:rFonts w:ascii="Consolas" w:hAnsi="Consolas"/>
                <w:color w:val="F8F8F2"/>
                <w:sz w:val="18"/>
              </w:rPr>
              <w:t xml:space="preserve">        self.registry = registry</w:t>
            </w:r>
          </w:p>
          <w:p w14:paraId="19C243B0" w14:textId="77777777" w:rsidR="00E33CDD" w:rsidRDefault="003337EF">
            <w:pPr>
              <w:bidi w:val="0"/>
              <w:spacing w:after="0" w:line="240" w:lineRule="auto"/>
              <w:jc w:val="left"/>
            </w:pPr>
            <w:r>
              <w:rPr>
                <w:rFonts w:ascii="Consolas" w:hAnsi="Consolas"/>
                <w:color w:val="F8F8F2"/>
                <w:sz w:val="18"/>
              </w:rPr>
              <w:t xml:space="preserve">        self._active_logins = active_logins</w:t>
            </w:r>
          </w:p>
          <w:p w14:paraId="4CAB7C9F" w14:textId="77777777" w:rsidR="00E33CDD" w:rsidRDefault="003337EF">
            <w:pPr>
              <w:bidi w:val="0"/>
              <w:spacing w:after="0" w:line="240" w:lineRule="auto"/>
              <w:jc w:val="left"/>
            </w:pPr>
            <w:r>
              <w:rPr>
                <w:rFonts w:ascii="Consolas" w:hAnsi="Consolas"/>
                <w:color w:val="F8F8F2"/>
                <w:sz w:val="18"/>
              </w:rPr>
              <w:t xml:space="preserve">        self._active_logins_lock = active_logins_lock</w:t>
            </w:r>
          </w:p>
          <w:p w14:paraId="69D8B6C0" w14:textId="77777777" w:rsidR="00E33CDD" w:rsidRDefault="003337EF">
            <w:pPr>
              <w:bidi w:val="0"/>
              <w:spacing w:after="0" w:line="240" w:lineRule="auto"/>
              <w:jc w:val="left"/>
            </w:pPr>
            <w:r>
              <w:rPr>
                <w:rFonts w:ascii="Consolas" w:hAnsi="Consolas"/>
                <w:color w:val="F8F8F2"/>
                <w:sz w:val="18"/>
              </w:rPr>
              <w:t xml:space="preserve">        self.ai_depth = ai_depth</w:t>
            </w:r>
          </w:p>
          <w:p w14:paraId="39E7DF88" w14:textId="77777777" w:rsidR="00E33CDD" w:rsidRDefault="003337EF">
            <w:pPr>
              <w:bidi w:val="0"/>
              <w:spacing w:after="0" w:line="240" w:lineRule="auto"/>
              <w:jc w:val="left"/>
            </w:pPr>
            <w:r>
              <w:rPr>
                <w:rFonts w:ascii="Consolas" w:hAnsi="Consolas"/>
                <w:color w:val="F8F8F2"/>
                <w:sz w:val="18"/>
              </w:rPr>
              <w:t xml:space="preserve"> </w:t>
            </w:r>
          </w:p>
          <w:p w14:paraId="0F7740F2" w14:textId="77777777" w:rsidR="00E33CDD" w:rsidRDefault="003337EF">
            <w:pPr>
              <w:bidi w:val="0"/>
              <w:spacing w:after="0" w:line="240" w:lineRule="auto"/>
              <w:jc w:val="left"/>
            </w:pPr>
            <w:r>
              <w:rPr>
                <w:rFonts w:ascii="Consolas" w:hAnsi="Consolas"/>
                <w:color w:val="F8F8F2"/>
                <w:sz w:val="18"/>
              </w:rPr>
              <w:t xml:space="preserve">    @property</w:t>
            </w:r>
          </w:p>
          <w:p w14:paraId="6D0343E7" w14:textId="77777777" w:rsidR="00E33CDD" w:rsidRDefault="003337EF">
            <w:pPr>
              <w:bidi w:val="0"/>
              <w:spacing w:after="0" w:line="240" w:lineRule="auto"/>
              <w:jc w:val="left"/>
            </w:pPr>
            <w:r>
              <w:rPr>
                <w:rFonts w:ascii="Consolas" w:hAnsi="Consolas"/>
                <w:color w:val="F8F8F2"/>
                <w:sz w:val="18"/>
              </w:rPr>
              <w:t xml:space="preserve">    def username(self) -&gt; str:</w:t>
            </w:r>
          </w:p>
          <w:p w14:paraId="3150D367" w14:textId="77777777" w:rsidR="00E33CDD" w:rsidRDefault="003337EF">
            <w:pPr>
              <w:bidi w:val="0"/>
              <w:spacing w:after="0" w:line="240" w:lineRule="auto"/>
              <w:jc w:val="left"/>
            </w:pPr>
            <w:r>
              <w:rPr>
                <w:rFonts w:ascii="Consolas" w:hAnsi="Consolas"/>
                <w:color w:val="F8F8F2"/>
                <w:sz w:val="18"/>
              </w:rPr>
              <w:t xml:space="preserve">        return self.account.username if self.account else "&lt;anonymous&gt;"</w:t>
            </w:r>
          </w:p>
          <w:p w14:paraId="04CAF236" w14:textId="77777777" w:rsidR="00E33CDD" w:rsidRDefault="003337EF">
            <w:pPr>
              <w:bidi w:val="0"/>
              <w:spacing w:after="0" w:line="240" w:lineRule="auto"/>
              <w:jc w:val="left"/>
            </w:pPr>
            <w:r>
              <w:rPr>
                <w:rFonts w:ascii="Consolas" w:hAnsi="Consolas"/>
                <w:color w:val="F8F8F2"/>
                <w:sz w:val="18"/>
              </w:rPr>
              <w:t xml:space="preserve"> </w:t>
            </w:r>
          </w:p>
          <w:p w14:paraId="78BAA248" w14:textId="77777777" w:rsidR="00E33CDD" w:rsidRDefault="003337EF">
            <w:pPr>
              <w:bidi w:val="0"/>
              <w:spacing w:after="0" w:line="240" w:lineRule="auto"/>
              <w:jc w:val="left"/>
            </w:pPr>
            <w:r>
              <w:rPr>
                <w:rFonts w:ascii="Consolas" w:hAnsi="Consolas"/>
                <w:color w:val="F8F8F2"/>
                <w:sz w:val="18"/>
              </w:rPr>
              <w:t xml:space="preserve">    def send(self, msg: Dict[str, Any]) -&gt; None:</w:t>
            </w:r>
          </w:p>
          <w:p w14:paraId="2AF0ABDA" w14:textId="77777777" w:rsidR="00E33CDD" w:rsidRDefault="003337EF">
            <w:pPr>
              <w:bidi w:val="0"/>
              <w:spacing w:after="0" w:line="240" w:lineRule="auto"/>
              <w:jc w:val="left"/>
            </w:pPr>
            <w:r>
              <w:rPr>
                <w:rFonts w:ascii="Consolas" w:hAnsi="Consolas"/>
                <w:color w:val="F8F8F2"/>
                <w:sz w:val="18"/>
              </w:rPr>
              <w:t xml:space="preserve">        if self._closed:</w:t>
            </w:r>
          </w:p>
          <w:p w14:paraId="6DFDA23C" w14:textId="77777777" w:rsidR="00E33CDD" w:rsidRDefault="003337EF">
            <w:pPr>
              <w:bidi w:val="0"/>
              <w:spacing w:after="0" w:line="240" w:lineRule="auto"/>
              <w:jc w:val="left"/>
            </w:pPr>
            <w:r>
              <w:rPr>
                <w:rFonts w:ascii="Consolas" w:hAnsi="Consolas"/>
                <w:color w:val="F8F8F2"/>
                <w:sz w:val="18"/>
              </w:rPr>
              <w:t xml:space="preserve">            return</w:t>
            </w:r>
          </w:p>
          <w:p w14:paraId="3645C20C" w14:textId="77777777" w:rsidR="00E33CDD" w:rsidRDefault="003337EF">
            <w:pPr>
              <w:bidi w:val="0"/>
              <w:spacing w:after="0" w:line="240" w:lineRule="auto"/>
              <w:jc w:val="left"/>
            </w:pPr>
            <w:r>
              <w:rPr>
                <w:rFonts w:ascii="Consolas" w:hAnsi="Consolas"/>
                <w:color w:val="F8F8F2"/>
                <w:sz w:val="18"/>
              </w:rPr>
              <w:t xml:space="preserve">        with self._write_lock:</w:t>
            </w:r>
          </w:p>
          <w:p w14:paraId="2D320FB7" w14:textId="77777777" w:rsidR="00E33CDD" w:rsidRDefault="003337EF">
            <w:pPr>
              <w:bidi w:val="0"/>
              <w:spacing w:after="0" w:line="240" w:lineRule="auto"/>
              <w:jc w:val="left"/>
            </w:pPr>
            <w:r>
              <w:rPr>
                <w:rFonts w:ascii="Consolas" w:hAnsi="Consolas"/>
                <w:color w:val="F8F8F2"/>
                <w:sz w:val="18"/>
              </w:rPr>
              <w:t xml:space="preserve">            try:</w:t>
            </w:r>
          </w:p>
          <w:p w14:paraId="7491B2A6" w14:textId="77777777" w:rsidR="00E33CDD" w:rsidRDefault="003337EF">
            <w:pPr>
              <w:bidi w:val="0"/>
              <w:spacing w:after="0" w:line="240" w:lineRule="auto"/>
              <w:jc w:val="left"/>
            </w:pPr>
            <w:r>
              <w:rPr>
                <w:rFonts w:ascii="Consolas" w:hAnsi="Consolas"/>
                <w:color w:val="F8F8F2"/>
                <w:sz w:val="18"/>
              </w:rPr>
              <w:t xml:space="preserve">                protocol.send_message(self.socket, msg)</w:t>
            </w:r>
          </w:p>
          <w:p w14:paraId="147F7BF9" w14:textId="77777777" w:rsidR="00E33CDD" w:rsidRDefault="003337EF">
            <w:pPr>
              <w:bidi w:val="0"/>
              <w:spacing w:after="0" w:line="240" w:lineRule="auto"/>
              <w:jc w:val="left"/>
            </w:pPr>
            <w:r>
              <w:rPr>
                <w:rFonts w:ascii="Consolas" w:hAnsi="Consolas"/>
                <w:color w:val="F8F8F2"/>
                <w:sz w:val="18"/>
              </w:rPr>
              <w:t xml:space="preserve">            except ConnectionClosed:</w:t>
            </w:r>
          </w:p>
          <w:p w14:paraId="79C3C80F" w14:textId="77777777" w:rsidR="00E33CDD" w:rsidRDefault="003337EF">
            <w:pPr>
              <w:bidi w:val="0"/>
              <w:spacing w:after="0" w:line="240" w:lineRule="auto"/>
              <w:jc w:val="left"/>
            </w:pPr>
            <w:r>
              <w:rPr>
                <w:rFonts w:ascii="Consolas" w:hAnsi="Consolas"/>
                <w:color w:val="F8F8F2"/>
                <w:sz w:val="18"/>
              </w:rPr>
              <w:t xml:space="preserve">                self._closed = True</w:t>
            </w:r>
          </w:p>
          <w:p w14:paraId="66DEE806" w14:textId="77777777" w:rsidR="00E33CDD" w:rsidRDefault="003337EF">
            <w:pPr>
              <w:bidi w:val="0"/>
              <w:spacing w:after="0" w:line="240" w:lineRule="auto"/>
              <w:jc w:val="left"/>
            </w:pPr>
            <w:r>
              <w:rPr>
                <w:rFonts w:ascii="Consolas" w:hAnsi="Consolas"/>
                <w:color w:val="F8F8F2"/>
                <w:sz w:val="18"/>
              </w:rPr>
              <w:t xml:space="preserve"> </w:t>
            </w:r>
          </w:p>
          <w:p w14:paraId="107822B2" w14:textId="77777777" w:rsidR="00E33CDD" w:rsidRDefault="003337EF">
            <w:pPr>
              <w:bidi w:val="0"/>
              <w:spacing w:after="0" w:line="240" w:lineRule="auto"/>
              <w:jc w:val="left"/>
            </w:pPr>
            <w:r>
              <w:rPr>
                <w:rFonts w:ascii="Consolas" w:hAnsi="Consolas"/>
                <w:color w:val="F8F8F2"/>
                <w:sz w:val="18"/>
              </w:rPr>
              <w:t xml:space="preserve">    def close(self) -&gt; None:</w:t>
            </w:r>
          </w:p>
          <w:p w14:paraId="6BD7CB72" w14:textId="77777777" w:rsidR="00E33CDD" w:rsidRDefault="003337EF">
            <w:pPr>
              <w:bidi w:val="0"/>
              <w:spacing w:after="0" w:line="240" w:lineRule="auto"/>
              <w:jc w:val="left"/>
            </w:pPr>
            <w:r>
              <w:rPr>
                <w:rFonts w:ascii="Consolas" w:hAnsi="Consolas"/>
                <w:color w:val="F8F8F2"/>
                <w:sz w:val="18"/>
              </w:rPr>
              <w:t xml:space="preserve">        if self._closed:</w:t>
            </w:r>
          </w:p>
          <w:p w14:paraId="50A4CAE0" w14:textId="77777777" w:rsidR="00E33CDD" w:rsidRDefault="003337EF">
            <w:pPr>
              <w:bidi w:val="0"/>
              <w:spacing w:after="0" w:line="240" w:lineRule="auto"/>
              <w:jc w:val="left"/>
            </w:pPr>
            <w:r>
              <w:rPr>
                <w:rFonts w:ascii="Consolas" w:hAnsi="Consolas"/>
                <w:color w:val="F8F8F2"/>
                <w:sz w:val="18"/>
              </w:rPr>
              <w:t xml:space="preserve">            return</w:t>
            </w:r>
          </w:p>
          <w:p w14:paraId="5D07D3F5" w14:textId="77777777" w:rsidR="00E33CDD" w:rsidRDefault="003337EF">
            <w:pPr>
              <w:bidi w:val="0"/>
              <w:spacing w:after="0" w:line="240" w:lineRule="auto"/>
              <w:jc w:val="left"/>
            </w:pPr>
            <w:r>
              <w:rPr>
                <w:rFonts w:ascii="Consolas" w:hAnsi="Consolas"/>
                <w:color w:val="F8F8F2"/>
                <w:sz w:val="18"/>
              </w:rPr>
              <w:t xml:space="preserve">        self._closed = True</w:t>
            </w:r>
          </w:p>
          <w:p w14:paraId="105B3D04" w14:textId="77777777" w:rsidR="00E33CDD" w:rsidRDefault="003337EF">
            <w:pPr>
              <w:bidi w:val="0"/>
              <w:spacing w:after="0" w:line="240" w:lineRule="auto"/>
              <w:jc w:val="left"/>
            </w:pPr>
            <w:r>
              <w:rPr>
                <w:rFonts w:ascii="Consolas" w:hAnsi="Consolas"/>
                <w:color w:val="F8F8F2"/>
                <w:sz w:val="18"/>
              </w:rPr>
              <w:t xml:space="preserve">        try:</w:t>
            </w:r>
          </w:p>
          <w:p w14:paraId="17408238" w14:textId="77777777" w:rsidR="00E33CDD" w:rsidRDefault="003337EF">
            <w:pPr>
              <w:bidi w:val="0"/>
              <w:spacing w:after="0" w:line="240" w:lineRule="auto"/>
              <w:jc w:val="left"/>
            </w:pPr>
            <w:r>
              <w:rPr>
                <w:rFonts w:ascii="Consolas" w:hAnsi="Consolas"/>
                <w:color w:val="F8F8F2"/>
                <w:sz w:val="18"/>
              </w:rPr>
              <w:t xml:space="preserve">            self.socket.shutdown(socket.SHUT_RDWR)</w:t>
            </w:r>
          </w:p>
          <w:p w14:paraId="20D067ED" w14:textId="77777777" w:rsidR="00E33CDD" w:rsidRDefault="003337EF">
            <w:pPr>
              <w:bidi w:val="0"/>
              <w:spacing w:after="0" w:line="240" w:lineRule="auto"/>
              <w:jc w:val="left"/>
            </w:pPr>
            <w:r>
              <w:rPr>
                <w:rFonts w:ascii="Consolas" w:hAnsi="Consolas"/>
                <w:color w:val="F8F8F2"/>
                <w:sz w:val="18"/>
              </w:rPr>
              <w:t xml:space="preserve">        except OSError:</w:t>
            </w:r>
          </w:p>
          <w:p w14:paraId="762FB0CF" w14:textId="77777777" w:rsidR="00E33CDD" w:rsidRDefault="003337EF">
            <w:pPr>
              <w:bidi w:val="0"/>
              <w:spacing w:after="0" w:line="240" w:lineRule="auto"/>
              <w:jc w:val="left"/>
            </w:pPr>
            <w:r>
              <w:rPr>
                <w:rFonts w:ascii="Consolas" w:hAnsi="Consolas"/>
                <w:color w:val="F8F8F2"/>
                <w:sz w:val="18"/>
              </w:rPr>
              <w:t xml:space="preserve">            pass</w:t>
            </w:r>
          </w:p>
          <w:p w14:paraId="1E9EDA81" w14:textId="77777777" w:rsidR="00E33CDD" w:rsidRDefault="003337EF">
            <w:pPr>
              <w:bidi w:val="0"/>
              <w:spacing w:after="0" w:line="240" w:lineRule="auto"/>
              <w:jc w:val="left"/>
            </w:pPr>
            <w:r>
              <w:rPr>
                <w:rFonts w:ascii="Consolas" w:hAnsi="Consolas"/>
                <w:color w:val="F8F8F2"/>
                <w:sz w:val="18"/>
              </w:rPr>
              <w:t xml:space="preserve">        try:</w:t>
            </w:r>
          </w:p>
          <w:p w14:paraId="4F315084" w14:textId="77777777" w:rsidR="00E33CDD" w:rsidRDefault="003337EF">
            <w:pPr>
              <w:bidi w:val="0"/>
              <w:spacing w:after="0" w:line="240" w:lineRule="auto"/>
              <w:jc w:val="left"/>
            </w:pPr>
            <w:r>
              <w:rPr>
                <w:rFonts w:ascii="Consolas" w:hAnsi="Consolas"/>
                <w:color w:val="F8F8F2"/>
                <w:sz w:val="18"/>
              </w:rPr>
              <w:t xml:space="preserve">            self.socket.close()</w:t>
            </w:r>
          </w:p>
          <w:p w14:paraId="31EAC6FF" w14:textId="77777777" w:rsidR="00E33CDD" w:rsidRDefault="003337EF">
            <w:pPr>
              <w:bidi w:val="0"/>
              <w:spacing w:after="0" w:line="240" w:lineRule="auto"/>
              <w:jc w:val="left"/>
            </w:pPr>
            <w:r>
              <w:rPr>
                <w:rFonts w:ascii="Consolas" w:hAnsi="Consolas"/>
                <w:color w:val="F8F8F2"/>
                <w:sz w:val="18"/>
              </w:rPr>
              <w:t xml:space="preserve">        except OSError:</w:t>
            </w:r>
          </w:p>
          <w:p w14:paraId="16E105D2" w14:textId="77777777" w:rsidR="00E33CDD" w:rsidRDefault="003337EF">
            <w:pPr>
              <w:bidi w:val="0"/>
              <w:spacing w:after="0" w:line="240" w:lineRule="auto"/>
              <w:jc w:val="left"/>
            </w:pPr>
            <w:r>
              <w:rPr>
                <w:rFonts w:ascii="Consolas" w:hAnsi="Consolas"/>
                <w:color w:val="F8F8F2"/>
                <w:sz w:val="18"/>
              </w:rPr>
              <w:t xml:space="preserve">            pass</w:t>
            </w:r>
          </w:p>
          <w:p w14:paraId="51A91351" w14:textId="77777777" w:rsidR="00E33CDD" w:rsidRDefault="003337EF">
            <w:pPr>
              <w:bidi w:val="0"/>
              <w:spacing w:after="0" w:line="240" w:lineRule="auto"/>
              <w:jc w:val="left"/>
            </w:pPr>
            <w:r>
              <w:rPr>
                <w:rFonts w:ascii="Consolas" w:hAnsi="Consolas"/>
                <w:color w:val="F8F8F2"/>
                <w:sz w:val="18"/>
              </w:rPr>
              <w:t xml:space="preserve"> </w:t>
            </w:r>
          </w:p>
          <w:p w14:paraId="5E56F5F2" w14:textId="77777777" w:rsidR="00E33CDD" w:rsidRDefault="003337EF">
            <w:pPr>
              <w:bidi w:val="0"/>
              <w:spacing w:after="0" w:line="240" w:lineRule="auto"/>
              <w:jc w:val="left"/>
            </w:pPr>
            <w:r>
              <w:rPr>
                <w:rFonts w:ascii="Consolas" w:hAnsi="Consolas"/>
                <w:color w:val="F8F8F2"/>
                <w:sz w:val="18"/>
              </w:rPr>
              <w:t xml:space="preserve">    def run(self) -&gt; None:</w:t>
            </w:r>
          </w:p>
          <w:p w14:paraId="492637DB" w14:textId="77777777" w:rsidR="00E33CDD" w:rsidRDefault="003337EF">
            <w:pPr>
              <w:bidi w:val="0"/>
              <w:spacing w:after="0" w:line="240" w:lineRule="auto"/>
              <w:jc w:val="left"/>
            </w:pPr>
            <w:r>
              <w:rPr>
                <w:rFonts w:ascii="Consolas" w:hAnsi="Consolas"/>
                <w:color w:val="F8F8F2"/>
                <w:sz w:val="18"/>
              </w:rPr>
              <w:t xml:space="preserve">        log.info("[%s] connected from %s:%d", self.id[:8], *self.peer)</w:t>
            </w:r>
          </w:p>
          <w:p w14:paraId="5A399876" w14:textId="77777777" w:rsidR="00E33CDD" w:rsidRDefault="003337EF">
            <w:pPr>
              <w:bidi w:val="0"/>
              <w:spacing w:after="0" w:line="240" w:lineRule="auto"/>
              <w:jc w:val="left"/>
            </w:pPr>
            <w:r>
              <w:rPr>
                <w:rFonts w:ascii="Consolas" w:hAnsi="Consolas"/>
                <w:color w:val="F8F8F2"/>
                <w:sz w:val="18"/>
              </w:rPr>
              <w:t xml:space="preserve">        try:</w:t>
            </w:r>
          </w:p>
          <w:p w14:paraId="6E9AC0C7" w14:textId="77777777" w:rsidR="00E33CDD" w:rsidRDefault="003337EF">
            <w:pPr>
              <w:bidi w:val="0"/>
              <w:spacing w:after="0" w:line="240" w:lineRule="auto"/>
              <w:jc w:val="left"/>
            </w:pPr>
            <w:r>
              <w:rPr>
                <w:rFonts w:ascii="Consolas" w:hAnsi="Consolas"/>
                <w:color w:val="F8F8F2"/>
                <w:sz w:val="18"/>
              </w:rPr>
              <w:t xml:space="preserve">            while not self._closed:</w:t>
            </w:r>
          </w:p>
          <w:p w14:paraId="41E2914C" w14:textId="77777777" w:rsidR="00E33CDD" w:rsidRDefault="003337EF">
            <w:pPr>
              <w:bidi w:val="0"/>
              <w:spacing w:after="0" w:line="240" w:lineRule="auto"/>
              <w:jc w:val="left"/>
            </w:pPr>
            <w:r>
              <w:rPr>
                <w:rFonts w:ascii="Consolas" w:hAnsi="Consolas"/>
                <w:color w:val="F8F8F2"/>
                <w:sz w:val="18"/>
              </w:rPr>
              <w:t xml:space="preserve">                try:</w:t>
            </w:r>
          </w:p>
          <w:p w14:paraId="2BECE5F4" w14:textId="77777777" w:rsidR="00E33CDD" w:rsidRDefault="003337EF">
            <w:pPr>
              <w:bidi w:val="0"/>
              <w:spacing w:after="0" w:line="240" w:lineRule="auto"/>
              <w:jc w:val="left"/>
            </w:pPr>
            <w:r>
              <w:rPr>
                <w:rFonts w:ascii="Consolas" w:hAnsi="Consolas"/>
                <w:color w:val="F8F8F2"/>
                <w:sz w:val="18"/>
              </w:rPr>
              <w:t xml:space="preserve">                    msg = protocol.recv_message(self._reader)</w:t>
            </w:r>
          </w:p>
          <w:p w14:paraId="3A3E9736" w14:textId="77777777" w:rsidR="00E33CDD" w:rsidRDefault="003337EF">
            <w:pPr>
              <w:bidi w:val="0"/>
              <w:spacing w:after="0" w:line="240" w:lineRule="auto"/>
              <w:jc w:val="left"/>
            </w:pPr>
            <w:r>
              <w:rPr>
                <w:rFonts w:ascii="Consolas" w:hAnsi="Consolas"/>
                <w:color w:val="F8F8F2"/>
                <w:sz w:val="18"/>
              </w:rPr>
              <w:t xml:space="preserve">                except ConnectionClosed:</w:t>
            </w:r>
          </w:p>
          <w:p w14:paraId="0E3BB6BB" w14:textId="77777777" w:rsidR="00E33CDD" w:rsidRDefault="003337EF">
            <w:pPr>
              <w:bidi w:val="0"/>
              <w:spacing w:after="0" w:line="240" w:lineRule="auto"/>
              <w:jc w:val="left"/>
            </w:pPr>
            <w:r>
              <w:rPr>
                <w:rFonts w:ascii="Consolas" w:hAnsi="Consolas"/>
                <w:color w:val="F8F8F2"/>
                <w:sz w:val="18"/>
              </w:rPr>
              <w:t xml:space="preserve">                    log.info("[%s] disconnected (%s)", self.id[:8], self.username)</w:t>
            </w:r>
          </w:p>
          <w:p w14:paraId="23DDDBAF" w14:textId="77777777" w:rsidR="00E33CDD" w:rsidRDefault="003337EF">
            <w:pPr>
              <w:bidi w:val="0"/>
              <w:spacing w:after="0" w:line="240" w:lineRule="auto"/>
              <w:jc w:val="left"/>
            </w:pPr>
            <w:r>
              <w:rPr>
                <w:rFonts w:ascii="Consolas" w:hAnsi="Consolas"/>
                <w:color w:val="F8F8F2"/>
                <w:sz w:val="18"/>
              </w:rPr>
              <w:t xml:space="preserve">                    break</w:t>
            </w:r>
          </w:p>
          <w:p w14:paraId="11418173" w14:textId="77777777" w:rsidR="00E33CDD" w:rsidRDefault="003337EF">
            <w:pPr>
              <w:bidi w:val="0"/>
              <w:spacing w:after="0" w:line="240" w:lineRule="auto"/>
              <w:jc w:val="left"/>
            </w:pPr>
            <w:r>
              <w:rPr>
                <w:rFonts w:ascii="Consolas" w:hAnsi="Consolas"/>
                <w:color w:val="F8F8F2"/>
                <w:sz w:val="18"/>
              </w:rPr>
              <w:t xml:space="preserve">                except ProtocolError as exc:</w:t>
            </w:r>
          </w:p>
          <w:p w14:paraId="190FC716" w14:textId="77777777" w:rsidR="00E33CDD" w:rsidRDefault="003337EF">
            <w:pPr>
              <w:bidi w:val="0"/>
              <w:spacing w:after="0" w:line="240" w:lineRule="auto"/>
              <w:jc w:val="left"/>
            </w:pPr>
            <w:r>
              <w:rPr>
                <w:rFonts w:ascii="Consolas" w:hAnsi="Consolas"/>
                <w:color w:val="F8F8F2"/>
                <w:sz w:val="18"/>
              </w:rPr>
              <w:t xml:space="preserve">                    self.send(protocol.error(exc.code, str(exc)))</w:t>
            </w:r>
          </w:p>
          <w:p w14:paraId="0D555436" w14:textId="77777777" w:rsidR="00E33CDD" w:rsidRDefault="003337EF">
            <w:pPr>
              <w:bidi w:val="0"/>
              <w:spacing w:after="0" w:line="240" w:lineRule="auto"/>
              <w:jc w:val="left"/>
            </w:pPr>
            <w:r>
              <w:rPr>
                <w:rFonts w:ascii="Consolas" w:hAnsi="Consolas"/>
                <w:color w:val="F8F8F2"/>
                <w:sz w:val="18"/>
              </w:rPr>
              <w:t xml:space="preserve">                    continue</w:t>
            </w:r>
          </w:p>
          <w:p w14:paraId="1D8C5E75" w14:textId="77777777" w:rsidR="00E33CDD" w:rsidRDefault="003337EF">
            <w:pPr>
              <w:bidi w:val="0"/>
              <w:spacing w:after="0" w:line="240" w:lineRule="auto"/>
              <w:jc w:val="left"/>
            </w:pPr>
            <w:r>
              <w:rPr>
                <w:rFonts w:ascii="Consolas" w:hAnsi="Consolas"/>
                <w:color w:val="F8F8F2"/>
                <w:sz w:val="18"/>
              </w:rPr>
              <w:t xml:space="preserve">                try:</w:t>
            </w:r>
          </w:p>
          <w:p w14:paraId="2D1062E1" w14:textId="77777777" w:rsidR="00E33CDD" w:rsidRDefault="003337EF">
            <w:pPr>
              <w:bidi w:val="0"/>
              <w:spacing w:after="0" w:line="240" w:lineRule="auto"/>
              <w:jc w:val="left"/>
            </w:pPr>
            <w:r>
              <w:rPr>
                <w:rFonts w:ascii="Consolas" w:hAnsi="Consolas"/>
                <w:color w:val="F8F8F2"/>
                <w:sz w:val="18"/>
              </w:rPr>
              <w:t xml:space="preserve">                    self._dispatch(msg)</w:t>
            </w:r>
          </w:p>
          <w:p w14:paraId="68AE2A4D" w14:textId="77777777" w:rsidR="00E33CDD" w:rsidRDefault="003337EF">
            <w:pPr>
              <w:bidi w:val="0"/>
              <w:spacing w:after="0" w:line="240" w:lineRule="auto"/>
              <w:jc w:val="left"/>
            </w:pPr>
            <w:r>
              <w:rPr>
                <w:rFonts w:ascii="Consolas" w:hAnsi="Consolas"/>
                <w:color w:val="F8F8F2"/>
                <w:sz w:val="18"/>
              </w:rPr>
              <w:t xml:space="preserve">                except SecureChessError as exc:</w:t>
            </w:r>
          </w:p>
          <w:p w14:paraId="7C99C0A2" w14:textId="77777777" w:rsidR="00E33CDD" w:rsidRDefault="003337EF">
            <w:pPr>
              <w:bidi w:val="0"/>
              <w:spacing w:after="0" w:line="240" w:lineRule="auto"/>
              <w:jc w:val="left"/>
            </w:pPr>
            <w:r>
              <w:rPr>
                <w:rFonts w:ascii="Consolas" w:hAnsi="Consolas"/>
                <w:color w:val="F8F8F2"/>
                <w:sz w:val="18"/>
              </w:rPr>
              <w:t xml:space="preserve">                    self.send(protocol.error(exc.code, str(exc)))</w:t>
            </w:r>
          </w:p>
          <w:p w14:paraId="317FFFF0" w14:textId="77777777" w:rsidR="00E33CDD" w:rsidRDefault="003337EF">
            <w:pPr>
              <w:bidi w:val="0"/>
              <w:spacing w:after="0" w:line="240" w:lineRule="auto"/>
              <w:jc w:val="left"/>
            </w:pPr>
            <w:r>
              <w:rPr>
                <w:rFonts w:ascii="Consolas" w:hAnsi="Consolas"/>
                <w:color w:val="F8F8F2"/>
                <w:sz w:val="18"/>
              </w:rPr>
              <w:t xml:space="preserve">                except Exception as exc:</w:t>
            </w:r>
          </w:p>
          <w:p w14:paraId="168A620C" w14:textId="77777777" w:rsidR="00E33CDD" w:rsidRDefault="003337EF">
            <w:pPr>
              <w:bidi w:val="0"/>
              <w:spacing w:after="0" w:line="240" w:lineRule="auto"/>
              <w:jc w:val="left"/>
            </w:pPr>
            <w:r>
              <w:rPr>
                <w:rFonts w:ascii="Consolas" w:hAnsi="Consolas"/>
                <w:color w:val="F8F8F2"/>
                <w:sz w:val="18"/>
              </w:rPr>
              <w:t xml:space="preserve">                    log.exception("[%s] unexpected error: %s", self.id[:8], exc)</w:t>
            </w:r>
          </w:p>
          <w:p w14:paraId="55E02141" w14:textId="77777777" w:rsidR="00E33CDD" w:rsidRDefault="003337EF">
            <w:pPr>
              <w:bidi w:val="0"/>
              <w:spacing w:after="0" w:line="240" w:lineRule="auto"/>
              <w:jc w:val="left"/>
            </w:pPr>
            <w:r>
              <w:rPr>
                <w:rFonts w:ascii="Consolas" w:hAnsi="Consolas"/>
                <w:color w:val="F8F8F2"/>
                <w:sz w:val="18"/>
              </w:rPr>
              <w:t xml:space="preserve">                    self.send(protocol.error("internal_error", "internal server error"))</w:t>
            </w:r>
          </w:p>
          <w:p w14:paraId="12688B9D" w14:textId="77777777" w:rsidR="00E33CDD" w:rsidRDefault="003337EF">
            <w:pPr>
              <w:bidi w:val="0"/>
              <w:spacing w:after="0" w:line="240" w:lineRule="auto"/>
              <w:jc w:val="left"/>
            </w:pPr>
            <w:r>
              <w:rPr>
                <w:rFonts w:ascii="Consolas" w:hAnsi="Consolas"/>
                <w:color w:val="F8F8F2"/>
                <w:sz w:val="18"/>
              </w:rPr>
              <w:t xml:space="preserve">        finally:</w:t>
            </w:r>
          </w:p>
          <w:p w14:paraId="4FC0C713" w14:textId="77777777" w:rsidR="00E33CDD" w:rsidRDefault="003337EF">
            <w:pPr>
              <w:bidi w:val="0"/>
              <w:spacing w:after="0" w:line="240" w:lineRule="auto"/>
              <w:jc w:val="left"/>
            </w:pPr>
            <w:r>
              <w:rPr>
                <w:rFonts w:ascii="Consolas" w:hAnsi="Consolas"/>
                <w:color w:val="F8F8F2"/>
                <w:sz w:val="18"/>
              </w:rPr>
              <w:t xml:space="preserve">            self._on_disconnect()</w:t>
            </w:r>
          </w:p>
          <w:p w14:paraId="31A1F0DB" w14:textId="77777777" w:rsidR="00E33CDD" w:rsidRDefault="003337EF">
            <w:pPr>
              <w:bidi w:val="0"/>
              <w:spacing w:after="0" w:line="240" w:lineRule="auto"/>
              <w:jc w:val="left"/>
            </w:pPr>
            <w:r>
              <w:rPr>
                <w:rFonts w:ascii="Consolas" w:hAnsi="Consolas"/>
                <w:color w:val="F8F8F2"/>
                <w:sz w:val="18"/>
              </w:rPr>
              <w:t xml:space="preserve">            self.close()</w:t>
            </w:r>
          </w:p>
          <w:p w14:paraId="2CA1C9F1" w14:textId="77777777" w:rsidR="00E33CDD" w:rsidRDefault="003337EF">
            <w:pPr>
              <w:bidi w:val="0"/>
              <w:spacing w:after="0" w:line="240" w:lineRule="auto"/>
              <w:jc w:val="left"/>
            </w:pPr>
            <w:r>
              <w:rPr>
                <w:rFonts w:ascii="Consolas" w:hAnsi="Consolas"/>
                <w:color w:val="F8F8F2"/>
                <w:sz w:val="18"/>
              </w:rPr>
              <w:t xml:space="preserve"> </w:t>
            </w:r>
          </w:p>
          <w:p w14:paraId="55CCE7DC" w14:textId="77777777" w:rsidR="00E33CDD" w:rsidRDefault="003337EF">
            <w:pPr>
              <w:bidi w:val="0"/>
              <w:spacing w:after="0" w:line="240" w:lineRule="auto"/>
              <w:jc w:val="left"/>
            </w:pPr>
            <w:r>
              <w:rPr>
                <w:rFonts w:ascii="Consolas" w:hAnsi="Consolas"/>
                <w:color w:val="F8F8F2"/>
                <w:sz w:val="18"/>
              </w:rPr>
              <w:t xml:space="preserve">    def _dispatch(self, msg: Dict[str, Any]) -&gt; None:</w:t>
            </w:r>
          </w:p>
          <w:p w14:paraId="30E7BD70" w14:textId="77777777" w:rsidR="00E33CDD" w:rsidRDefault="003337EF">
            <w:pPr>
              <w:bidi w:val="0"/>
              <w:spacing w:after="0" w:line="240" w:lineRule="auto"/>
              <w:jc w:val="left"/>
            </w:pPr>
            <w:r>
              <w:rPr>
                <w:rFonts w:ascii="Consolas" w:hAnsi="Consolas"/>
                <w:color w:val="F8F8F2"/>
                <w:sz w:val="18"/>
              </w:rPr>
              <w:t xml:space="preserve">        kind = msg["type"]</w:t>
            </w:r>
          </w:p>
          <w:p w14:paraId="455B3559" w14:textId="77777777" w:rsidR="00E33CDD" w:rsidRDefault="003337EF">
            <w:pPr>
              <w:bidi w:val="0"/>
              <w:spacing w:after="0" w:line="240" w:lineRule="auto"/>
              <w:jc w:val="left"/>
            </w:pPr>
            <w:r>
              <w:rPr>
                <w:rFonts w:ascii="Consolas" w:hAnsi="Consolas"/>
                <w:color w:val="F8F8F2"/>
                <w:sz w:val="18"/>
              </w:rPr>
              <w:t xml:space="preserve">        handler: Optional[Callable[[Dict[str, Any]], None]] = getattr(self, f"handle_{kind}", None)</w:t>
            </w:r>
          </w:p>
          <w:p w14:paraId="571A71FF" w14:textId="77777777" w:rsidR="00E33CDD" w:rsidRDefault="003337EF">
            <w:pPr>
              <w:bidi w:val="0"/>
              <w:spacing w:after="0" w:line="240" w:lineRule="auto"/>
              <w:jc w:val="left"/>
            </w:pPr>
            <w:r>
              <w:rPr>
                <w:rFonts w:ascii="Consolas" w:hAnsi="Consolas"/>
                <w:color w:val="F8F8F2"/>
                <w:sz w:val="18"/>
              </w:rPr>
              <w:t xml:space="preserve">        if handler is None:</w:t>
            </w:r>
          </w:p>
          <w:p w14:paraId="2C94153C" w14:textId="77777777" w:rsidR="00E33CDD" w:rsidRDefault="003337EF">
            <w:pPr>
              <w:bidi w:val="0"/>
              <w:spacing w:after="0" w:line="240" w:lineRule="auto"/>
              <w:jc w:val="left"/>
            </w:pPr>
            <w:r>
              <w:rPr>
                <w:rFonts w:ascii="Consolas" w:hAnsi="Consolas"/>
                <w:color w:val="F8F8F2"/>
                <w:sz w:val="18"/>
              </w:rPr>
              <w:t xml:space="preserve">            raise BadStateError(f"command {kind!r} is not legal in state {self.state.value!r}")</w:t>
            </w:r>
          </w:p>
          <w:p w14:paraId="47FF7138" w14:textId="77777777" w:rsidR="00E33CDD" w:rsidRDefault="003337EF">
            <w:pPr>
              <w:bidi w:val="0"/>
              <w:spacing w:after="0" w:line="240" w:lineRule="auto"/>
              <w:jc w:val="left"/>
            </w:pPr>
            <w:r>
              <w:rPr>
                <w:rFonts w:ascii="Consolas" w:hAnsi="Consolas"/>
                <w:color w:val="F8F8F2"/>
                <w:sz w:val="18"/>
              </w:rPr>
              <w:t xml:space="preserve">        handler(msg)</w:t>
            </w:r>
          </w:p>
          <w:p w14:paraId="2DA743B1" w14:textId="77777777" w:rsidR="00E33CDD" w:rsidRDefault="003337EF">
            <w:pPr>
              <w:bidi w:val="0"/>
              <w:spacing w:after="0" w:line="240" w:lineRule="auto"/>
              <w:jc w:val="left"/>
            </w:pPr>
            <w:r>
              <w:rPr>
                <w:rFonts w:ascii="Consolas" w:hAnsi="Consolas"/>
                <w:color w:val="F8F8F2"/>
                <w:sz w:val="18"/>
              </w:rPr>
              <w:t xml:space="preserve"> </w:t>
            </w:r>
          </w:p>
          <w:p w14:paraId="04DCA8AF" w14:textId="77777777" w:rsidR="00E33CDD" w:rsidRDefault="003337EF">
            <w:pPr>
              <w:bidi w:val="0"/>
              <w:spacing w:after="0" w:line="240" w:lineRule="auto"/>
              <w:jc w:val="left"/>
            </w:pPr>
            <w:r>
              <w:rPr>
                <w:rFonts w:ascii="Consolas" w:hAnsi="Consolas"/>
                <w:color w:val="F8F8F2"/>
                <w:sz w:val="18"/>
              </w:rPr>
              <w:t xml:space="preserve">    def _on_disconnect(self) -&gt; None:</w:t>
            </w:r>
          </w:p>
          <w:p w14:paraId="203FEAB6" w14:textId="77777777" w:rsidR="00E33CDD" w:rsidRDefault="003337EF">
            <w:pPr>
              <w:bidi w:val="0"/>
              <w:spacing w:after="0" w:line="240" w:lineRule="auto"/>
              <w:jc w:val="left"/>
            </w:pPr>
            <w:r>
              <w:rPr>
                <w:rFonts w:ascii="Consolas" w:hAnsi="Consolas"/>
                <w:color w:val="F8F8F2"/>
                <w:sz w:val="18"/>
              </w:rPr>
              <w:t xml:space="preserve">        if self.state is SessionState.IN_LOBBY:</w:t>
            </w:r>
          </w:p>
          <w:p w14:paraId="4F1C173E" w14:textId="77777777" w:rsidR="00E33CDD" w:rsidRDefault="003337EF">
            <w:pPr>
              <w:bidi w:val="0"/>
              <w:spacing w:after="0" w:line="240" w:lineRule="auto"/>
              <w:jc w:val="left"/>
            </w:pPr>
            <w:r>
              <w:rPr>
                <w:rFonts w:ascii="Consolas" w:hAnsi="Consolas"/>
                <w:color w:val="F8F8F2"/>
                <w:sz w:val="18"/>
              </w:rPr>
              <w:t xml:space="preserve">            self.lobby.remove(self)</w:t>
            </w:r>
          </w:p>
          <w:p w14:paraId="03B4782C" w14:textId="77777777" w:rsidR="00E33CDD" w:rsidRDefault="003337EF">
            <w:pPr>
              <w:bidi w:val="0"/>
              <w:spacing w:after="0" w:line="240" w:lineRule="auto"/>
              <w:jc w:val="left"/>
            </w:pPr>
            <w:r>
              <w:rPr>
                <w:rFonts w:ascii="Consolas" w:hAnsi="Consolas"/>
                <w:color w:val="F8F8F2"/>
                <w:sz w:val="18"/>
              </w:rPr>
              <w:t xml:space="preserve">        elif self.state is SessionState.IN_GAME and self.current_game is not None:</w:t>
            </w:r>
          </w:p>
          <w:p w14:paraId="3D72F0DF" w14:textId="77777777" w:rsidR="00E33CDD" w:rsidRDefault="003337EF">
            <w:pPr>
              <w:bidi w:val="0"/>
              <w:spacing w:after="0" w:line="240" w:lineRule="auto"/>
              <w:jc w:val="left"/>
            </w:pPr>
            <w:r>
              <w:rPr>
                <w:rFonts w:ascii="Consolas" w:hAnsi="Consolas"/>
                <w:color w:val="F8F8F2"/>
                <w:sz w:val="18"/>
              </w:rPr>
              <w:t xml:space="preserve">            self.current_game.handle_disconnect(self)</w:t>
            </w:r>
          </w:p>
          <w:p w14:paraId="7D8F8063" w14:textId="77777777" w:rsidR="00E33CDD" w:rsidRDefault="003337EF">
            <w:pPr>
              <w:bidi w:val="0"/>
              <w:spacing w:after="0" w:line="240" w:lineRule="auto"/>
              <w:jc w:val="left"/>
            </w:pPr>
            <w:r>
              <w:rPr>
                <w:rFonts w:ascii="Consolas" w:hAnsi="Consolas"/>
                <w:color w:val="F8F8F2"/>
                <w:sz w:val="18"/>
              </w:rPr>
              <w:t xml:space="preserve">            self.registry.end(self.current_game)</w:t>
            </w:r>
          </w:p>
          <w:p w14:paraId="053D4CF4" w14:textId="77777777" w:rsidR="00E33CDD" w:rsidRDefault="003337EF">
            <w:pPr>
              <w:bidi w:val="0"/>
              <w:spacing w:after="0" w:line="240" w:lineRule="auto"/>
              <w:jc w:val="left"/>
            </w:pPr>
            <w:r>
              <w:rPr>
                <w:rFonts w:ascii="Consolas" w:hAnsi="Consolas"/>
                <w:color w:val="F8F8F2"/>
                <w:sz w:val="18"/>
              </w:rPr>
              <w:t xml:space="preserve">        if self.account is not None:</w:t>
            </w:r>
          </w:p>
          <w:p w14:paraId="1BBDF134" w14:textId="77777777" w:rsidR="00E33CDD" w:rsidRDefault="003337EF">
            <w:pPr>
              <w:bidi w:val="0"/>
              <w:spacing w:after="0" w:line="240" w:lineRule="auto"/>
              <w:jc w:val="left"/>
            </w:pPr>
            <w:r>
              <w:rPr>
                <w:rFonts w:ascii="Consolas" w:hAnsi="Consolas"/>
                <w:color w:val="F8F8F2"/>
                <w:sz w:val="18"/>
              </w:rPr>
              <w:t xml:space="preserve">            with self._active_logins_lock:</w:t>
            </w:r>
          </w:p>
          <w:p w14:paraId="60DB1315" w14:textId="77777777" w:rsidR="00E33CDD" w:rsidRDefault="003337EF">
            <w:pPr>
              <w:bidi w:val="0"/>
              <w:spacing w:after="0" w:line="240" w:lineRule="auto"/>
              <w:jc w:val="left"/>
            </w:pPr>
            <w:r>
              <w:rPr>
                <w:rFonts w:ascii="Consolas" w:hAnsi="Consolas"/>
                <w:color w:val="F8F8F2"/>
                <w:sz w:val="18"/>
              </w:rPr>
              <w:t xml:space="preserve">                if self._active_logins.get(self.account.username) is self:</w:t>
            </w:r>
          </w:p>
          <w:p w14:paraId="4F77F980" w14:textId="77777777" w:rsidR="00E33CDD" w:rsidRDefault="003337EF">
            <w:pPr>
              <w:bidi w:val="0"/>
              <w:spacing w:after="0" w:line="240" w:lineRule="auto"/>
              <w:jc w:val="left"/>
            </w:pPr>
            <w:r>
              <w:rPr>
                <w:rFonts w:ascii="Consolas" w:hAnsi="Consolas"/>
                <w:color w:val="F8F8F2"/>
                <w:sz w:val="18"/>
              </w:rPr>
              <w:t xml:space="preserve">                    del self._active_logins[self.account.username]</w:t>
            </w:r>
          </w:p>
          <w:p w14:paraId="48AB7A6B" w14:textId="77777777" w:rsidR="00E33CDD" w:rsidRDefault="003337EF">
            <w:pPr>
              <w:bidi w:val="0"/>
              <w:spacing w:after="0" w:line="240" w:lineRule="auto"/>
              <w:jc w:val="left"/>
            </w:pPr>
            <w:r>
              <w:rPr>
                <w:rFonts w:ascii="Consolas" w:hAnsi="Consolas"/>
                <w:color w:val="F8F8F2"/>
                <w:sz w:val="18"/>
              </w:rPr>
              <w:t xml:space="preserve"> </w:t>
            </w:r>
          </w:p>
          <w:p w14:paraId="75842951" w14:textId="77777777" w:rsidR="00E33CDD" w:rsidRDefault="003337EF">
            <w:pPr>
              <w:bidi w:val="0"/>
              <w:spacing w:after="0" w:line="240" w:lineRule="auto"/>
              <w:jc w:val="left"/>
            </w:pPr>
            <w:r>
              <w:rPr>
                <w:rFonts w:ascii="Consolas" w:hAnsi="Consolas"/>
                <w:color w:val="F8F8F2"/>
                <w:sz w:val="18"/>
              </w:rPr>
              <w:t xml:space="preserve">    def handle_register(self, msg: Dict[str, Any]) -&gt; None:</w:t>
            </w:r>
          </w:p>
          <w:p w14:paraId="6A320F72" w14:textId="77777777" w:rsidR="00E33CDD" w:rsidRDefault="003337EF">
            <w:pPr>
              <w:bidi w:val="0"/>
              <w:spacing w:after="0" w:line="240" w:lineRule="auto"/>
              <w:jc w:val="left"/>
            </w:pPr>
            <w:r>
              <w:rPr>
                <w:rFonts w:ascii="Consolas" w:hAnsi="Consolas"/>
                <w:color w:val="F8F8F2"/>
                <w:sz w:val="18"/>
              </w:rPr>
              <w:t xml:space="preserve">        if self.state is not SessionState.ANONYMOUS:</w:t>
            </w:r>
          </w:p>
          <w:p w14:paraId="1D876E8B" w14:textId="77777777" w:rsidR="00E33CDD" w:rsidRDefault="003337EF">
            <w:pPr>
              <w:bidi w:val="0"/>
              <w:spacing w:after="0" w:line="240" w:lineRule="auto"/>
              <w:jc w:val="left"/>
            </w:pPr>
            <w:r>
              <w:rPr>
                <w:rFonts w:ascii="Consolas" w:hAnsi="Consolas"/>
                <w:color w:val="F8F8F2"/>
                <w:sz w:val="18"/>
              </w:rPr>
              <w:t xml:space="preserve">            raise BadStateError("already authenticated")</w:t>
            </w:r>
          </w:p>
          <w:p w14:paraId="6FA89413" w14:textId="77777777" w:rsidR="00E33CDD" w:rsidRDefault="003337EF">
            <w:pPr>
              <w:bidi w:val="0"/>
              <w:spacing w:after="0" w:line="240" w:lineRule="auto"/>
              <w:jc w:val="left"/>
            </w:pPr>
            <w:r>
              <w:rPr>
                <w:rFonts w:ascii="Consolas" w:hAnsi="Consolas"/>
                <w:color w:val="F8F8F2"/>
                <w:sz w:val="18"/>
              </w:rPr>
              <w:t xml:space="preserve">        username = msg.get("username", "")</w:t>
            </w:r>
          </w:p>
          <w:p w14:paraId="314584FB" w14:textId="77777777" w:rsidR="00E33CDD" w:rsidRDefault="003337EF">
            <w:pPr>
              <w:bidi w:val="0"/>
              <w:spacing w:after="0" w:line="240" w:lineRule="auto"/>
              <w:jc w:val="left"/>
            </w:pPr>
            <w:r>
              <w:rPr>
                <w:rFonts w:ascii="Consolas" w:hAnsi="Consolas"/>
                <w:color w:val="F8F8F2"/>
                <w:sz w:val="18"/>
              </w:rPr>
              <w:t xml:space="preserve">        password = msg.get("password", "")</w:t>
            </w:r>
          </w:p>
          <w:p w14:paraId="530B5033" w14:textId="77777777" w:rsidR="00E33CDD" w:rsidRDefault="003337EF">
            <w:pPr>
              <w:bidi w:val="0"/>
              <w:spacing w:after="0" w:line="240" w:lineRule="auto"/>
              <w:jc w:val="left"/>
            </w:pPr>
            <w:r>
              <w:rPr>
                <w:rFonts w:ascii="Consolas" w:hAnsi="Consolas"/>
                <w:color w:val="F8F8F2"/>
                <w:sz w:val="18"/>
              </w:rPr>
              <w:t xml:space="preserve">        if not isinstance(username, str) or not isinstance(password, str):</w:t>
            </w:r>
          </w:p>
          <w:p w14:paraId="74108526" w14:textId="77777777" w:rsidR="00E33CDD" w:rsidRDefault="003337EF">
            <w:pPr>
              <w:bidi w:val="0"/>
              <w:spacing w:after="0" w:line="240" w:lineRule="auto"/>
              <w:jc w:val="left"/>
            </w:pPr>
            <w:r>
              <w:rPr>
                <w:rFonts w:ascii="Consolas" w:hAnsi="Consolas"/>
                <w:color w:val="F8F8F2"/>
                <w:sz w:val="18"/>
              </w:rPr>
              <w:t xml:space="preserve">            raise ValidationError("username and password must be strings")</w:t>
            </w:r>
          </w:p>
          <w:p w14:paraId="38D0EDBA" w14:textId="77777777" w:rsidR="00E33CDD" w:rsidRDefault="003337EF">
            <w:pPr>
              <w:bidi w:val="0"/>
              <w:spacing w:after="0" w:line="240" w:lineRule="auto"/>
              <w:jc w:val="left"/>
            </w:pPr>
            <w:r>
              <w:rPr>
                <w:rFonts w:ascii="Consolas" w:hAnsi="Consolas"/>
                <w:color w:val="F8F8F2"/>
                <w:sz w:val="18"/>
              </w:rPr>
              <w:t xml:space="preserve">        try:</w:t>
            </w:r>
          </w:p>
          <w:p w14:paraId="423CDA34" w14:textId="77777777" w:rsidR="00E33CDD" w:rsidRDefault="003337EF">
            <w:pPr>
              <w:bidi w:val="0"/>
              <w:spacing w:after="0" w:line="240" w:lineRule="auto"/>
              <w:jc w:val="left"/>
            </w:pPr>
            <w:r>
              <w:rPr>
                <w:rFonts w:ascii="Consolas" w:hAnsi="Consolas"/>
                <w:color w:val="F8F8F2"/>
                <w:sz w:val="18"/>
              </w:rPr>
              <w:t xml:space="preserve">            account = self.user_store.register(username, password)</w:t>
            </w:r>
          </w:p>
          <w:p w14:paraId="338BCA5E" w14:textId="77777777" w:rsidR="00E33CDD" w:rsidRDefault="003337EF">
            <w:pPr>
              <w:bidi w:val="0"/>
              <w:spacing w:after="0" w:line="240" w:lineRule="auto"/>
              <w:jc w:val="left"/>
            </w:pPr>
            <w:r>
              <w:rPr>
                <w:rFonts w:ascii="Consolas" w:hAnsi="Consolas"/>
                <w:color w:val="F8F8F2"/>
                <w:sz w:val="18"/>
              </w:rPr>
              <w:t xml:space="preserve">        except (DuplicateUserError, WeakPasswordError, ValidationError):</w:t>
            </w:r>
          </w:p>
          <w:p w14:paraId="14DF4AF2" w14:textId="77777777" w:rsidR="00E33CDD" w:rsidRDefault="003337EF">
            <w:pPr>
              <w:bidi w:val="0"/>
              <w:spacing w:after="0" w:line="240" w:lineRule="auto"/>
              <w:jc w:val="left"/>
            </w:pPr>
            <w:r>
              <w:rPr>
                <w:rFonts w:ascii="Consolas" w:hAnsi="Consolas"/>
                <w:color w:val="F8F8F2"/>
                <w:sz w:val="18"/>
              </w:rPr>
              <w:t xml:space="preserve">            raise</w:t>
            </w:r>
          </w:p>
          <w:p w14:paraId="554AF4BD" w14:textId="77777777" w:rsidR="00E33CDD" w:rsidRDefault="003337EF">
            <w:pPr>
              <w:bidi w:val="0"/>
              <w:spacing w:after="0" w:line="240" w:lineRule="auto"/>
              <w:jc w:val="left"/>
            </w:pPr>
            <w:r>
              <w:rPr>
                <w:rFonts w:ascii="Consolas" w:hAnsi="Consolas"/>
                <w:color w:val="F8F8F2"/>
                <w:sz w:val="18"/>
              </w:rPr>
              <w:t xml:space="preserve">        self._login_as(account)</w:t>
            </w:r>
          </w:p>
          <w:p w14:paraId="379BD3CC" w14:textId="77777777" w:rsidR="00E33CDD" w:rsidRDefault="003337EF">
            <w:pPr>
              <w:bidi w:val="0"/>
              <w:spacing w:after="0" w:line="240" w:lineRule="auto"/>
              <w:jc w:val="left"/>
            </w:pPr>
            <w:r>
              <w:rPr>
                <w:rFonts w:ascii="Consolas" w:hAnsi="Consolas"/>
                <w:color w:val="F8F8F2"/>
                <w:sz w:val="18"/>
              </w:rPr>
              <w:t xml:space="preserve">        self.send(protocol.ok())</w:t>
            </w:r>
          </w:p>
          <w:p w14:paraId="70190A7B" w14:textId="77777777" w:rsidR="00E33CDD" w:rsidRDefault="003337EF">
            <w:pPr>
              <w:bidi w:val="0"/>
              <w:spacing w:after="0" w:line="240" w:lineRule="auto"/>
              <w:jc w:val="left"/>
            </w:pPr>
            <w:r>
              <w:rPr>
                <w:rFonts w:ascii="Consolas" w:hAnsi="Consolas"/>
                <w:color w:val="F8F8F2"/>
                <w:sz w:val="18"/>
              </w:rPr>
              <w:t xml:space="preserve"> </w:t>
            </w:r>
          </w:p>
          <w:p w14:paraId="0BB3F491" w14:textId="77777777" w:rsidR="00E33CDD" w:rsidRDefault="003337EF">
            <w:pPr>
              <w:bidi w:val="0"/>
              <w:spacing w:after="0" w:line="240" w:lineRule="auto"/>
              <w:jc w:val="left"/>
            </w:pPr>
            <w:r>
              <w:rPr>
                <w:rFonts w:ascii="Consolas" w:hAnsi="Consolas"/>
                <w:color w:val="F8F8F2"/>
                <w:sz w:val="18"/>
              </w:rPr>
              <w:t xml:space="preserve">    def handle_login(self, msg: Dict[str, Any]) -&gt; None:</w:t>
            </w:r>
          </w:p>
          <w:p w14:paraId="11BA171A" w14:textId="77777777" w:rsidR="00E33CDD" w:rsidRDefault="003337EF">
            <w:pPr>
              <w:bidi w:val="0"/>
              <w:spacing w:after="0" w:line="240" w:lineRule="auto"/>
              <w:jc w:val="left"/>
            </w:pPr>
            <w:r>
              <w:rPr>
                <w:rFonts w:ascii="Consolas" w:hAnsi="Consolas"/>
                <w:color w:val="F8F8F2"/>
                <w:sz w:val="18"/>
              </w:rPr>
              <w:t xml:space="preserve">        if self.state is not SessionState.ANONYMOUS:</w:t>
            </w:r>
          </w:p>
          <w:p w14:paraId="2B14EB4E" w14:textId="77777777" w:rsidR="00E33CDD" w:rsidRDefault="003337EF">
            <w:pPr>
              <w:bidi w:val="0"/>
              <w:spacing w:after="0" w:line="240" w:lineRule="auto"/>
              <w:jc w:val="left"/>
            </w:pPr>
            <w:r>
              <w:rPr>
                <w:rFonts w:ascii="Consolas" w:hAnsi="Consolas"/>
                <w:color w:val="F8F8F2"/>
                <w:sz w:val="18"/>
              </w:rPr>
              <w:t xml:space="preserve">            raise BadStateError("already authenticated")</w:t>
            </w:r>
          </w:p>
          <w:p w14:paraId="5C93E547" w14:textId="77777777" w:rsidR="00E33CDD" w:rsidRDefault="003337EF">
            <w:pPr>
              <w:bidi w:val="0"/>
              <w:spacing w:after="0" w:line="240" w:lineRule="auto"/>
              <w:jc w:val="left"/>
            </w:pPr>
            <w:r>
              <w:rPr>
                <w:rFonts w:ascii="Consolas" w:hAnsi="Consolas"/>
                <w:color w:val="F8F8F2"/>
                <w:sz w:val="18"/>
              </w:rPr>
              <w:t xml:space="preserve">        username = msg.get("username", "")</w:t>
            </w:r>
          </w:p>
          <w:p w14:paraId="30CFBBBF" w14:textId="77777777" w:rsidR="00E33CDD" w:rsidRDefault="003337EF">
            <w:pPr>
              <w:bidi w:val="0"/>
              <w:spacing w:after="0" w:line="240" w:lineRule="auto"/>
              <w:jc w:val="left"/>
            </w:pPr>
            <w:r>
              <w:rPr>
                <w:rFonts w:ascii="Consolas" w:hAnsi="Consolas"/>
                <w:color w:val="F8F8F2"/>
                <w:sz w:val="18"/>
              </w:rPr>
              <w:t xml:space="preserve">        password = msg.get("password", "")</w:t>
            </w:r>
          </w:p>
          <w:p w14:paraId="2C6257E5" w14:textId="77777777" w:rsidR="00E33CDD" w:rsidRDefault="003337EF">
            <w:pPr>
              <w:bidi w:val="0"/>
              <w:spacing w:after="0" w:line="240" w:lineRule="auto"/>
              <w:jc w:val="left"/>
            </w:pPr>
            <w:r>
              <w:rPr>
                <w:rFonts w:ascii="Consolas" w:hAnsi="Consolas"/>
                <w:color w:val="F8F8F2"/>
                <w:sz w:val="18"/>
              </w:rPr>
              <w:t xml:space="preserve">        if not isinstance(username, str) or not isinstance(password, str):</w:t>
            </w:r>
          </w:p>
          <w:p w14:paraId="53D2A6EF" w14:textId="77777777" w:rsidR="00E33CDD" w:rsidRDefault="003337EF">
            <w:pPr>
              <w:bidi w:val="0"/>
              <w:spacing w:after="0" w:line="240" w:lineRule="auto"/>
              <w:jc w:val="left"/>
            </w:pPr>
            <w:r>
              <w:rPr>
                <w:rFonts w:ascii="Consolas" w:hAnsi="Consolas"/>
                <w:color w:val="F8F8F2"/>
                <w:sz w:val="18"/>
              </w:rPr>
              <w:t xml:space="preserve">            raise ValidationError("username and password must be strings")</w:t>
            </w:r>
          </w:p>
          <w:p w14:paraId="535B083F" w14:textId="77777777" w:rsidR="00E33CDD" w:rsidRDefault="003337EF">
            <w:pPr>
              <w:bidi w:val="0"/>
              <w:spacing w:after="0" w:line="240" w:lineRule="auto"/>
              <w:jc w:val="left"/>
            </w:pPr>
            <w:r>
              <w:rPr>
                <w:rFonts w:ascii="Consolas" w:hAnsi="Consolas"/>
                <w:color w:val="F8F8F2"/>
                <w:sz w:val="18"/>
              </w:rPr>
              <w:t xml:space="preserve">        account = self.user_store.authenticate(username, password)</w:t>
            </w:r>
          </w:p>
          <w:p w14:paraId="66584887" w14:textId="77777777" w:rsidR="00E33CDD" w:rsidRDefault="003337EF">
            <w:pPr>
              <w:bidi w:val="0"/>
              <w:spacing w:after="0" w:line="240" w:lineRule="auto"/>
              <w:jc w:val="left"/>
            </w:pPr>
            <w:r>
              <w:rPr>
                <w:rFonts w:ascii="Consolas" w:hAnsi="Consolas"/>
                <w:color w:val="F8F8F2"/>
                <w:sz w:val="18"/>
              </w:rPr>
              <w:t xml:space="preserve">        if account is None:</w:t>
            </w:r>
          </w:p>
          <w:p w14:paraId="63E3559B" w14:textId="77777777" w:rsidR="00E33CDD" w:rsidRDefault="003337EF">
            <w:pPr>
              <w:bidi w:val="0"/>
              <w:spacing w:after="0" w:line="240" w:lineRule="auto"/>
              <w:jc w:val="left"/>
            </w:pPr>
            <w:r>
              <w:rPr>
                <w:rFonts w:ascii="Consolas" w:hAnsi="Consolas"/>
                <w:color w:val="F8F8F2"/>
                <w:sz w:val="18"/>
              </w:rPr>
              <w:t xml:space="preserve">            raise AuthenticationError("invalid username or password")</w:t>
            </w:r>
          </w:p>
          <w:p w14:paraId="23581119" w14:textId="77777777" w:rsidR="00E33CDD" w:rsidRDefault="003337EF">
            <w:pPr>
              <w:bidi w:val="0"/>
              <w:spacing w:after="0" w:line="240" w:lineRule="auto"/>
              <w:jc w:val="left"/>
            </w:pPr>
            <w:r>
              <w:rPr>
                <w:rFonts w:ascii="Consolas" w:hAnsi="Consolas"/>
                <w:color w:val="F8F8F2"/>
                <w:sz w:val="18"/>
              </w:rPr>
              <w:t xml:space="preserve">        self._login_as(account)</w:t>
            </w:r>
          </w:p>
          <w:p w14:paraId="0494B43E" w14:textId="77777777" w:rsidR="00E33CDD" w:rsidRDefault="003337EF">
            <w:pPr>
              <w:bidi w:val="0"/>
              <w:spacing w:after="0" w:line="240" w:lineRule="auto"/>
              <w:jc w:val="left"/>
            </w:pPr>
            <w:r>
              <w:rPr>
                <w:rFonts w:ascii="Consolas" w:hAnsi="Consolas"/>
                <w:color w:val="F8F8F2"/>
                <w:sz w:val="18"/>
              </w:rPr>
              <w:t xml:space="preserve">        self.send(protocol.ok())</w:t>
            </w:r>
          </w:p>
          <w:p w14:paraId="57D35EED" w14:textId="77777777" w:rsidR="00E33CDD" w:rsidRDefault="003337EF">
            <w:pPr>
              <w:bidi w:val="0"/>
              <w:spacing w:after="0" w:line="240" w:lineRule="auto"/>
              <w:jc w:val="left"/>
            </w:pPr>
            <w:r>
              <w:rPr>
                <w:rFonts w:ascii="Consolas" w:hAnsi="Consolas"/>
                <w:color w:val="F8F8F2"/>
                <w:sz w:val="18"/>
              </w:rPr>
              <w:t xml:space="preserve"> </w:t>
            </w:r>
          </w:p>
          <w:p w14:paraId="62ED90F9" w14:textId="77777777" w:rsidR="00E33CDD" w:rsidRDefault="003337EF">
            <w:pPr>
              <w:bidi w:val="0"/>
              <w:spacing w:after="0" w:line="240" w:lineRule="auto"/>
              <w:jc w:val="left"/>
            </w:pPr>
            <w:r>
              <w:rPr>
                <w:rFonts w:ascii="Consolas" w:hAnsi="Consolas"/>
                <w:color w:val="F8F8F2"/>
                <w:sz w:val="18"/>
              </w:rPr>
              <w:t xml:space="preserve">    def _login_as(self, account: "Account") -&gt; None:</w:t>
            </w:r>
          </w:p>
          <w:p w14:paraId="4EDF895B" w14:textId="77777777" w:rsidR="00E33CDD" w:rsidRDefault="003337EF">
            <w:pPr>
              <w:bidi w:val="0"/>
              <w:spacing w:after="0" w:line="240" w:lineRule="auto"/>
              <w:jc w:val="left"/>
            </w:pPr>
            <w:r>
              <w:rPr>
                <w:rFonts w:ascii="Consolas" w:hAnsi="Consolas"/>
                <w:color w:val="F8F8F2"/>
                <w:sz w:val="18"/>
              </w:rPr>
              <w:t xml:space="preserve">        with self._active_logins_lock:</w:t>
            </w:r>
          </w:p>
          <w:p w14:paraId="70A54D49" w14:textId="77777777" w:rsidR="00E33CDD" w:rsidRDefault="003337EF">
            <w:pPr>
              <w:bidi w:val="0"/>
              <w:spacing w:after="0" w:line="240" w:lineRule="auto"/>
              <w:jc w:val="left"/>
            </w:pPr>
            <w:r>
              <w:rPr>
                <w:rFonts w:ascii="Consolas" w:hAnsi="Consolas"/>
                <w:color w:val="F8F8F2"/>
                <w:sz w:val="18"/>
              </w:rPr>
              <w:t xml:space="preserve">            if account.username in self._active_logins:</w:t>
            </w:r>
          </w:p>
          <w:p w14:paraId="1092D292" w14:textId="77777777" w:rsidR="00E33CDD" w:rsidRDefault="003337EF">
            <w:pPr>
              <w:bidi w:val="0"/>
              <w:spacing w:after="0" w:line="240" w:lineRule="auto"/>
              <w:jc w:val="left"/>
            </w:pPr>
            <w:r>
              <w:rPr>
                <w:rFonts w:ascii="Consolas" w:hAnsi="Consolas"/>
                <w:color w:val="F8F8F2"/>
                <w:sz w:val="18"/>
              </w:rPr>
              <w:t xml:space="preserve">                raise AlreadyLoggedInError(f"account {account.username!r} is already logged in")</w:t>
            </w:r>
          </w:p>
          <w:p w14:paraId="6BA4F7FD" w14:textId="77777777" w:rsidR="00E33CDD" w:rsidRDefault="003337EF">
            <w:pPr>
              <w:bidi w:val="0"/>
              <w:spacing w:after="0" w:line="240" w:lineRule="auto"/>
              <w:jc w:val="left"/>
            </w:pPr>
            <w:r>
              <w:rPr>
                <w:rFonts w:ascii="Consolas" w:hAnsi="Consolas"/>
                <w:color w:val="F8F8F2"/>
                <w:sz w:val="18"/>
              </w:rPr>
              <w:t xml:space="preserve">            self._active_logins[account.username] = self</w:t>
            </w:r>
          </w:p>
          <w:p w14:paraId="32CA93A8" w14:textId="77777777" w:rsidR="00E33CDD" w:rsidRDefault="003337EF">
            <w:pPr>
              <w:bidi w:val="0"/>
              <w:spacing w:after="0" w:line="240" w:lineRule="auto"/>
              <w:jc w:val="left"/>
            </w:pPr>
            <w:r>
              <w:rPr>
                <w:rFonts w:ascii="Consolas" w:hAnsi="Consolas"/>
                <w:color w:val="F8F8F2"/>
                <w:sz w:val="18"/>
              </w:rPr>
              <w:t xml:space="preserve">        self.account = account</w:t>
            </w:r>
          </w:p>
          <w:p w14:paraId="208F597E" w14:textId="77777777" w:rsidR="00E33CDD" w:rsidRDefault="003337EF">
            <w:pPr>
              <w:bidi w:val="0"/>
              <w:spacing w:after="0" w:line="240" w:lineRule="auto"/>
              <w:jc w:val="left"/>
            </w:pPr>
            <w:r>
              <w:rPr>
                <w:rFonts w:ascii="Consolas" w:hAnsi="Consolas"/>
                <w:color w:val="F8F8F2"/>
                <w:sz w:val="18"/>
              </w:rPr>
              <w:t xml:space="preserve">        self.state = SessionState.AUTHENTICATED</w:t>
            </w:r>
          </w:p>
          <w:p w14:paraId="3668F8DC" w14:textId="77777777" w:rsidR="00E33CDD" w:rsidRDefault="003337EF">
            <w:pPr>
              <w:bidi w:val="0"/>
              <w:spacing w:after="0" w:line="240" w:lineRule="auto"/>
              <w:jc w:val="left"/>
            </w:pPr>
            <w:r>
              <w:rPr>
                <w:rFonts w:ascii="Consolas" w:hAnsi="Consolas"/>
                <w:color w:val="F8F8F2"/>
                <w:sz w:val="18"/>
              </w:rPr>
              <w:t xml:space="preserve">        log.info("[%s] authenticated as %s", self.id[:8], account.username)</w:t>
            </w:r>
          </w:p>
          <w:p w14:paraId="741FF1B3" w14:textId="77777777" w:rsidR="00E33CDD" w:rsidRDefault="003337EF">
            <w:pPr>
              <w:bidi w:val="0"/>
              <w:spacing w:after="0" w:line="240" w:lineRule="auto"/>
              <w:jc w:val="left"/>
            </w:pPr>
            <w:r>
              <w:rPr>
                <w:rFonts w:ascii="Consolas" w:hAnsi="Consolas"/>
                <w:color w:val="F8F8F2"/>
                <w:sz w:val="18"/>
              </w:rPr>
              <w:t xml:space="preserve"> </w:t>
            </w:r>
          </w:p>
          <w:p w14:paraId="088861CF" w14:textId="77777777" w:rsidR="00E33CDD" w:rsidRDefault="003337EF">
            <w:pPr>
              <w:bidi w:val="0"/>
              <w:spacing w:after="0" w:line="240" w:lineRule="auto"/>
              <w:jc w:val="left"/>
            </w:pPr>
            <w:r>
              <w:rPr>
                <w:rFonts w:ascii="Consolas" w:hAnsi="Consolas"/>
                <w:color w:val="F8F8F2"/>
                <w:sz w:val="18"/>
              </w:rPr>
              <w:t xml:space="preserve">    def handle_quit(self, msg: Dict[str, Any]) -&gt; None:</w:t>
            </w:r>
          </w:p>
          <w:p w14:paraId="731CE663" w14:textId="77777777" w:rsidR="00E33CDD" w:rsidRDefault="003337EF">
            <w:pPr>
              <w:bidi w:val="0"/>
              <w:spacing w:after="0" w:line="240" w:lineRule="auto"/>
              <w:jc w:val="left"/>
            </w:pPr>
            <w:r>
              <w:rPr>
                <w:rFonts w:ascii="Consolas" w:hAnsi="Consolas"/>
                <w:color w:val="F8F8F2"/>
                <w:sz w:val="18"/>
              </w:rPr>
              <w:t xml:space="preserve">        self.send(protocol.ok())</w:t>
            </w:r>
          </w:p>
          <w:p w14:paraId="36BF59E7" w14:textId="77777777" w:rsidR="00E33CDD" w:rsidRDefault="003337EF">
            <w:pPr>
              <w:bidi w:val="0"/>
              <w:spacing w:after="0" w:line="240" w:lineRule="auto"/>
              <w:jc w:val="left"/>
            </w:pPr>
            <w:r>
              <w:rPr>
                <w:rFonts w:ascii="Consolas" w:hAnsi="Consolas"/>
                <w:color w:val="F8F8F2"/>
                <w:sz w:val="18"/>
              </w:rPr>
              <w:t xml:space="preserve">        self._closed = True</w:t>
            </w:r>
          </w:p>
          <w:p w14:paraId="65E8C929" w14:textId="77777777" w:rsidR="00E33CDD" w:rsidRDefault="003337EF">
            <w:pPr>
              <w:bidi w:val="0"/>
              <w:spacing w:after="0" w:line="240" w:lineRule="auto"/>
              <w:jc w:val="left"/>
            </w:pPr>
            <w:r>
              <w:rPr>
                <w:rFonts w:ascii="Consolas" w:hAnsi="Consolas"/>
                <w:color w:val="F8F8F2"/>
                <w:sz w:val="18"/>
              </w:rPr>
              <w:t xml:space="preserve"> </w:t>
            </w:r>
          </w:p>
          <w:p w14:paraId="2E7A065C" w14:textId="77777777" w:rsidR="00E33CDD" w:rsidRDefault="003337EF">
            <w:pPr>
              <w:bidi w:val="0"/>
              <w:spacing w:after="0" w:line="240" w:lineRule="auto"/>
              <w:jc w:val="left"/>
            </w:pPr>
            <w:r>
              <w:rPr>
                <w:rFonts w:ascii="Consolas" w:hAnsi="Consolas"/>
                <w:color w:val="F8F8F2"/>
                <w:sz w:val="18"/>
              </w:rPr>
              <w:t xml:space="preserve">    def handle_play_human(self, msg: Dict[str, Any]) -&gt; None:</w:t>
            </w:r>
          </w:p>
          <w:p w14:paraId="1A52B072" w14:textId="77777777" w:rsidR="00E33CDD" w:rsidRDefault="003337EF">
            <w:pPr>
              <w:bidi w:val="0"/>
              <w:spacing w:after="0" w:line="240" w:lineRule="auto"/>
              <w:jc w:val="left"/>
            </w:pPr>
            <w:r>
              <w:rPr>
                <w:rFonts w:ascii="Consolas" w:hAnsi="Consolas"/>
                <w:color w:val="F8F8F2"/>
                <w:sz w:val="18"/>
              </w:rPr>
              <w:t xml:space="preserve">        if self.state is not SessionState.AUTHENTICATED:</w:t>
            </w:r>
          </w:p>
          <w:p w14:paraId="7147C1A7" w14:textId="77777777" w:rsidR="00E33CDD" w:rsidRDefault="003337EF">
            <w:pPr>
              <w:bidi w:val="0"/>
              <w:spacing w:after="0" w:line="240" w:lineRule="auto"/>
              <w:jc w:val="left"/>
            </w:pPr>
            <w:r>
              <w:rPr>
                <w:rFonts w:ascii="Consolas" w:hAnsi="Consolas"/>
                <w:color w:val="F8F8F2"/>
                <w:sz w:val="18"/>
              </w:rPr>
              <w:t xml:space="preserve">            raise BadStateError("must be authenticated and not already in a game/lobby")</w:t>
            </w:r>
          </w:p>
          <w:p w14:paraId="68DD255E" w14:textId="77777777" w:rsidR="00E33CDD" w:rsidRDefault="003337EF">
            <w:pPr>
              <w:bidi w:val="0"/>
              <w:spacing w:after="0" w:line="240" w:lineRule="auto"/>
              <w:jc w:val="left"/>
            </w:pPr>
            <w:r>
              <w:rPr>
                <w:rFonts w:ascii="Consolas" w:hAnsi="Consolas"/>
                <w:color w:val="F8F8F2"/>
                <w:sz w:val="18"/>
              </w:rPr>
              <w:t xml:space="preserve">        self.state = SessionState.IN_LOBBY</w:t>
            </w:r>
          </w:p>
          <w:p w14:paraId="06EF712D" w14:textId="77777777" w:rsidR="00E33CDD" w:rsidRDefault="003337EF">
            <w:pPr>
              <w:bidi w:val="0"/>
              <w:spacing w:after="0" w:line="240" w:lineRule="auto"/>
              <w:jc w:val="left"/>
            </w:pPr>
            <w:r>
              <w:rPr>
                <w:rFonts w:ascii="Consolas" w:hAnsi="Consolas"/>
                <w:color w:val="F8F8F2"/>
                <w:sz w:val="18"/>
              </w:rPr>
              <w:t xml:space="preserve">        self.send(protocol.ok())</w:t>
            </w:r>
          </w:p>
          <w:p w14:paraId="2AD57FA6" w14:textId="77777777" w:rsidR="00E33CDD" w:rsidRDefault="003337EF">
            <w:pPr>
              <w:bidi w:val="0"/>
              <w:spacing w:after="0" w:line="240" w:lineRule="auto"/>
              <w:jc w:val="left"/>
            </w:pPr>
            <w:r>
              <w:rPr>
                <w:rFonts w:ascii="Consolas" w:hAnsi="Consolas"/>
                <w:color w:val="F8F8F2"/>
                <w:sz w:val="18"/>
              </w:rPr>
              <w:t xml:space="preserve">        pair = self.lobby.enqueue(self)</w:t>
            </w:r>
          </w:p>
          <w:p w14:paraId="5B8ED4E6" w14:textId="77777777" w:rsidR="00E33CDD" w:rsidRDefault="003337EF">
            <w:pPr>
              <w:bidi w:val="0"/>
              <w:spacing w:after="0" w:line="240" w:lineRule="auto"/>
              <w:jc w:val="left"/>
            </w:pPr>
            <w:r>
              <w:rPr>
                <w:rFonts w:ascii="Consolas" w:hAnsi="Consolas"/>
                <w:color w:val="F8F8F2"/>
                <w:sz w:val="18"/>
              </w:rPr>
              <w:t xml:space="preserve">        if pair is not None:</w:t>
            </w:r>
          </w:p>
          <w:p w14:paraId="118A7458" w14:textId="77777777" w:rsidR="00E33CDD" w:rsidRDefault="003337EF">
            <w:pPr>
              <w:bidi w:val="0"/>
              <w:spacing w:after="0" w:line="240" w:lineRule="auto"/>
              <w:jc w:val="left"/>
            </w:pPr>
            <w:r>
              <w:rPr>
                <w:rFonts w:ascii="Consolas" w:hAnsi="Consolas"/>
                <w:color w:val="F8F8F2"/>
                <w:sz w:val="18"/>
              </w:rPr>
              <w:t xml:space="preserve">            white, black = pair</w:t>
            </w:r>
          </w:p>
          <w:p w14:paraId="079DFFF5" w14:textId="77777777" w:rsidR="00E33CDD" w:rsidRDefault="003337EF">
            <w:pPr>
              <w:bidi w:val="0"/>
              <w:spacing w:after="0" w:line="240" w:lineRule="auto"/>
              <w:jc w:val="left"/>
            </w:pPr>
            <w:r>
              <w:rPr>
                <w:rFonts w:ascii="Consolas" w:hAnsi="Consolas"/>
                <w:color w:val="F8F8F2"/>
                <w:sz w:val="18"/>
              </w:rPr>
              <w:t xml:space="preserve">            self.registry.create(white, black)</w:t>
            </w:r>
          </w:p>
          <w:p w14:paraId="5370FF05" w14:textId="77777777" w:rsidR="00E33CDD" w:rsidRDefault="003337EF">
            <w:pPr>
              <w:bidi w:val="0"/>
              <w:spacing w:after="0" w:line="240" w:lineRule="auto"/>
              <w:jc w:val="left"/>
            </w:pPr>
            <w:r>
              <w:rPr>
                <w:rFonts w:ascii="Consolas" w:hAnsi="Consolas"/>
                <w:color w:val="F8F8F2"/>
                <w:sz w:val="18"/>
              </w:rPr>
              <w:t xml:space="preserve"> </w:t>
            </w:r>
          </w:p>
          <w:p w14:paraId="30F43251" w14:textId="77777777" w:rsidR="00E33CDD" w:rsidRDefault="003337EF">
            <w:pPr>
              <w:bidi w:val="0"/>
              <w:spacing w:after="0" w:line="240" w:lineRule="auto"/>
              <w:jc w:val="left"/>
            </w:pPr>
            <w:r>
              <w:rPr>
                <w:rFonts w:ascii="Consolas" w:hAnsi="Consolas"/>
                <w:color w:val="F8F8F2"/>
                <w:sz w:val="18"/>
              </w:rPr>
              <w:t xml:space="preserve">    def handle_cancel_lobby(self, msg: Dict[str, Any]) -&gt; None:</w:t>
            </w:r>
          </w:p>
          <w:p w14:paraId="233B1C8D" w14:textId="77777777" w:rsidR="00E33CDD" w:rsidRDefault="003337EF">
            <w:pPr>
              <w:bidi w:val="0"/>
              <w:spacing w:after="0" w:line="240" w:lineRule="auto"/>
              <w:jc w:val="left"/>
            </w:pPr>
            <w:r>
              <w:rPr>
                <w:rFonts w:ascii="Consolas" w:hAnsi="Consolas"/>
                <w:color w:val="F8F8F2"/>
                <w:sz w:val="18"/>
              </w:rPr>
              <w:t xml:space="preserve">        if self.state is not SessionState.IN_LOBBY:</w:t>
            </w:r>
          </w:p>
          <w:p w14:paraId="2DC31FDF" w14:textId="77777777" w:rsidR="00E33CDD" w:rsidRDefault="003337EF">
            <w:pPr>
              <w:bidi w:val="0"/>
              <w:spacing w:after="0" w:line="240" w:lineRule="auto"/>
              <w:jc w:val="left"/>
            </w:pPr>
            <w:r>
              <w:rPr>
                <w:rFonts w:ascii="Consolas" w:hAnsi="Consolas"/>
                <w:color w:val="F8F8F2"/>
                <w:sz w:val="18"/>
              </w:rPr>
              <w:t xml:space="preserve">            raise BadStateError("not currently waiting in a lobby")</w:t>
            </w:r>
          </w:p>
          <w:p w14:paraId="31AA6EE7" w14:textId="77777777" w:rsidR="00E33CDD" w:rsidRDefault="003337EF">
            <w:pPr>
              <w:bidi w:val="0"/>
              <w:spacing w:after="0" w:line="240" w:lineRule="auto"/>
              <w:jc w:val="left"/>
            </w:pPr>
            <w:r>
              <w:rPr>
                <w:rFonts w:ascii="Consolas" w:hAnsi="Consolas"/>
                <w:color w:val="F8F8F2"/>
                <w:sz w:val="18"/>
              </w:rPr>
              <w:t xml:space="preserve">        self.lobby.remove(self)</w:t>
            </w:r>
          </w:p>
          <w:p w14:paraId="726D52EE" w14:textId="77777777" w:rsidR="00E33CDD" w:rsidRDefault="003337EF">
            <w:pPr>
              <w:bidi w:val="0"/>
              <w:spacing w:after="0" w:line="240" w:lineRule="auto"/>
              <w:jc w:val="left"/>
            </w:pPr>
            <w:r>
              <w:rPr>
                <w:rFonts w:ascii="Consolas" w:hAnsi="Consolas"/>
                <w:color w:val="F8F8F2"/>
                <w:sz w:val="18"/>
              </w:rPr>
              <w:t xml:space="preserve">        self.state = SessionState.AUTHENTICATED</w:t>
            </w:r>
          </w:p>
          <w:p w14:paraId="67136B72" w14:textId="77777777" w:rsidR="00E33CDD" w:rsidRDefault="003337EF">
            <w:pPr>
              <w:bidi w:val="0"/>
              <w:spacing w:after="0" w:line="240" w:lineRule="auto"/>
              <w:jc w:val="left"/>
            </w:pPr>
            <w:r>
              <w:rPr>
                <w:rFonts w:ascii="Consolas" w:hAnsi="Consolas"/>
                <w:color w:val="F8F8F2"/>
                <w:sz w:val="18"/>
              </w:rPr>
              <w:t xml:space="preserve">        self.send(protocol.ok())</w:t>
            </w:r>
          </w:p>
          <w:p w14:paraId="6F0DDF56" w14:textId="77777777" w:rsidR="00E33CDD" w:rsidRDefault="003337EF">
            <w:pPr>
              <w:bidi w:val="0"/>
              <w:spacing w:after="0" w:line="240" w:lineRule="auto"/>
              <w:jc w:val="left"/>
            </w:pPr>
            <w:r>
              <w:rPr>
                <w:rFonts w:ascii="Consolas" w:hAnsi="Consolas"/>
                <w:color w:val="F8F8F2"/>
                <w:sz w:val="18"/>
              </w:rPr>
              <w:t xml:space="preserve"> </w:t>
            </w:r>
          </w:p>
          <w:p w14:paraId="023DC7CE" w14:textId="77777777" w:rsidR="00E33CDD" w:rsidRDefault="003337EF">
            <w:pPr>
              <w:bidi w:val="0"/>
              <w:spacing w:after="0" w:line="240" w:lineRule="auto"/>
              <w:jc w:val="left"/>
            </w:pPr>
            <w:r>
              <w:rPr>
                <w:rFonts w:ascii="Consolas" w:hAnsi="Consolas"/>
                <w:color w:val="F8F8F2"/>
                <w:sz w:val="18"/>
              </w:rPr>
              <w:t xml:space="preserve">    def handle_move(self, msg: Dict[str, Any]) -&gt; None:</w:t>
            </w:r>
          </w:p>
          <w:p w14:paraId="1726CA22" w14:textId="77777777" w:rsidR="00E33CDD" w:rsidRDefault="003337EF">
            <w:pPr>
              <w:bidi w:val="0"/>
              <w:spacing w:after="0" w:line="240" w:lineRule="auto"/>
              <w:jc w:val="left"/>
            </w:pPr>
            <w:r>
              <w:rPr>
                <w:rFonts w:ascii="Consolas" w:hAnsi="Consolas"/>
                <w:color w:val="F8F8F2"/>
                <w:sz w:val="18"/>
              </w:rPr>
              <w:t xml:space="preserve">        if self.state is not SessionState.IN_GAME or self.current_game is None:</w:t>
            </w:r>
          </w:p>
          <w:p w14:paraId="462538D8" w14:textId="77777777" w:rsidR="00E33CDD" w:rsidRDefault="003337EF">
            <w:pPr>
              <w:bidi w:val="0"/>
              <w:spacing w:after="0" w:line="240" w:lineRule="auto"/>
              <w:jc w:val="left"/>
            </w:pPr>
            <w:r>
              <w:rPr>
                <w:rFonts w:ascii="Consolas" w:hAnsi="Consolas"/>
                <w:color w:val="F8F8F2"/>
                <w:sz w:val="18"/>
              </w:rPr>
              <w:t xml:space="preserve">            raise BadStateError("no active game")</w:t>
            </w:r>
          </w:p>
          <w:p w14:paraId="1D0293AF" w14:textId="77777777" w:rsidR="00E33CDD" w:rsidRDefault="003337EF">
            <w:pPr>
              <w:bidi w:val="0"/>
              <w:spacing w:after="0" w:line="240" w:lineRule="auto"/>
              <w:jc w:val="left"/>
            </w:pPr>
            <w:r>
              <w:rPr>
                <w:rFonts w:ascii="Consolas" w:hAnsi="Consolas"/>
                <w:color w:val="F8F8F2"/>
                <w:sz w:val="18"/>
              </w:rPr>
              <w:t xml:space="preserve">        uci = msg.get("uci", "")</w:t>
            </w:r>
          </w:p>
          <w:p w14:paraId="06E8528E" w14:textId="77777777" w:rsidR="00E33CDD" w:rsidRDefault="003337EF">
            <w:pPr>
              <w:bidi w:val="0"/>
              <w:spacing w:after="0" w:line="240" w:lineRule="auto"/>
              <w:jc w:val="left"/>
            </w:pPr>
            <w:r>
              <w:rPr>
                <w:rFonts w:ascii="Consolas" w:hAnsi="Consolas"/>
                <w:color w:val="F8F8F2"/>
                <w:sz w:val="18"/>
              </w:rPr>
              <w:t xml:space="preserve">        if not isinstance(uci, str):</w:t>
            </w:r>
          </w:p>
          <w:p w14:paraId="19B3CAFC" w14:textId="77777777" w:rsidR="00E33CDD" w:rsidRDefault="003337EF">
            <w:pPr>
              <w:bidi w:val="0"/>
              <w:spacing w:after="0" w:line="240" w:lineRule="auto"/>
              <w:jc w:val="left"/>
            </w:pPr>
            <w:r>
              <w:rPr>
                <w:rFonts w:ascii="Consolas" w:hAnsi="Consolas"/>
                <w:color w:val="F8F8F2"/>
                <w:sz w:val="18"/>
              </w:rPr>
              <w:t xml:space="preserve">            raise ValidationError("'uci' must be a string")</w:t>
            </w:r>
          </w:p>
          <w:p w14:paraId="217EDE45" w14:textId="77777777" w:rsidR="00E33CDD" w:rsidRDefault="003337EF">
            <w:pPr>
              <w:bidi w:val="0"/>
              <w:spacing w:after="0" w:line="240" w:lineRule="auto"/>
              <w:jc w:val="left"/>
            </w:pPr>
            <w:r>
              <w:rPr>
                <w:rFonts w:ascii="Consolas" w:hAnsi="Consolas"/>
                <w:color w:val="F8F8F2"/>
                <w:sz w:val="18"/>
              </w:rPr>
              <w:t xml:space="preserve">        from secure_chess.common.move import Move</w:t>
            </w:r>
          </w:p>
          <w:p w14:paraId="1B21C3CD" w14:textId="77777777" w:rsidR="00E33CDD" w:rsidRDefault="003337EF">
            <w:pPr>
              <w:bidi w:val="0"/>
              <w:spacing w:after="0" w:line="240" w:lineRule="auto"/>
              <w:jc w:val="left"/>
            </w:pPr>
            <w:r>
              <w:rPr>
                <w:rFonts w:ascii="Consolas" w:hAnsi="Consolas"/>
                <w:color w:val="F8F8F2"/>
                <w:sz w:val="18"/>
              </w:rPr>
              <w:t xml:space="preserve"> </w:t>
            </w:r>
          </w:p>
          <w:p w14:paraId="796154EE" w14:textId="77777777" w:rsidR="00E33CDD" w:rsidRDefault="003337EF">
            <w:pPr>
              <w:bidi w:val="0"/>
              <w:spacing w:after="0" w:line="240" w:lineRule="auto"/>
              <w:jc w:val="left"/>
            </w:pPr>
            <w:r>
              <w:rPr>
                <w:rFonts w:ascii="Consolas" w:hAnsi="Consolas"/>
                <w:color w:val="F8F8F2"/>
                <w:sz w:val="18"/>
              </w:rPr>
              <w:t xml:space="preserve">        move = Move.parse(uci)</w:t>
            </w:r>
          </w:p>
          <w:p w14:paraId="260416EA" w14:textId="77777777" w:rsidR="00E33CDD" w:rsidRDefault="003337EF">
            <w:pPr>
              <w:bidi w:val="0"/>
              <w:spacing w:after="0" w:line="240" w:lineRule="auto"/>
              <w:jc w:val="left"/>
            </w:pPr>
            <w:r>
              <w:rPr>
                <w:rFonts w:ascii="Consolas" w:hAnsi="Consolas"/>
                <w:color w:val="F8F8F2"/>
                <w:sz w:val="18"/>
              </w:rPr>
              <w:t xml:space="preserve">        game = self.current_game</w:t>
            </w:r>
          </w:p>
          <w:p w14:paraId="05EFCA94" w14:textId="77777777" w:rsidR="00E33CDD" w:rsidRDefault="003337EF">
            <w:pPr>
              <w:bidi w:val="0"/>
              <w:spacing w:after="0" w:line="240" w:lineRule="auto"/>
              <w:jc w:val="left"/>
            </w:pPr>
            <w:r>
              <w:rPr>
                <w:rFonts w:ascii="Consolas" w:hAnsi="Consolas"/>
                <w:color w:val="F8F8F2"/>
                <w:sz w:val="18"/>
              </w:rPr>
              <w:t xml:space="preserve">        try:</w:t>
            </w:r>
          </w:p>
          <w:p w14:paraId="5B3B52C0" w14:textId="77777777" w:rsidR="00E33CDD" w:rsidRDefault="003337EF">
            <w:pPr>
              <w:bidi w:val="0"/>
              <w:spacing w:after="0" w:line="240" w:lineRule="auto"/>
              <w:jc w:val="left"/>
            </w:pPr>
            <w:r>
              <w:rPr>
                <w:rFonts w:ascii="Consolas" w:hAnsi="Consolas"/>
                <w:color w:val="F8F8F2"/>
                <w:sz w:val="18"/>
              </w:rPr>
              <w:t xml:space="preserve">            game.submit_move(self, move)</w:t>
            </w:r>
          </w:p>
          <w:p w14:paraId="0DE2786E" w14:textId="77777777" w:rsidR="00E33CDD" w:rsidRDefault="003337EF">
            <w:pPr>
              <w:bidi w:val="0"/>
              <w:spacing w:after="0" w:line="240" w:lineRule="auto"/>
              <w:jc w:val="left"/>
            </w:pPr>
            <w:r>
              <w:rPr>
                <w:rFonts w:ascii="Consolas" w:hAnsi="Consolas"/>
                <w:color w:val="F8F8F2"/>
                <w:sz w:val="18"/>
              </w:rPr>
              <w:t xml:space="preserve">        except (IllegalMoveError, NotYourTurnError, MoveParseError):</w:t>
            </w:r>
          </w:p>
          <w:p w14:paraId="4432BDEC" w14:textId="77777777" w:rsidR="00E33CDD" w:rsidRDefault="003337EF">
            <w:pPr>
              <w:bidi w:val="0"/>
              <w:spacing w:after="0" w:line="240" w:lineRule="auto"/>
              <w:jc w:val="left"/>
            </w:pPr>
            <w:r>
              <w:rPr>
                <w:rFonts w:ascii="Consolas" w:hAnsi="Consolas"/>
                <w:color w:val="F8F8F2"/>
                <w:sz w:val="18"/>
              </w:rPr>
              <w:t xml:space="preserve">            raise</w:t>
            </w:r>
          </w:p>
          <w:p w14:paraId="69ACD5C8" w14:textId="77777777" w:rsidR="00E33CDD" w:rsidRDefault="003337EF">
            <w:pPr>
              <w:bidi w:val="0"/>
              <w:spacing w:after="0" w:line="240" w:lineRule="auto"/>
              <w:jc w:val="left"/>
            </w:pPr>
            <w:r>
              <w:rPr>
                <w:rFonts w:ascii="Consolas" w:hAnsi="Consolas"/>
                <w:color w:val="F8F8F2"/>
                <w:sz w:val="18"/>
              </w:rPr>
              <w:t xml:space="preserve">        self.send(protocol.ok())</w:t>
            </w:r>
          </w:p>
          <w:p w14:paraId="26924BB3" w14:textId="77777777" w:rsidR="00E33CDD" w:rsidRDefault="003337EF">
            <w:pPr>
              <w:bidi w:val="0"/>
              <w:spacing w:after="0" w:line="240" w:lineRule="auto"/>
              <w:jc w:val="left"/>
            </w:pPr>
            <w:r>
              <w:rPr>
                <w:rFonts w:ascii="Consolas" w:hAnsi="Consolas"/>
                <w:color w:val="F8F8F2"/>
                <w:sz w:val="18"/>
              </w:rPr>
              <w:t xml:space="preserve">        if game.result is None:</w:t>
            </w:r>
          </w:p>
          <w:p w14:paraId="556ED709" w14:textId="77777777" w:rsidR="00E33CDD" w:rsidRDefault="003337EF">
            <w:pPr>
              <w:bidi w:val="0"/>
              <w:spacing w:after="0" w:line="240" w:lineRule="auto"/>
              <w:jc w:val="left"/>
            </w:pPr>
            <w:r>
              <w:rPr>
                <w:rFonts w:ascii="Consolas" w:hAnsi="Consolas"/>
                <w:color w:val="F8F8F2"/>
                <w:sz w:val="18"/>
              </w:rPr>
              <w:t xml:space="preserve">            self.registry.broadcast_state(game, last_move=uci)</w:t>
            </w:r>
          </w:p>
          <w:p w14:paraId="183C5947" w14:textId="77777777" w:rsidR="00E33CDD" w:rsidRDefault="003337EF">
            <w:pPr>
              <w:bidi w:val="0"/>
              <w:spacing w:after="0" w:line="240" w:lineRule="auto"/>
              <w:jc w:val="left"/>
            </w:pPr>
            <w:r>
              <w:rPr>
                <w:rFonts w:ascii="Consolas" w:hAnsi="Consolas"/>
                <w:color w:val="F8F8F2"/>
                <w:sz w:val="18"/>
              </w:rPr>
              <w:t xml:space="preserve">            next_session = game.current_session()</w:t>
            </w:r>
          </w:p>
          <w:p w14:paraId="5E39A693" w14:textId="77777777" w:rsidR="00E33CDD" w:rsidRDefault="003337EF">
            <w:pPr>
              <w:bidi w:val="0"/>
              <w:spacing w:after="0" w:line="240" w:lineRule="auto"/>
              <w:jc w:val="left"/>
            </w:pPr>
            <w:r>
              <w:rPr>
                <w:rFonts w:ascii="Consolas" w:hAnsi="Consolas"/>
                <w:color w:val="F8F8F2"/>
                <w:sz w:val="18"/>
              </w:rPr>
              <w:t xml:space="preserve">            if isinstance(next_session, AISession):</w:t>
            </w:r>
          </w:p>
          <w:p w14:paraId="64B82E91" w14:textId="77777777" w:rsidR="00E33CDD" w:rsidRDefault="003337EF">
            <w:pPr>
              <w:bidi w:val="0"/>
              <w:spacing w:after="0" w:line="240" w:lineRule="auto"/>
              <w:jc w:val="left"/>
            </w:pPr>
            <w:r>
              <w:rPr>
                <w:rFonts w:ascii="Consolas" w:hAnsi="Consolas"/>
                <w:color w:val="F8F8F2"/>
                <w:sz w:val="18"/>
              </w:rPr>
              <w:t xml:space="preserve">                self.registry.drive_ai(next_session)</w:t>
            </w:r>
          </w:p>
          <w:p w14:paraId="08DF505D" w14:textId="77777777" w:rsidR="00E33CDD" w:rsidRDefault="003337EF">
            <w:pPr>
              <w:bidi w:val="0"/>
              <w:spacing w:after="0" w:line="240" w:lineRule="auto"/>
              <w:jc w:val="left"/>
            </w:pPr>
            <w:r>
              <w:rPr>
                <w:rFonts w:ascii="Consolas" w:hAnsi="Consolas"/>
                <w:color w:val="F8F8F2"/>
                <w:sz w:val="18"/>
              </w:rPr>
              <w:t xml:space="preserve">        else:</w:t>
            </w:r>
          </w:p>
          <w:p w14:paraId="7A1AB189" w14:textId="77777777" w:rsidR="00E33CDD" w:rsidRDefault="003337EF">
            <w:pPr>
              <w:bidi w:val="0"/>
              <w:spacing w:after="0" w:line="240" w:lineRule="auto"/>
              <w:jc w:val="left"/>
            </w:pPr>
            <w:r>
              <w:rPr>
                <w:rFonts w:ascii="Consolas" w:hAnsi="Consolas"/>
                <w:color w:val="F8F8F2"/>
                <w:sz w:val="18"/>
              </w:rPr>
              <w:t xml:space="preserve">            self.registry.end(game)</w:t>
            </w:r>
          </w:p>
          <w:p w14:paraId="6D19C5FC" w14:textId="77777777" w:rsidR="00E33CDD" w:rsidRDefault="003337EF">
            <w:pPr>
              <w:bidi w:val="0"/>
              <w:spacing w:after="0" w:line="240" w:lineRule="auto"/>
              <w:jc w:val="left"/>
            </w:pPr>
            <w:r>
              <w:rPr>
                <w:rFonts w:ascii="Consolas" w:hAnsi="Consolas"/>
                <w:color w:val="F8F8F2"/>
                <w:sz w:val="18"/>
              </w:rPr>
              <w:t xml:space="preserve"> </w:t>
            </w:r>
          </w:p>
          <w:p w14:paraId="10CD4012" w14:textId="77777777" w:rsidR="00E33CDD" w:rsidRDefault="003337EF">
            <w:pPr>
              <w:bidi w:val="0"/>
              <w:spacing w:after="0" w:line="240" w:lineRule="auto"/>
              <w:jc w:val="left"/>
            </w:pPr>
            <w:r>
              <w:rPr>
                <w:rFonts w:ascii="Consolas" w:hAnsi="Consolas"/>
                <w:color w:val="F8F8F2"/>
                <w:sz w:val="18"/>
              </w:rPr>
              <w:t xml:space="preserve">    def handle_resign(self, msg: Dict[str, Any]) -&gt; None:</w:t>
            </w:r>
          </w:p>
          <w:p w14:paraId="2D1FBF31" w14:textId="77777777" w:rsidR="00E33CDD" w:rsidRDefault="003337EF">
            <w:pPr>
              <w:bidi w:val="0"/>
              <w:spacing w:after="0" w:line="240" w:lineRule="auto"/>
              <w:jc w:val="left"/>
            </w:pPr>
            <w:r>
              <w:rPr>
                <w:rFonts w:ascii="Consolas" w:hAnsi="Consolas"/>
                <w:color w:val="F8F8F2"/>
                <w:sz w:val="18"/>
              </w:rPr>
              <w:t xml:space="preserve">        if self.state is not SessionState.IN_GAME or self.current_game is None:</w:t>
            </w:r>
          </w:p>
          <w:p w14:paraId="35F68DAC" w14:textId="77777777" w:rsidR="00E33CDD" w:rsidRDefault="003337EF">
            <w:pPr>
              <w:bidi w:val="0"/>
              <w:spacing w:after="0" w:line="240" w:lineRule="auto"/>
              <w:jc w:val="left"/>
            </w:pPr>
            <w:r>
              <w:rPr>
                <w:rFonts w:ascii="Consolas" w:hAnsi="Consolas"/>
                <w:color w:val="F8F8F2"/>
                <w:sz w:val="18"/>
              </w:rPr>
              <w:t xml:space="preserve">            raise BadStateError("no active game to resign")</w:t>
            </w:r>
          </w:p>
          <w:p w14:paraId="4EA5D547" w14:textId="77777777" w:rsidR="00E33CDD" w:rsidRDefault="003337EF">
            <w:pPr>
              <w:bidi w:val="0"/>
              <w:spacing w:after="0" w:line="240" w:lineRule="auto"/>
              <w:jc w:val="left"/>
            </w:pPr>
            <w:r>
              <w:rPr>
                <w:rFonts w:ascii="Consolas" w:hAnsi="Consolas"/>
                <w:color w:val="F8F8F2"/>
                <w:sz w:val="18"/>
              </w:rPr>
              <w:t xml:space="preserve">        game = self.current_game</w:t>
            </w:r>
          </w:p>
          <w:p w14:paraId="4AF3DDCF" w14:textId="77777777" w:rsidR="00E33CDD" w:rsidRDefault="003337EF">
            <w:pPr>
              <w:bidi w:val="0"/>
              <w:spacing w:after="0" w:line="240" w:lineRule="auto"/>
              <w:jc w:val="left"/>
            </w:pPr>
            <w:r>
              <w:rPr>
                <w:rFonts w:ascii="Consolas" w:hAnsi="Consolas"/>
                <w:color w:val="F8F8F2"/>
                <w:sz w:val="18"/>
              </w:rPr>
              <w:t xml:space="preserve">        game.resign(self)</w:t>
            </w:r>
          </w:p>
          <w:p w14:paraId="08911FF3" w14:textId="77777777" w:rsidR="00E33CDD" w:rsidRDefault="003337EF">
            <w:pPr>
              <w:bidi w:val="0"/>
              <w:spacing w:after="0" w:line="240" w:lineRule="auto"/>
              <w:jc w:val="left"/>
            </w:pPr>
            <w:r>
              <w:rPr>
                <w:rFonts w:ascii="Consolas" w:hAnsi="Consolas"/>
                <w:color w:val="F8F8F2"/>
                <w:sz w:val="18"/>
              </w:rPr>
              <w:t xml:space="preserve">        self.send(protocol.ok())</w:t>
            </w:r>
          </w:p>
          <w:p w14:paraId="42836746" w14:textId="77777777" w:rsidR="00E33CDD" w:rsidRDefault="003337EF">
            <w:pPr>
              <w:bidi w:val="0"/>
              <w:spacing w:after="0" w:line="240" w:lineRule="auto"/>
              <w:jc w:val="left"/>
            </w:pPr>
            <w:r>
              <w:rPr>
                <w:rFonts w:ascii="Consolas" w:hAnsi="Consolas"/>
                <w:color w:val="F8F8F2"/>
                <w:sz w:val="18"/>
              </w:rPr>
              <w:t xml:space="preserve">        self.registry.end(game)</w:t>
            </w:r>
          </w:p>
          <w:p w14:paraId="461DB289" w14:textId="77777777" w:rsidR="00E33CDD" w:rsidRDefault="003337EF">
            <w:pPr>
              <w:bidi w:val="0"/>
              <w:spacing w:after="0" w:line="240" w:lineRule="auto"/>
              <w:jc w:val="left"/>
            </w:pPr>
            <w:r>
              <w:rPr>
                <w:rFonts w:ascii="Consolas" w:hAnsi="Consolas"/>
                <w:color w:val="F8F8F2"/>
                <w:sz w:val="18"/>
              </w:rPr>
              <w:t xml:space="preserve"> </w:t>
            </w:r>
          </w:p>
          <w:p w14:paraId="7C56FDE5" w14:textId="77777777" w:rsidR="00E33CDD" w:rsidRDefault="003337EF">
            <w:pPr>
              <w:bidi w:val="0"/>
              <w:spacing w:after="0" w:line="240" w:lineRule="auto"/>
              <w:jc w:val="left"/>
            </w:pPr>
            <w:r>
              <w:rPr>
                <w:rFonts w:ascii="Consolas" w:hAnsi="Consolas"/>
                <w:color w:val="F8F8F2"/>
                <w:sz w:val="18"/>
              </w:rPr>
              <w:t xml:space="preserve">    def handle_play_ai(self, msg: Dict[str, Any]) -&gt; None:</w:t>
            </w:r>
          </w:p>
          <w:p w14:paraId="30572903" w14:textId="77777777" w:rsidR="00E33CDD" w:rsidRDefault="003337EF">
            <w:pPr>
              <w:bidi w:val="0"/>
              <w:spacing w:after="0" w:line="240" w:lineRule="auto"/>
              <w:jc w:val="left"/>
            </w:pPr>
            <w:r>
              <w:rPr>
                <w:rFonts w:ascii="Consolas" w:hAnsi="Consolas"/>
                <w:color w:val="F8F8F2"/>
                <w:sz w:val="18"/>
              </w:rPr>
              <w:t xml:space="preserve">        if self.state is not SessionState.AUTHENTICATED:</w:t>
            </w:r>
          </w:p>
          <w:p w14:paraId="1ACD2472" w14:textId="77777777" w:rsidR="00E33CDD" w:rsidRDefault="003337EF">
            <w:pPr>
              <w:bidi w:val="0"/>
              <w:spacing w:after="0" w:line="240" w:lineRule="auto"/>
              <w:jc w:val="left"/>
            </w:pPr>
            <w:r>
              <w:rPr>
                <w:rFonts w:ascii="Consolas" w:hAnsi="Consolas"/>
                <w:color w:val="F8F8F2"/>
                <w:sz w:val="18"/>
              </w:rPr>
              <w:t xml:space="preserve">            raise BadStateError("must be authenticated and not already in a game/lobby")</w:t>
            </w:r>
          </w:p>
          <w:p w14:paraId="4AFBE069" w14:textId="77777777" w:rsidR="00E33CDD" w:rsidRDefault="003337EF">
            <w:pPr>
              <w:bidi w:val="0"/>
              <w:spacing w:after="0" w:line="240" w:lineRule="auto"/>
              <w:jc w:val="left"/>
            </w:pPr>
            <w:r>
              <w:rPr>
                <w:rFonts w:ascii="Consolas" w:hAnsi="Consolas"/>
                <w:color w:val="F8F8F2"/>
                <w:sz w:val="18"/>
              </w:rPr>
              <w:t xml:space="preserve">        from secure_chess.common.pieces import Color</w:t>
            </w:r>
          </w:p>
          <w:p w14:paraId="3BDD026C" w14:textId="77777777" w:rsidR="00E33CDD" w:rsidRDefault="003337EF">
            <w:pPr>
              <w:bidi w:val="0"/>
              <w:spacing w:after="0" w:line="240" w:lineRule="auto"/>
              <w:jc w:val="left"/>
            </w:pPr>
            <w:r>
              <w:rPr>
                <w:rFonts w:ascii="Consolas" w:hAnsi="Consolas"/>
                <w:color w:val="F8F8F2"/>
                <w:sz w:val="18"/>
              </w:rPr>
              <w:t xml:space="preserve"> </w:t>
            </w:r>
          </w:p>
          <w:p w14:paraId="28B2C0C1" w14:textId="77777777" w:rsidR="00E33CDD" w:rsidRDefault="003337EF">
            <w:pPr>
              <w:bidi w:val="0"/>
              <w:spacing w:after="0" w:line="240" w:lineRule="auto"/>
              <w:jc w:val="left"/>
            </w:pPr>
            <w:r>
              <w:rPr>
                <w:rFonts w:ascii="Consolas" w:hAnsi="Consolas"/>
                <w:color w:val="F8F8F2"/>
                <w:sz w:val="18"/>
              </w:rPr>
              <w:t xml:space="preserve">        requested_color = msg.get("color", "white")</w:t>
            </w:r>
          </w:p>
          <w:p w14:paraId="6C996595" w14:textId="77777777" w:rsidR="00E33CDD" w:rsidRDefault="003337EF">
            <w:pPr>
              <w:bidi w:val="0"/>
              <w:spacing w:after="0" w:line="240" w:lineRule="auto"/>
              <w:jc w:val="left"/>
            </w:pPr>
            <w:r>
              <w:rPr>
                <w:rFonts w:ascii="Consolas" w:hAnsi="Consolas"/>
                <w:color w:val="F8F8F2"/>
                <w:sz w:val="18"/>
              </w:rPr>
              <w:t xml:space="preserve">        if requested_color not in ("white", "black"):</w:t>
            </w:r>
          </w:p>
          <w:p w14:paraId="53DAEB2E" w14:textId="77777777" w:rsidR="00E33CDD" w:rsidRDefault="003337EF">
            <w:pPr>
              <w:bidi w:val="0"/>
              <w:spacing w:after="0" w:line="240" w:lineRule="auto"/>
              <w:jc w:val="left"/>
            </w:pPr>
            <w:r>
              <w:rPr>
                <w:rFonts w:ascii="Consolas" w:hAnsi="Consolas"/>
                <w:color w:val="F8F8F2"/>
                <w:sz w:val="18"/>
              </w:rPr>
              <w:t xml:space="preserve">            raise ValidationError("'color' must be 'white' or 'black'")</w:t>
            </w:r>
          </w:p>
          <w:p w14:paraId="107D2CD7" w14:textId="77777777" w:rsidR="00E33CDD" w:rsidRDefault="003337EF">
            <w:pPr>
              <w:bidi w:val="0"/>
              <w:spacing w:after="0" w:line="240" w:lineRule="auto"/>
              <w:jc w:val="left"/>
            </w:pPr>
            <w:r>
              <w:rPr>
                <w:rFonts w:ascii="Consolas" w:hAnsi="Consolas"/>
                <w:color w:val="F8F8F2"/>
                <w:sz w:val="18"/>
              </w:rPr>
              <w:t xml:space="preserve">        depth_raw = msg.get("depth", self.ai_depth)</w:t>
            </w:r>
          </w:p>
          <w:p w14:paraId="2D2DE183" w14:textId="77777777" w:rsidR="00E33CDD" w:rsidRDefault="003337EF">
            <w:pPr>
              <w:bidi w:val="0"/>
              <w:spacing w:after="0" w:line="240" w:lineRule="auto"/>
              <w:jc w:val="left"/>
            </w:pPr>
            <w:r>
              <w:rPr>
                <w:rFonts w:ascii="Consolas" w:hAnsi="Consolas"/>
                <w:color w:val="F8F8F2"/>
                <w:sz w:val="18"/>
              </w:rPr>
              <w:t xml:space="preserve">        try:</w:t>
            </w:r>
          </w:p>
          <w:p w14:paraId="54313B46" w14:textId="77777777" w:rsidR="00E33CDD" w:rsidRDefault="003337EF">
            <w:pPr>
              <w:bidi w:val="0"/>
              <w:spacing w:after="0" w:line="240" w:lineRule="auto"/>
              <w:jc w:val="left"/>
            </w:pPr>
            <w:r>
              <w:rPr>
                <w:rFonts w:ascii="Consolas" w:hAnsi="Consolas"/>
                <w:color w:val="F8F8F2"/>
                <w:sz w:val="18"/>
              </w:rPr>
              <w:t xml:space="preserve">            depth = int(depth_raw)</w:t>
            </w:r>
          </w:p>
          <w:p w14:paraId="7FBBE0B7" w14:textId="77777777" w:rsidR="00E33CDD" w:rsidRDefault="003337EF">
            <w:pPr>
              <w:bidi w:val="0"/>
              <w:spacing w:after="0" w:line="240" w:lineRule="auto"/>
              <w:jc w:val="left"/>
            </w:pPr>
            <w:r>
              <w:rPr>
                <w:rFonts w:ascii="Consolas" w:hAnsi="Consolas"/>
                <w:color w:val="F8F8F2"/>
                <w:sz w:val="18"/>
              </w:rPr>
              <w:t xml:space="preserve">        except (TypeError, ValueError):</w:t>
            </w:r>
          </w:p>
          <w:p w14:paraId="65A8C916" w14:textId="77777777" w:rsidR="00E33CDD" w:rsidRDefault="003337EF">
            <w:pPr>
              <w:bidi w:val="0"/>
              <w:spacing w:after="0" w:line="240" w:lineRule="auto"/>
              <w:jc w:val="left"/>
            </w:pPr>
            <w:r>
              <w:rPr>
                <w:rFonts w:ascii="Consolas" w:hAnsi="Consolas"/>
                <w:color w:val="F8F8F2"/>
                <w:sz w:val="18"/>
              </w:rPr>
              <w:t xml:space="preserve">            raise ValidationError("'depth' must be an integer")</w:t>
            </w:r>
          </w:p>
          <w:p w14:paraId="17372D88" w14:textId="77777777" w:rsidR="00E33CDD" w:rsidRDefault="003337EF">
            <w:pPr>
              <w:bidi w:val="0"/>
              <w:spacing w:after="0" w:line="240" w:lineRule="auto"/>
              <w:jc w:val="left"/>
            </w:pPr>
            <w:r>
              <w:rPr>
                <w:rFonts w:ascii="Consolas" w:hAnsi="Consolas"/>
                <w:color w:val="F8F8F2"/>
                <w:sz w:val="18"/>
              </w:rPr>
              <w:t xml:space="preserve">        depth = max(1, min(4, depth))</w:t>
            </w:r>
          </w:p>
          <w:p w14:paraId="3ADA7A65" w14:textId="77777777" w:rsidR="00E33CDD" w:rsidRDefault="003337EF">
            <w:pPr>
              <w:bidi w:val="0"/>
              <w:spacing w:after="0" w:line="240" w:lineRule="auto"/>
              <w:jc w:val="left"/>
            </w:pPr>
            <w:r>
              <w:rPr>
                <w:rFonts w:ascii="Consolas" w:hAnsi="Consolas"/>
                <w:color w:val="F8F8F2"/>
                <w:sz w:val="18"/>
              </w:rPr>
              <w:t xml:space="preserve"> </w:t>
            </w:r>
          </w:p>
          <w:p w14:paraId="6A96532C" w14:textId="77777777" w:rsidR="00E33CDD" w:rsidRDefault="003337EF">
            <w:pPr>
              <w:bidi w:val="0"/>
              <w:spacing w:after="0" w:line="240" w:lineRule="auto"/>
              <w:jc w:val="left"/>
            </w:pPr>
            <w:r>
              <w:rPr>
                <w:rFonts w:ascii="Consolas" w:hAnsi="Consolas"/>
                <w:color w:val="F8F8F2"/>
                <w:sz w:val="18"/>
              </w:rPr>
              <w:t xml:space="preserve">        ai_session = AISession(depth=depth, registry=self.registry)</w:t>
            </w:r>
          </w:p>
          <w:p w14:paraId="2401C110" w14:textId="77777777" w:rsidR="00E33CDD" w:rsidRDefault="003337EF">
            <w:pPr>
              <w:bidi w:val="0"/>
              <w:spacing w:after="0" w:line="240" w:lineRule="auto"/>
              <w:jc w:val="left"/>
            </w:pPr>
            <w:r>
              <w:rPr>
                <w:rFonts w:ascii="Consolas" w:hAnsi="Consolas"/>
                <w:color w:val="F8F8F2"/>
                <w:sz w:val="18"/>
              </w:rPr>
              <w:t xml:space="preserve">        human_color = Color.WHITE if requested_color == "white" else Color.BLACK</w:t>
            </w:r>
          </w:p>
          <w:p w14:paraId="725842E0" w14:textId="77777777" w:rsidR="00E33CDD" w:rsidRDefault="003337EF">
            <w:pPr>
              <w:bidi w:val="0"/>
              <w:spacing w:after="0" w:line="240" w:lineRule="auto"/>
              <w:jc w:val="left"/>
            </w:pPr>
            <w:r>
              <w:rPr>
                <w:rFonts w:ascii="Consolas" w:hAnsi="Consolas"/>
                <w:color w:val="F8F8F2"/>
                <w:sz w:val="18"/>
              </w:rPr>
              <w:t xml:space="preserve">        if human_color is Color.WHITE:</w:t>
            </w:r>
          </w:p>
          <w:p w14:paraId="3F0A70D4" w14:textId="77777777" w:rsidR="00E33CDD" w:rsidRDefault="003337EF">
            <w:pPr>
              <w:bidi w:val="0"/>
              <w:spacing w:after="0" w:line="240" w:lineRule="auto"/>
              <w:jc w:val="left"/>
            </w:pPr>
            <w:r>
              <w:rPr>
                <w:rFonts w:ascii="Consolas" w:hAnsi="Consolas"/>
                <w:color w:val="F8F8F2"/>
                <w:sz w:val="18"/>
              </w:rPr>
              <w:t xml:space="preserve">            white, black = self, ai_session</w:t>
            </w:r>
          </w:p>
          <w:p w14:paraId="0E974CC3" w14:textId="77777777" w:rsidR="00E33CDD" w:rsidRDefault="003337EF">
            <w:pPr>
              <w:bidi w:val="0"/>
              <w:spacing w:after="0" w:line="240" w:lineRule="auto"/>
              <w:jc w:val="left"/>
            </w:pPr>
            <w:r>
              <w:rPr>
                <w:rFonts w:ascii="Consolas" w:hAnsi="Consolas"/>
                <w:color w:val="F8F8F2"/>
                <w:sz w:val="18"/>
              </w:rPr>
              <w:t xml:space="preserve">        else:</w:t>
            </w:r>
          </w:p>
          <w:p w14:paraId="5D687CDA" w14:textId="77777777" w:rsidR="00E33CDD" w:rsidRDefault="003337EF">
            <w:pPr>
              <w:bidi w:val="0"/>
              <w:spacing w:after="0" w:line="240" w:lineRule="auto"/>
              <w:jc w:val="left"/>
            </w:pPr>
            <w:r>
              <w:rPr>
                <w:rFonts w:ascii="Consolas" w:hAnsi="Consolas"/>
                <w:color w:val="F8F8F2"/>
                <w:sz w:val="18"/>
              </w:rPr>
              <w:t xml:space="preserve">            white, black = ai_session, self</w:t>
            </w:r>
          </w:p>
          <w:p w14:paraId="0C8A90E3" w14:textId="77777777" w:rsidR="00E33CDD" w:rsidRDefault="003337EF">
            <w:pPr>
              <w:bidi w:val="0"/>
              <w:spacing w:after="0" w:line="240" w:lineRule="auto"/>
              <w:jc w:val="left"/>
            </w:pPr>
            <w:r>
              <w:rPr>
                <w:rFonts w:ascii="Consolas" w:hAnsi="Consolas"/>
                <w:color w:val="F8F8F2"/>
                <w:sz w:val="18"/>
              </w:rPr>
              <w:t xml:space="preserve">        self.registry.create(white, black)</w:t>
            </w:r>
          </w:p>
          <w:p w14:paraId="3AE51833" w14:textId="77777777" w:rsidR="00E33CDD" w:rsidRDefault="003337EF">
            <w:pPr>
              <w:bidi w:val="0"/>
              <w:spacing w:after="0" w:line="240" w:lineRule="auto"/>
              <w:jc w:val="left"/>
            </w:pPr>
            <w:r>
              <w:rPr>
                <w:rFonts w:ascii="Consolas" w:hAnsi="Consolas"/>
                <w:color w:val="F8F8F2"/>
                <w:sz w:val="18"/>
              </w:rPr>
              <w:t xml:space="preserve">        if isinstance(white, AISession):</w:t>
            </w:r>
          </w:p>
          <w:p w14:paraId="01DE3E2A" w14:textId="77777777" w:rsidR="00E33CDD" w:rsidRDefault="003337EF">
            <w:pPr>
              <w:bidi w:val="0"/>
              <w:spacing w:after="0" w:line="240" w:lineRule="auto"/>
              <w:jc w:val="left"/>
            </w:pPr>
            <w:r>
              <w:rPr>
                <w:rFonts w:ascii="Consolas" w:hAnsi="Consolas"/>
                <w:color w:val="F8F8F2"/>
                <w:sz w:val="18"/>
              </w:rPr>
              <w:t xml:space="preserve">            self.registry.drive_ai(white)</w:t>
            </w:r>
          </w:p>
          <w:p w14:paraId="4603785F" w14:textId="77777777" w:rsidR="00E33CDD" w:rsidRDefault="003337EF">
            <w:pPr>
              <w:bidi w:val="0"/>
              <w:spacing w:after="0" w:line="240" w:lineRule="auto"/>
              <w:jc w:val="left"/>
            </w:pPr>
            <w:r>
              <w:rPr>
                <w:rFonts w:ascii="Consolas" w:hAnsi="Consolas"/>
                <w:color w:val="F8F8F2"/>
                <w:sz w:val="18"/>
              </w:rPr>
              <w:t xml:space="preserve"> </w:t>
            </w:r>
          </w:p>
          <w:p w14:paraId="0E2DA750" w14:textId="77777777" w:rsidR="00E33CDD" w:rsidRDefault="003337EF">
            <w:pPr>
              <w:bidi w:val="0"/>
              <w:spacing w:after="0" w:line="240" w:lineRule="auto"/>
              <w:jc w:val="left"/>
            </w:pPr>
            <w:r>
              <w:rPr>
                <w:rFonts w:ascii="Consolas" w:hAnsi="Consolas"/>
                <w:color w:val="F8F8F2"/>
                <w:sz w:val="18"/>
              </w:rPr>
              <w:t xml:space="preserve"> </w:t>
            </w:r>
          </w:p>
          <w:p w14:paraId="08786788" w14:textId="77777777" w:rsidR="00E33CDD" w:rsidRDefault="003337EF">
            <w:pPr>
              <w:bidi w:val="0"/>
              <w:spacing w:after="0" w:line="240" w:lineRule="auto"/>
              <w:jc w:val="left"/>
            </w:pPr>
            <w:r>
              <w:rPr>
                <w:rFonts w:ascii="Consolas" w:hAnsi="Consolas"/>
                <w:color w:val="F8F8F2"/>
                <w:sz w:val="18"/>
              </w:rPr>
              <w:t>class AISession:</w:t>
            </w:r>
          </w:p>
          <w:p w14:paraId="0E287A1E" w14:textId="77777777" w:rsidR="00E33CDD" w:rsidRDefault="003337EF">
            <w:pPr>
              <w:bidi w:val="0"/>
              <w:spacing w:after="0" w:line="240" w:lineRule="auto"/>
              <w:jc w:val="left"/>
            </w:pPr>
            <w:r>
              <w:rPr>
                <w:rFonts w:ascii="Consolas" w:hAnsi="Consolas"/>
                <w:color w:val="F8F8F2"/>
                <w:sz w:val="18"/>
              </w:rPr>
              <w:t xml:space="preserve"> </w:t>
            </w:r>
          </w:p>
          <w:p w14:paraId="41E17CBB" w14:textId="77777777" w:rsidR="00E33CDD" w:rsidRDefault="003337EF">
            <w:pPr>
              <w:bidi w:val="0"/>
              <w:spacing w:after="0" w:line="240" w:lineRule="auto"/>
              <w:jc w:val="left"/>
            </w:pPr>
            <w:r>
              <w:rPr>
                <w:rFonts w:ascii="Consolas" w:hAnsi="Consolas"/>
                <w:color w:val="F8F8F2"/>
                <w:sz w:val="18"/>
              </w:rPr>
              <w:t xml:space="preserve">    def __init__(self, depth: int, registry: "GameRegistry") -&gt; None:</w:t>
            </w:r>
          </w:p>
          <w:p w14:paraId="027AF5BE" w14:textId="77777777" w:rsidR="00E33CDD" w:rsidRDefault="003337EF">
            <w:pPr>
              <w:bidi w:val="0"/>
              <w:spacing w:after="0" w:line="240" w:lineRule="auto"/>
              <w:jc w:val="left"/>
            </w:pPr>
            <w:r>
              <w:rPr>
                <w:rFonts w:ascii="Consolas" w:hAnsi="Consolas"/>
                <w:color w:val="F8F8F2"/>
                <w:sz w:val="18"/>
              </w:rPr>
              <w:t xml:space="preserve">        self.id: str = uuid.uuid4().hex</w:t>
            </w:r>
          </w:p>
          <w:p w14:paraId="42322B67" w14:textId="77777777" w:rsidR="00E33CDD" w:rsidRDefault="003337EF">
            <w:pPr>
              <w:bidi w:val="0"/>
              <w:spacing w:after="0" w:line="240" w:lineRule="auto"/>
              <w:jc w:val="left"/>
            </w:pPr>
            <w:r>
              <w:rPr>
                <w:rFonts w:ascii="Consolas" w:hAnsi="Consolas"/>
                <w:color w:val="F8F8F2"/>
                <w:sz w:val="18"/>
              </w:rPr>
              <w:t xml:space="preserve">        self.account = _AIAccount(username=f"AI(depth={depth})")</w:t>
            </w:r>
          </w:p>
          <w:p w14:paraId="19B7DCCC" w14:textId="77777777" w:rsidR="00E33CDD" w:rsidRDefault="003337EF">
            <w:pPr>
              <w:bidi w:val="0"/>
              <w:spacing w:after="0" w:line="240" w:lineRule="auto"/>
              <w:jc w:val="left"/>
            </w:pPr>
            <w:r>
              <w:rPr>
                <w:rFonts w:ascii="Consolas" w:hAnsi="Consolas"/>
                <w:color w:val="F8F8F2"/>
                <w:sz w:val="18"/>
              </w:rPr>
              <w:t xml:space="preserve">        self.current_game: Optional["Game"] = None</w:t>
            </w:r>
          </w:p>
          <w:p w14:paraId="3D9E4870" w14:textId="77777777" w:rsidR="00E33CDD" w:rsidRDefault="003337EF">
            <w:pPr>
              <w:bidi w:val="0"/>
              <w:spacing w:after="0" w:line="240" w:lineRule="auto"/>
              <w:jc w:val="left"/>
            </w:pPr>
            <w:r>
              <w:rPr>
                <w:rFonts w:ascii="Consolas" w:hAnsi="Consolas"/>
                <w:color w:val="F8F8F2"/>
                <w:sz w:val="18"/>
              </w:rPr>
              <w:t xml:space="preserve">        self.state: SessionState = SessionState.IN_GAME</w:t>
            </w:r>
          </w:p>
          <w:p w14:paraId="7C4DD1B7" w14:textId="77777777" w:rsidR="00E33CDD" w:rsidRDefault="003337EF">
            <w:pPr>
              <w:bidi w:val="0"/>
              <w:spacing w:after="0" w:line="240" w:lineRule="auto"/>
              <w:jc w:val="left"/>
            </w:pPr>
            <w:r>
              <w:rPr>
                <w:rFonts w:ascii="Consolas" w:hAnsi="Consolas"/>
                <w:color w:val="F8F8F2"/>
                <w:sz w:val="18"/>
              </w:rPr>
              <w:t xml:space="preserve">        self.depth = depth</w:t>
            </w:r>
          </w:p>
          <w:p w14:paraId="5073624D" w14:textId="77777777" w:rsidR="00E33CDD" w:rsidRDefault="003337EF">
            <w:pPr>
              <w:bidi w:val="0"/>
              <w:spacing w:after="0" w:line="240" w:lineRule="auto"/>
              <w:jc w:val="left"/>
            </w:pPr>
            <w:r>
              <w:rPr>
                <w:rFonts w:ascii="Consolas" w:hAnsi="Consolas"/>
                <w:color w:val="F8F8F2"/>
                <w:sz w:val="18"/>
              </w:rPr>
              <w:t xml:space="preserve">        self.registry = registry</w:t>
            </w:r>
          </w:p>
          <w:p w14:paraId="758EF185" w14:textId="77777777" w:rsidR="00E33CDD" w:rsidRDefault="003337EF">
            <w:pPr>
              <w:bidi w:val="0"/>
              <w:spacing w:after="0" w:line="240" w:lineRule="auto"/>
              <w:jc w:val="left"/>
            </w:pPr>
            <w:r>
              <w:rPr>
                <w:rFonts w:ascii="Consolas" w:hAnsi="Consolas"/>
                <w:color w:val="F8F8F2"/>
                <w:sz w:val="18"/>
              </w:rPr>
              <w:t xml:space="preserve"> </w:t>
            </w:r>
          </w:p>
          <w:p w14:paraId="07D47B73" w14:textId="77777777" w:rsidR="00E33CDD" w:rsidRDefault="003337EF">
            <w:pPr>
              <w:bidi w:val="0"/>
              <w:spacing w:after="0" w:line="240" w:lineRule="auto"/>
              <w:jc w:val="left"/>
            </w:pPr>
            <w:r>
              <w:rPr>
                <w:rFonts w:ascii="Consolas" w:hAnsi="Consolas"/>
                <w:color w:val="F8F8F2"/>
                <w:sz w:val="18"/>
              </w:rPr>
              <w:t xml:space="preserve">    @property</w:t>
            </w:r>
          </w:p>
          <w:p w14:paraId="7D908F44" w14:textId="77777777" w:rsidR="00E33CDD" w:rsidRDefault="003337EF">
            <w:pPr>
              <w:bidi w:val="0"/>
              <w:spacing w:after="0" w:line="240" w:lineRule="auto"/>
              <w:jc w:val="left"/>
            </w:pPr>
            <w:r>
              <w:rPr>
                <w:rFonts w:ascii="Consolas" w:hAnsi="Consolas"/>
                <w:color w:val="F8F8F2"/>
                <w:sz w:val="18"/>
              </w:rPr>
              <w:t xml:space="preserve">    def username(self) -&gt; str:</w:t>
            </w:r>
          </w:p>
          <w:p w14:paraId="2DD50F27" w14:textId="77777777" w:rsidR="00E33CDD" w:rsidRDefault="003337EF">
            <w:pPr>
              <w:bidi w:val="0"/>
              <w:spacing w:after="0" w:line="240" w:lineRule="auto"/>
              <w:jc w:val="left"/>
            </w:pPr>
            <w:r>
              <w:rPr>
                <w:rFonts w:ascii="Consolas" w:hAnsi="Consolas"/>
                <w:color w:val="F8F8F2"/>
                <w:sz w:val="18"/>
              </w:rPr>
              <w:t xml:space="preserve">        return self.account.username</w:t>
            </w:r>
          </w:p>
          <w:p w14:paraId="61B310ED" w14:textId="77777777" w:rsidR="00E33CDD" w:rsidRDefault="003337EF">
            <w:pPr>
              <w:bidi w:val="0"/>
              <w:spacing w:after="0" w:line="240" w:lineRule="auto"/>
              <w:jc w:val="left"/>
            </w:pPr>
            <w:r>
              <w:rPr>
                <w:rFonts w:ascii="Consolas" w:hAnsi="Consolas"/>
                <w:color w:val="F8F8F2"/>
                <w:sz w:val="18"/>
              </w:rPr>
              <w:t xml:space="preserve"> </w:t>
            </w:r>
          </w:p>
          <w:p w14:paraId="2D9D320F" w14:textId="77777777" w:rsidR="00E33CDD" w:rsidRDefault="003337EF">
            <w:pPr>
              <w:bidi w:val="0"/>
              <w:spacing w:after="0" w:line="240" w:lineRule="auto"/>
              <w:jc w:val="left"/>
            </w:pPr>
            <w:r>
              <w:rPr>
                <w:rFonts w:ascii="Consolas" w:hAnsi="Consolas"/>
                <w:color w:val="F8F8F2"/>
                <w:sz w:val="18"/>
              </w:rPr>
              <w:t xml:space="preserve">    def send(self, msg: Dict[str, Any]) -&gt; None:</w:t>
            </w:r>
          </w:p>
          <w:p w14:paraId="02963AC0" w14:textId="77777777" w:rsidR="00E33CDD" w:rsidRDefault="003337EF">
            <w:pPr>
              <w:bidi w:val="0"/>
              <w:spacing w:after="0" w:line="240" w:lineRule="auto"/>
              <w:jc w:val="left"/>
            </w:pPr>
            <w:r>
              <w:rPr>
                <w:rFonts w:ascii="Consolas" w:hAnsi="Consolas"/>
                <w:color w:val="F8F8F2"/>
                <w:sz w:val="18"/>
              </w:rPr>
              <w:t xml:space="preserve">        return None</w:t>
            </w:r>
          </w:p>
          <w:p w14:paraId="58588E4C" w14:textId="77777777" w:rsidR="00E33CDD" w:rsidRDefault="003337EF">
            <w:pPr>
              <w:bidi w:val="0"/>
              <w:spacing w:after="0" w:line="240" w:lineRule="auto"/>
              <w:jc w:val="left"/>
            </w:pPr>
            <w:r>
              <w:rPr>
                <w:rFonts w:ascii="Consolas" w:hAnsi="Consolas"/>
                <w:color w:val="F8F8F2"/>
                <w:sz w:val="18"/>
              </w:rPr>
              <w:t xml:space="preserve"> </w:t>
            </w:r>
          </w:p>
          <w:p w14:paraId="5857DC71" w14:textId="77777777" w:rsidR="00E33CDD" w:rsidRDefault="003337EF">
            <w:pPr>
              <w:bidi w:val="0"/>
              <w:spacing w:after="0" w:line="240" w:lineRule="auto"/>
              <w:jc w:val="left"/>
            </w:pPr>
            <w:r>
              <w:rPr>
                <w:rFonts w:ascii="Consolas" w:hAnsi="Consolas"/>
                <w:color w:val="F8F8F2"/>
                <w:sz w:val="18"/>
              </w:rPr>
              <w:t xml:space="preserve">    def close(self) -&gt; None:</w:t>
            </w:r>
          </w:p>
          <w:p w14:paraId="3DB0BBEF" w14:textId="77777777" w:rsidR="00E33CDD" w:rsidRDefault="003337EF">
            <w:pPr>
              <w:bidi w:val="0"/>
              <w:spacing w:after="0" w:line="240" w:lineRule="auto"/>
              <w:jc w:val="left"/>
            </w:pPr>
            <w:r>
              <w:rPr>
                <w:rFonts w:ascii="Consolas" w:hAnsi="Consolas"/>
                <w:color w:val="F8F8F2"/>
                <w:sz w:val="18"/>
              </w:rPr>
              <w:t xml:space="preserve">        return None</w:t>
            </w:r>
          </w:p>
          <w:p w14:paraId="40269458" w14:textId="77777777" w:rsidR="00E33CDD" w:rsidRDefault="003337EF">
            <w:pPr>
              <w:bidi w:val="0"/>
              <w:spacing w:after="0" w:line="240" w:lineRule="auto"/>
              <w:jc w:val="left"/>
            </w:pPr>
            <w:r>
              <w:rPr>
                <w:rFonts w:ascii="Consolas" w:hAnsi="Consolas"/>
                <w:color w:val="F8F8F2"/>
                <w:sz w:val="18"/>
              </w:rPr>
              <w:t xml:space="preserve"> </w:t>
            </w:r>
          </w:p>
          <w:p w14:paraId="2315C99D" w14:textId="77777777" w:rsidR="00E33CDD" w:rsidRDefault="003337EF">
            <w:pPr>
              <w:bidi w:val="0"/>
              <w:spacing w:after="0" w:line="240" w:lineRule="auto"/>
              <w:jc w:val="left"/>
            </w:pPr>
            <w:r>
              <w:rPr>
                <w:rFonts w:ascii="Consolas" w:hAnsi="Consolas"/>
                <w:color w:val="F8F8F2"/>
                <w:sz w:val="18"/>
              </w:rPr>
              <w:t xml:space="preserve"> </w:t>
            </w:r>
          </w:p>
          <w:p w14:paraId="15E4571E" w14:textId="77777777" w:rsidR="00E33CDD" w:rsidRDefault="003337EF">
            <w:pPr>
              <w:bidi w:val="0"/>
              <w:spacing w:after="0" w:line="240" w:lineRule="auto"/>
              <w:jc w:val="left"/>
            </w:pPr>
            <w:r>
              <w:rPr>
                <w:rFonts w:ascii="Consolas" w:hAnsi="Consolas"/>
                <w:color w:val="F8F8F2"/>
                <w:sz w:val="18"/>
              </w:rPr>
              <w:t>class _AIAccount:</w:t>
            </w:r>
          </w:p>
          <w:p w14:paraId="73EECD85" w14:textId="77777777" w:rsidR="00E33CDD" w:rsidRDefault="003337EF">
            <w:pPr>
              <w:bidi w:val="0"/>
              <w:spacing w:after="0" w:line="240" w:lineRule="auto"/>
              <w:jc w:val="left"/>
            </w:pPr>
            <w:r>
              <w:rPr>
                <w:rFonts w:ascii="Consolas" w:hAnsi="Consolas"/>
                <w:color w:val="F8F8F2"/>
                <w:sz w:val="18"/>
              </w:rPr>
              <w:t xml:space="preserve"> </w:t>
            </w:r>
          </w:p>
          <w:p w14:paraId="2B4F6D4A" w14:textId="77777777" w:rsidR="00E33CDD" w:rsidRDefault="003337EF">
            <w:pPr>
              <w:bidi w:val="0"/>
              <w:spacing w:after="0" w:line="240" w:lineRule="auto"/>
              <w:jc w:val="left"/>
            </w:pPr>
            <w:r>
              <w:rPr>
                <w:rFonts w:ascii="Consolas" w:hAnsi="Consolas"/>
                <w:color w:val="F8F8F2"/>
                <w:sz w:val="18"/>
              </w:rPr>
              <w:t xml:space="preserve">    def __init__(self, username: str) -&gt; None:</w:t>
            </w:r>
          </w:p>
          <w:p w14:paraId="21208108" w14:textId="77777777" w:rsidR="00E33CDD" w:rsidRDefault="003337EF">
            <w:pPr>
              <w:bidi w:val="0"/>
              <w:spacing w:after="0" w:line="240" w:lineRule="auto"/>
              <w:jc w:val="left"/>
            </w:pPr>
            <w:r>
              <w:rPr>
                <w:rFonts w:ascii="Consolas" w:hAnsi="Consolas"/>
                <w:color w:val="F8F8F2"/>
                <w:sz w:val="18"/>
              </w:rPr>
              <w:t xml:space="preserve">        self.username = username</w:t>
            </w:r>
          </w:p>
        </w:tc>
      </w:tr>
    </w:tbl>
    <w:p w14:paraId="442D48D0" w14:textId="77777777" w:rsidR="00E33CDD" w:rsidRDefault="003337EF" w:rsidP="001A4B6B">
      <w:pPr>
        <w:pStyle w:val="Heading2"/>
        <w:bidi w:val="0"/>
        <w:spacing w:after="160"/>
      </w:pPr>
      <w:r>
        <w:rPr>
          <w:rFonts w:ascii="Arial" w:hAnsi="Arial"/>
        </w:rPr>
        <w:t>src/secure_chess/server/server.py</w:t>
      </w:r>
    </w:p>
    <w:tbl>
      <w:tblPr>
        <w:tblW w:w="0" w:type="auto"/>
        <w:jc w:val="right"/>
        <w:tblLayout w:type="fixed"/>
        <w:tblLook w:val="04A0" w:firstRow="1" w:lastRow="0" w:firstColumn="1" w:lastColumn="0" w:noHBand="0" w:noVBand="1"/>
      </w:tblPr>
      <w:tblGrid>
        <w:gridCol w:w="9972"/>
      </w:tblGrid>
      <w:tr w:rsidR="00E33CDD" w14:paraId="1F2D4288" w14:textId="77777777">
        <w:trPr>
          <w:jc w:val="right"/>
        </w:trPr>
        <w:tc>
          <w:tcPr>
            <w:tcW w:w="9972" w:type="dxa"/>
            <w:shd w:val="clear" w:color="auto" w:fill="272822"/>
          </w:tcPr>
          <w:p w14:paraId="184F1CC5" w14:textId="77777777" w:rsidR="00E33CDD" w:rsidRDefault="003337EF">
            <w:pPr>
              <w:bidi w:val="0"/>
              <w:spacing w:after="0" w:line="240" w:lineRule="auto"/>
              <w:jc w:val="left"/>
            </w:pPr>
            <w:r>
              <w:rPr>
                <w:rFonts w:ascii="Consolas" w:hAnsi="Consolas"/>
                <w:color w:val="F8F8F2"/>
                <w:sz w:val="18"/>
              </w:rPr>
              <w:t>from __future__ import annotations</w:t>
            </w:r>
          </w:p>
          <w:p w14:paraId="2E0F76CD" w14:textId="77777777" w:rsidR="00E33CDD" w:rsidRDefault="003337EF">
            <w:pPr>
              <w:bidi w:val="0"/>
              <w:spacing w:after="0" w:line="240" w:lineRule="auto"/>
              <w:jc w:val="left"/>
            </w:pPr>
            <w:r>
              <w:rPr>
                <w:rFonts w:ascii="Consolas" w:hAnsi="Consolas"/>
                <w:color w:val="F8F8F2"/>
                <w:sz w:val="18"/>
              </w:rPr>
              <w:t xml:space="preserve"> </w:t>
            </w:r>
          </w:p>
          <w:p w14:paraId="224D6A05" w14:textId="77777777" w:rsidR="00E33CDD" w:rsidRDefault="003337EF">
            <w:pPr>
              <w:bidi w:val="0"/>
              <w:spacing w:after="0" w:line="240" w:lineRule="auto"/>
              <w:jc w:val="left"/>
            </w:pPr>
            <w:r>
              <w:rPr>
                <w:rFonts w:ascii="Consolas" w:hAnsi="Consolas"/>
                <w:color w:val="F8F8F2"/>
                <w:sz w:val="18"/>
              </w:rPr>
              <w:t>import socket</w:t>
            </w:r>
          </w:p>
          <w:p w14:paraId="0EE9099A" w14:textId="77777777" w:rsidR="00E33CDD" w:rsidRDefault="003337EF">
            <w:pPr>
              <w:bidi w:val="0"/>
              <w:spacing w:after="0" w:line="240" w:lineRule="auto"/>
              <w:jc w:val="left"/>
            </w:pPr>
            <w:r>
              <w:rPr>
                <w:rFonts w:ascii="Consolas" w:hAnsi="Consolas"/>
                <w:color w:val="F8F8F2"/>
                <w:sz w:val="18"/>
              </w:rPr>
              <w:t>import threading</w:t>
            </w:r>
          </w:p>
          <w:p w14:paraId="1D220CE0" w14:textId="77777777" w:rsidR="00E33CDD" w:rsidRDefault="003337EF">
            <w:pPr>
              <w:bidi w:val="0"/>
              <w:spacing w:after="0" w:line="240" w:lineRule="auto"/>
              <w:jc w:val="left"/>
            </w:pPr>
            <w:r>
              <w:rPr>
                <w:rFonts w:ascii="Consolas" w:hAnsi="Consolas"/>
                <w:color w:val="F8F8F2"/>
                <w:sz w:val="18"/>
              </w:rPr>
              <w:t>from pathlib import Path</w:t>
            </w:r>
          </w:p>
          <w:p w14:paraId="3E549C21" w14:textId="77777777" w:rsidR="00E33CDD" w:rsidRDefault="003337EF">
            <w:pPr>
              <w:bidi w:val="0"/>
              <w:spacing w:after="0" w:line="240" w:lineRule="auto"/>
              <w:jc w:val="left"/>
            </w:pPr>
            <w:r>
              <w:rPr>
                <w:rFonts w:ascii="Consolas" w:hAnsi="Consolas"/>
                <w:color w:val="F8F8F2"/>
                <w:sz w:val="18"/>
              </w:rPr>
              <w:t>from typing import Dict, Optional</w:t>
            </w:r>
          </w:p>
          <w:p w14:paraId="4EF68504" w14:textId="77777777" w:rsidR="00E33CDD" w:rsidRDefault="003337EF">
            <w:pPr>
              <w:bidi w:val="0"/>
              <w:spacing w:after="0" w:line="240" w:lineRule="auto"/>
              <w:jc w:val="left"/>
            </w:pPr>
            <w:r>
              <w:rPr>
                <w:rFonts w:ascii="Consolas" w:hAnsi="Consolas"/>
                <w:color w:val="F8F8F2"/>
                <w:sz w:val="18"/>
              </w:rPr>
              <w:t xml:space="preserve"> </w:t>
            </w:r>
          </w:p>
          <w:p w14:paraId="6259BAED" w14:textId="77777777" w:rsidR="00E33CDD" w:rsidRDefault="003337EF">
            <w:pPr>
              <w:bidi w:val="0"/>
              <w:spacing w:after="0" w:line="240" w:lineRule="auto"/>
              <w:jc w:val="left"/>
            </w:pPr>
            <w:r>
              <w:rPr>
                <w:rFonts w:ascii="Consolas" w:hAnsi="Consolas"/>
                <w:color w:val="F8F8F2"/>
                <w:sz w:val="18"/>
              </w:rPr>
              <w:t>from secure_chess.common import protocol</w:t>
            </w:r>
          </w:p>
          <w:p w14:paraId="2764F316" w14:textId="77777777" w:rsidR="00E33CDD" w:rsidRDefault="003337EF">
            <w:pPr>
              <w:bidi w:val="0"/>
              <w:spacing w:after="0" w:line="240" w:lineRule="auto"/>
              <w:jc w:val="left"/>
            </w:pPr>
            <w:r>
              <w:rPr>
                <w:rFonts w:ascii="Consolas" w:hAnsi="Consolas"/>
                <w:color w:val="F8F8F2"/>
                <w:sz w:val="18"/>
              </w:rPr>
              <w:t>from secure_chess.common.errors import ServerFullError</w:t>
            </w:r>
          </w:p>
          <w:p w14:paraId="66CE566D" w14:textId="77777777" w:rsidR="00E33CDD" w:rsidRDefault="003337EF">
            <w:pPr>
              <w:bidi w:val="0"/>
              <w:spacing w:after="0" w:line="240" w:lineRule="auto"/>
              <w:jc w:val="left"/>
            </w:pPr>
            <w:r>
              <w:rPr>
                <w:rFonts w:ascii="Consolas" w:hAnsi="Consolas"/>
                <w:color w:val="F8F8F2"/>
                <w:sz w:val="18"/>
              </w:rPr>
              <w:t>from secure_chess.common.log import get_logger</w:t>
            </w:r>
          </w:p>
          <w:p w14:paraId="14D67FB9" w14:textId="77777777" w:rsidR="00E33CDD" w:rsidRDefault="003337EF">
            <w:pPr>
              <w:bidi w:val="0"/>
              <w:spacing w:after="0" w:line="240" w:lineRule="auto"/>
              <w:jc w:val="left"/>
            </w:pPr>
            <w:r>
              <w:rPr>
                <w:rFonts w:ascii="Consolas" w:hAnsi="Consolas"/>
                <w:color w:val="F8F8F2"/>
                <w:sz w:val="18"/>
              </w:rPr>
              <w:t>from secure_chess.common.user_store import UserStore</w:t>
            </w:r>
          </w:p>
          <w:p w14:paraId="03EE93CF" w14:textId="77777777" w:rsidR="00E33CDD" w:rsidRDefault="003337EF">
            <w:pPr>
              <w:bidi w:val="0"/>
              <w:spacing w:after="0" w:line="240" w:lineRule="auto"/>
              <w:jc w:val="left"/>
            </w:pPr>
            <w:r>
              <w:rPr>
                <w:rFonts w:ascii="Consolas" w:hAnsi="Consolas"/>
                <w:color w:val="F8F8F2"/>
                <w:sz w:val="18"/>
              </w:rPr>
              <w:t>from secure_chess.server.lobby import GameRegistry, Lobby</w:t>
            </w:r>
          </w:p>
          <w:p w14:paraId="72A91721" w14:textId="77777777" w:rsidR="00E33CDD" w:rsidRDefault="003337EF">
            <w:pPr>
              <w:bidi w:val="0"/>
              <w:spacing w:after="0" w:line="240" w:lineRule="auto"/>
              <w:jc w:val="left"/>
            </w:pPr>
            <w:r>
              <w:rPr>
                <w:rFonts w:ascii="Consolas" w:hAnsi="Consolas"/>
                <w:color w:val="F8F8F2"/>
                <w:sz w:val="18"/>
              </w:rPr>
              <w:t>from secure_chess.server.session import Session</w:t>
            </w:r>
          </w:p>
          <w:p w14:paraId="5BE95043" w14:textId="77777777" w:rsidR="00E33CDD" w:rsidRDefault="003337EF">
            <w:pPr>
              <w:bidi w:val="0"/>
              <w:spacing w:after="0" w:line="240" w:lineRule="auto"/>
              <w:jc w:val="left"/>
            </w:pPr>
            <w:r>
              <w:rPr>
                <w:rFonts w:ascii="Consolas" w:hAnsi="Consolas"/>
                <w:color w:val="F8F8F2"/>
                <w:sz w:val="18"/>
              </w:rPr>
              <w:t xml:space="preserve"> </w:t>
            </w:r>
          </w:p>
          <w:p w14:paraId="20B8FD2C" w14:textId="77777777" w:rsidR="00E33CDD" w:rsidRDefault="003337EF">
            <w:pPr>
              <w:bidi w:val="0"/>
              <w:spacing w:after="0" w:line="240" w:lineRule="auto"/>
              <w:jc w:val="left"/>
            </w:pPr>
            <w:r>
              <w:rPr>
                <w:rFonts w:ascii="Consolas" w:hAnsi="Consolas"/>
                <w:color w:val="F8F8F2"/>
                <w:sz w:val="18"/>
              </w:rPr>
              <w:t xml:space="preserve"> </w:t>
            </w:r>
          </w:p>
          <w:p w14:paraId="73D54ADC" w14:textId="77777777" w:rsidR="00E33CDD" w:rsidRDefault="003337EF">
            <w:pPr>
              <w:bidi w:val="0"/>
              <w:spacing w:after="0" w:line="240" w:lineRule="auto"/>
              <w:jc w:val="left"/>
            </w:pPr>
            <w:r>
              <w:rPr>
                <w:rFonts w:ascii="Consolas" w:hAnsi="Consolas"/>
                <w:color w:val="F8F8F2"/>
                <w:sz w:val="18"/>
              </w:rPr>
              <w:t>log = get_logger("server")</w:t>
            </w:r>
          </w:p>
          <w:p w14:paraId="58A5DDDF" w14:textId="77777777" w:rsidR="00E33CDD" w:rsidRDefault="003337EF">
            <w:pPr>
              <w:bidi w:val="0"/>
              <w:spacing w:after="0" w:line="240" w:lineRule="auto"/>
              <w:jc w:val="left"/>
            </w:pPr>
            <w:r>
              <w:rPr>
                <w:rFonts w:ascii="Consolas" w:hAnsi="Consolas"/>
                <w:color w:val="F8F8F2"/>
                <w:sz w:val="18"/>
              </w:rPr>
              <w:t xml:space="preserve"> </w:t>
            </w:r>
          </w:p>
          <w:p w14:paraId="6E3D88E7" w14:textId="77777777" w:rsidR="00E33CDD" w:rsidRDefault="003337EF">
            <w:pPr>
              <w:bidi w:val="0"/>
              <w:spacing w:after="0" w:line="240" w:lineRule="auto"/>
              <w:jc w:val="left"/>
            </w:pPr>
            <w:r>
              <w:rPr>
                <w:rFonts w:ascii="Consolas" w:hAnsi="Consolas"/>
                <w:color w:val="F8F8F2"/>
                <w:sz w:val="18"/>
              </w:rPr>
              <w:t xml:space="preserve"> </w:t>
            </w:r>
          </w:p>
          <w:p w14:paraId="49B9FE67" w14:textId="77777777" w:rsidR="00E33CDD" w:rsidRDefault="003337EF">
            <w:pPr>
              <w:bidi w:val="0"/>
              <w:spacing w:after="0" w:line="240" w:lineRule="auto"/>
              <w:jc w:val="left"/>
            </w:pPr>
            <w:r>
              <w:rPr>
                <w:rFonts w:ascii="Consolas" w:hAnsi="Consolas"/>
                <w:color w:val="F8F8F2"/>
                <w:sz w:val="18"/>
              </w:rPr>
              <w:t>class ChessServer:</w:t>
            </w:r>
          </w:p>
          <w:p w14:paraId="7F619240" w14:textId="77777777" w:rsidR="00E33CDD" w:rsidRDefault="003337EF">
            <w:pPr>
              <w:bidi w:val="0"/>
              <w:spacing w:after="0" w:line="240" w:lineRule="auto"/>
              <w:jc w:val="left"/>
            </w:pPr>
            <w:r>
              <w:rPr>
                <w:rFonts w:ascii="Consolas" w:hAnsi="Consolas"/>
                <w:color w:val="F8F8F2"/>
                <w:sz w:val="18"/>
              </w:rPr>
              <w:t xml:space="preserve">    def __init__(</w:t>
            </w:r>
          </w:p>
          <w:p w14:paraId="5D34A379" w14:textId="77777777" w:rsidR="00E33CDD" w:rsidRDefault="003337EF">
            <w:pPr>
              <w:bidi w:val="0"/>
              <w:spacing w:after="0" w:line="240" w:lineRule="auto"/>
              <w:jc w:val="left"/>
            </w:pPr>
            <w:r>
              <w:rPr>
                <w:rFonts w:ascii="Consolas" w:hAnsi="Consolas"/>
                <w:color w:val="F8F8F2"/>
                <w:sz w:val="18"/>
              </w:rPr>
              <w:t xml:space="preserve">        self,</w:t>
            </w:r>
          </w:p>
          <w:p w14:paraId="47704D78" w14:textId="77777777" w:rsidR="00E33CDD" w:rsidRDefault="003337EF">
            <w:pPr>
              <w:bidi w:val="0"/>
              <w:spacing w:after="0" w:line="240" w:lineRule="auto"/>
              <w:jc w:val="left"/>
            </w:pPr>
            <w:r>
              <w:rPr>
                <w:rFonts w:ascii="Consolas" w:hAnsi="Consolas"/>
                <w:color w:val="F8F8F2"/>
                <w:sz w:val="18"/>
              </w:rPr>
              <w:t xml:space="preserve">        host: str = "127.0.0.1",</w:t>
            </w:r>
          </w:p>
          <w:p w14:paraId="3A58DFBE" w14:textId="77777777" w:rsidR="00E33CDD" w:rsidRDefault="003337EF">
            <w:pPr>
              <w:bidi w:val="0"/>
              <w:spacing w:after="0" w:line="240" w:lineRule="auto"/>
              <w:jc w:val="left"/>
            </w:pPr>
            <w:r>
              <w:rPr>
                <w:rFonts w:ascii="Consolas" w:hAnsi="Consolas"/>
                <w:color w:val="F8F8F2"/>
                <w:sz w:val="18"/>
              </w:rPr>
              <w:t xml:space="preserve">        port: int = 5050,</w:t>
            </w:r>
          </w:p>
          <w:p w14:paraId="7E8C4C1E" w14:textId="77777777" w:rsidR="00E33CDD" w:rsidRDefault="003337EF">
            <w:pPr>
              <w:bidi w:val="0"/>
              <w:spacing w:after="0" w:line="240" w:lineRule="auto"/>
              <w:jc w:val="left"/>
            </w:pPr>
            <w:r>
              <w:rPr>
                <w:rFonts w:ascii="Consolas" w:hAnsi="Consolas"/>
                <w:color w:val="F8F8F2"/>
                <w:sz w:val="18"/>
              </w:rPr>
              <w:t xml:space="preserve">        data_dir: str | Path = "data",</w:t>
            </w:r>
          </w:p>
          <w:p w14:paraId="675121C4" w14:textId="77777777" w:rsidR="00E33CDD" w:rsidRDefault="003337EF">
            <w:pPr>
              <w:bidi w:val="0"/>
              <w:spacing w:after="0" w:line="240" w:lineRule="auto"/>
              <w:jc w:val="left"/>
            </w:pPr>
            <w:r>
              <w:rPr>
                <w:rFonts w:ascii="Consolas" w:hAnsi="Consolas"/>
                <w:color w:val="F8F8F2"/>
                <w:sz w:val="18"/>
              </w:rPr>
              <w:t xml:space="preserve">        ai_depth: int = 3,</w:t>
            </w:r>
          </w:p>
          <w:p w14:paraId="2E895A9C" w14:textId="77777777" w:rsidR="00E33CDD" w:rsidRDefault="003337EF">
            <w:pPr>
              <w:bidi w:val="0"/>
              <w:spacing w:after="0" w:line="240" w:lineRule="auto"/>
              <w:jc w:val="left"/>
            </w:pPr>
            <w:r>
              <w:rPr>
                <w:rFonts w:ascii="Consolas" w:hAnsi="Consolas"/>
                <w:color w:val="F8F8F2"/>
                <w:sz w:val="18"/>
              </w:rPr>
              <w:t xml:space="preserve">        max_clients: int = 32,</w:t>
            </w:r>
          </w:p>
          <w:p w14:paraId="6665D68E" w14:textId="77777777" w:rsidR="00E33CDD" w:rsidRDefault="003337EF">
            <w:pPr>
              <w:bidi w:val="0"/>
              <w:spacing w:after="0" w:line="240" w:lineRule="auto"/>
              <w:jc w:val="left"/>
            </w:pPr>
            <w:r>
              <w:rPr>
                <w:rFonts w:ascii="Consolas" w:hAnsi="Consolas"/>
                <w:color w:val="F8F8F2"/>
                <w:sz w:val="18"/>
              </w:rPr>
              <w:t xml:space="preserve">    ) -&gt; None:</w:t>
            </w:r>
          </w:p>
          <w:p w14:paraId="6BE4F527" w14:textId="77777777" w:rsidR="00E33CDD" w:rsidRDefault="003337EF">
            <w:pPr>
              <w:bidi w:val="0"/>
              <w:spacing w:after="0" w:line="240" w:lineRule="auto"/>
              <w:jc w:val="left"/>
            </w:pPr>
            <w:r>
              <w:rPr>
                <w:rFonts w:ascii="Consolas" w:hAnsi="Consolas"/>
                <w:color w:val="F8F8F2"/>
                <w:sz w:val="18"/>
              </w:rPr>
              <w:t xml:space="preserve">        self.host = host</w:t>
            </w:r>
          </w:p>
          <w:p w14:paraId="499DC4C4" w14:textId="77777777" w:rsidR="00E33CDD" w:rsidRDefault="003337EF">
            <w:pPr>
              <w:bidi w:val="0"/>
              <w:spacing w:after="0" w:line="240" w:lineRule="auto"/>
              <w:jc w:val="left"/>
            </w:pPr>
            <w:r>
              <w:rPr>
                <w:rFonts w:ascii="Consolas" w:hAnsi="Consolas"/>
                <w:color w:val="F8F8F2"/>
                <w:sz w:val="18"/>
              </w:rPr>
              <w:t xml:space="preserve">        self.port = port</w:t>
            </w:r>
          </w:p>
          <w:p w14:paraId="449266C0" w14:textId="77777777" w:rsidR="00E33CDD" w:rsidRDefault="003337EF">
            <w:pPr>
              <w:bidi w:val="0"/>
              <w:spacing w:after="0" w:line="240" w:lineRule="auto"/>
              <w:jc w:val="left"/>
            </w:pPr>
            <w:r>
              <w:rPr>
                <w:rFonts w:ascii="Consolas" w:hAnsi="Consolas"/>
                <w:color w:val="F8F8F2"/>
                <w:sz w:val="18"/>
              </w:rPr>
              <w:t xml:space="preserve">        self.data_dir = Path(data_dir)</w:t>
            </w:r>
          </w:p>
          <w:p w14:paraId="3F7C9B88" w14:textId="77777777" w:rsidR="00E33CDD" w:rsidRDefault="003337EF">
            <w:pPr>
              <w:bidi w:val="0"/>
              <w:spacing w:after="0" w:line="240" w:lineRule="auto"/>
              <w:jc w:val="left"/>
            </w:pPr>
            <w:r>
              <w:rPr>
                <w:rFonts w:ascii="Consolas" w:hAnsi="Consolas"/>
                <w:color w:val="F8F8F2"/>
                <w:sz w:val="18"/>
              </w:rPr>
              <w:t xml:space="preserve">        self.data_dir.mkdir(parents=True, exist_ok=True)</w:t>
            </w:r>
          </w:p>
          <w:p w14:paraId="2A678AB2" w14:textId="77777777" w:rsidR="00E33CDD" w:rsidRDefault="003337EF">
            <w:pPr>
              <w:bidi w:val="0"/>
              <w:spacing w:after="0" w:line="240" w:lineRule="auto"/>
              <w:jc w:val="left"/>
            </w:pPr>
            <w:r>
              <w:rPr>
                <w:rFonts w:ascii="Consolas" w:hAnsi="Consolas"/>
                <w:color w:val="F8F8F2"/>
                <w:sz w:val="18"/>
              </w:rPr>
              <w:t xml:space="preserve"> </w:t>
            </w:r>
          </w:p>
          <w:p w14:paraId="6140A3C8" w14:textId="77777777" w:rsidR="00E33CDD" w:rsidRDefault="003337EF">
            <w:pPr>
              <w:bidi w:val="0"/>
              <w:spacing w:after="0" w:line="240" w:lineRule="auto"/>
              <w:jc w:val="left"/>
            </w:pPr>
            <w:r>
              <w:rPr>
                <w:rFonts w:ascii="Consolas" w:hAnsi="Consolas"/>
                <w:color w:val="F8F8F2"/>
                <w:sz w:val="18"/>
              </w:rPr>
              <w:t xml:space="preserve">        self.user_store = UserStore(self.data_dir / "users.json")</w:t>
            </w:r>
          </w:p>
          <w:p w14:paraId="07D816B0" w14:textId="77777777" w:rsidR="00E33CDD" w:rsidRDefault="003337EF">
            <w:pPr>
              <w:bidi w:val="0"/>
              <w:spacing w:after="0" w:line="240" w:lineRule="auto"/>
              <w:jc w:val="left"/>
            </w:pPr>
            <w:r>
              <w:rPr>
                <w:rFonts w:ascii="Consolas" w:hAnsi="Consolas"/>
                <w:color w:val="F8F8F2"/>
                <w:sz w:val="18"/>
              </w:rPr>
              <w:t xml:space="preserve">        self.lobby = Lobby()</w:t>
            </w:r>
          </w:p>
          <w:p w14:paraId="07EB080D" w14:textId="77777777" w:rsidR="00E33CDD" w:rsidRDefault="003337EF">
            <w:pPr>
              <w:bidi w:val="0"/>
              <w:spacing w:after="0" w:line="240" w:lineRule="auto"/>
              <w:jc w:val="left"/>
            </w:pPr>
            <w:r>
              <w:rPr>
                <w:rFonts w:ascii="Consolas" w:hAnsi="Consolas"/>
                <w:color w:val="F8F8F2"/>
                <w:sz w:val="18"/>
              </w:rPr>
              <w:t xml:space="preserve">        self.registry = GameRegistry()</w:t>
            </w:r>
          </w:p>
          <w:p w14:paraId="5EA09158" w14:textId="77777777" w:rsidR="00E33CDD" w:rsidRDefault="003337EF">
            <w:pPr>
              <w:bidi w:val="0"/>
              <w:spacing w:after="0" w:line="240" w:lineRule="auto"/>
              <w:jc w:val="left"/>
            </w:pPr>
            <w:r>
              <w:rPr>
                <w:rFonts w:ascii="Consolas" w:hAnsi="Consolas"/>
                <w:color w:val="F8F8F2"/>
                <w:sz w:val="18"/>
              </w:rPr>
              <w:t xml:space="preserve">        self.ai_depth = ai_depth</w:t>
            </w:r>
          </w:p>
          <w:p w14:paraId="50F4C6C4" w14:textId="77777777" w:rsidR="00E33CDD" w:rsidRDefault="003337EF">
            <w:pPr>
              <w:bidi w:val="0"/>
              <w:spacing w:after="0" w:line="240" w:lineRule="auto"/>
              <w:jc w:val="left"/>
            </w:pPr>
            <w:r>
              <w:rPr>
                <w:rFonts w:ascii="Consolas" w:hAnsi="Consolas"/>
                <w:color w:val="F8F8F2"/>
                <w:sz w:val="18"/>
              </w:rPr>
              <w:t xml:space="preserve">        self.max_clients = max_clients</w:t>
            </w:r>
          </w:p>
          <w:p w14:paraId="597A3953" w14:textId="77777777" w:rsidR="00E33CDD" w:rsidRDefault="003337EF">
            <w:pPr>
              <w:bidi w:val="0"/>
              <w:spacing w:after="0" w:line="240" w:lineRule="auto"/>
              <w:jc w:val="left"/>
            </w:pPr>
            <w:r>
              <w:rPr>
                <w:rFonts w:ascii="Consolas" w:hAnsi="Consolas"/>
                <w:color w:val="F8F8F2"/>
                <w:sz w:val="18"/>
              </w:rPr>
              <w:t xml:space="preserve"> </w:t>
            </w:r>
          </w:p>
          <w:p w14:paraId="40F6031D" w14:textId="77777777" w:rsidR="00E33CDD" w:rsidRDefault="003337EF">
            <w:pPr>
              <w:bidi w:val="0"/>
              <w:spacing w:after="0" w:line="240" w:lineRule="auto"/>
              <w:jc w:val="left"/>
            </w:pPr>
            <w:r>
              <w:rPr>
                <w:rFonts w:ascii="Consolas" w:hAnsi="Consolas"/>
                <w:color w:val="F8F8F2"/>
                <w:sz w:val="18"/>
              </w:rPr>
              <w:t xml:space="preserve">        self._sock: Optional[socket.socket] = None</w:t>
            </w:r>
          </w:p>
          <w:p w14:paraId="38E240D5" w14:textId="77777777" w:rsidR="00E33CDD" w:rsidRDefault="003337EF">
            <w:pPr>
              <w:bidi w:val="0"/>
              <w:spacing w:after="0" w:line="240" w:lineRule="auto"/>
              <w:jc w:val="left"/>
            </w:pPr>
            <w:r>
              <w:rPr>
                <w:rFonts w:ascii="Consolas" w:hAnsi="Consolas"/>
                <w:color w:val="F8F8F2"/>
                <w:sz w:val="18"/>
              </w:rPr>
              <w:t xml:space="preserve">        self._stop_event = threading.Event()</w:t>
            </w:r>
          </w:p>
          <w:p w14:paraId="5ADE084A" w14:textId="77777777" w:rsidR="00E33CDD" w:rsidRDefault="003337EF">
            <w:pPr>
              <w:bidi w:val="0"/>
              <w:spacing w:after="0" w:line="240" w:lineRule="auto"/>
              <w:jc w:val="left"/>
            </w:pPr>
            <w:r>
              <w:rPr>
                <w:rFonts w:ascii="Consolas" w:hAnsi="Consolas"/>
                <w:color w:val="F8F8F2"/>
                <w:sz w:val="18"/>
              </w:rPr>
              <w:t xml:space="preserve">        self._sessions: list[Session] = []</w:t>
            </w:r>
          </w:p>
          <w:p w14:paraId="12F0E1B7" w14:textId="77777777" w:rsidR="00E33CDD" w:rsidRDefault="003337EF">
            <w:pPr>
              <w:bidi w:val="0"/>
              <w:spacing w:after="0" w:line="240" w:lineRule="auto"/>
              <w:jc w:val="left"/>
            </w:pPr>
            <w:r>
              <w:rPr>
                <w:rFonts w:ascii="Consolas" w:hAnsi="Consolas"/>
                <w:color w:val="F8F8F2"/>
                <w:sz w:val="18"/>
              </w:rPr>
              <w:t xml:space="preserve">        self._sessions_lock = threading.Lock()</w:t>
            </w:r>
          </w:p>
          <w:p w14:paraId="3E0FF35C" w14:textId="77777777" w:rsidR="00E33CDD" w:rsidRDefault="003337EF">
            <w:pPr>
              <w:bidi w:val="0"/>
              <w:spacing w:after="0" w:line="240" w:lineRule="auto"/>
              <w:jc w:val="left"/>
            </w:pPr>
            <w:r>
              <w:rPr>
                <w:rFonts w:ascii="Consolas" w:hAnsi="Consolas"/>
                <w:color w:val="F8F8F2"/>
                <w:sz w:val="18"/>
              </w:rPr>
              <w:t xml:space="preserve">        self._active_logins: Dict[str, Session] = {}</w:t>
            </w:r>
          </w:p>
          <w:p w14:paraId="04F7EE03" w14:textId="77777777" w:rsidR="00E33CDD" w:rsidRDefault="003337EF">
            <w:pPr>
              <w:bidi w:val="0"/>
              <w:spacing w:after="0" w:line="240" w:lineRule="auto"/>
              <w:jc w:val="left"/>
            </w:pPr>
            <w:r>
              <w:rPr>
                <w:rFonts w:ascii="Consolas" w:hAnsi="Consolas"/>
                <w:color w:val="F8F8F2"/>
                <w:sz w:val="18"/>
              </w:rPr>
              <w:t xml:space="preserve">        self._active_logins_lock = threading.Lock()</w:t>
            </w:r>
          </w:p>
          <w:p w14:paraId="3672978C" w14:textId="77777777" w:rsidR="00E33CDD" w:rsidRDefault="003337EF">
            <w:pPr>
              <w:bidi w:val="0"/>
              <w:spacing w:after="0" w:line="240" w:lineRule="auto"/>
              <w:jc w:val="left"/>
            </w:pPr>
            <w:r>
              <w:rPr>
                <w:rFonts w:ascii="Consolas" w:hAnsi="Consolas"/>
                <w:color w:val="F8F8F2"/>
                <w:sz w:val="18"/>
              </w:rPr>
              <w:t xml:space="preserve">        self._accept_thread: Optional[threading.Thread] = None</w:t>
            </w:r>
          </w:p>
          <w:p w14:paraId="652CA103" w14:textId="77777777" w:rsidR="00E33CDD" w:rsidRDefault="003337EF">
            <w:pPr>
              <w:bidi w:val="0"/>
              <w:spacing w:after="0" w:line="240" w:lineRule="auto"/>
              <w:jc w:val="left"/>
            </w:pPr>
            <w:r>
              <w:rPr>
                <w:rFonts w:ascii="Consolas" w:hAnsi="Consolas"/>
                <w:color w:val="F8F8F2"/>
                <w:sz w:val="18"/>
              </w:rPr>
              <w:t xml:space="preserve">        self.bound_address: tuple[str, int] | None = None</w:t>
            </w:r>
          </w:p>
          <w:p w14:paraId="7C29D10B" w14:textId="77777777" w:rsidR="00E33CDD" w:rsidRDefault="003337EF">
            <w:pPr>
              <w:bidi w:val="0"/>
              <w:spacing w:after="0" w:line="240" w:lineRule="auto"/>
              <w:jc w:val="left"/>
            </w:pPr>
            <w:r>
              <w:rPr>
                <w:rFonts w:ascii="Consolas" w:hAnsi="Consolas"/>
                <w:color w:val="F8F8F2"/>
                <w:sz w:val="18"/>
              </w:rPr>
              <w:t xml:space="preserve"> </w:t>
            </w:r>
          </w:p>
          <w:p w14:paraId="6B4594D8" w14:textId="77777777" w:rsidR="00E33CDD" w:rsidRDefault="003337EF">
            <w:pPr>
              <w:bidi w:val="0"/>
              <w:spacing w:after="0" w:line="240" w:lineRule="auto"/>
              <w:jc w:val="left"/>
            </w:pPr>
            <w:r>
              <w:rPr>
                <w:rFonts w:ascii="Consolas" w:hAnsi="Consolas"/>
                <w:color w:val="F8F8F2"/>
                <w:sz w:val="18"/>
              </w:rPr>
              <w:t xml:space="preserve">    def start(self) -&gt; tuple[str, int]:</w:t>
            </w:r>
          </w:p>
          <w:p w14:paraId="676C1A6D" w14:textId="77777777" w:rsidR="00E33CDD" w:rsidRDefault="003337EF">
            <w:pPr>
              <w:bidi w:val="0"/>
              <w:spacing w:after="0" w:line="240" w:lineRule="auto"/>
              <w:jc w:val="left"/>
            </w:pPr>
            <w:r>
              <w:rPr>
                <w:rFonts w:ascii="Consolas" w:hAnsi="Consolas"/>
                <w:color w:val="F8F8F2"/>
                <w:sz w:val="18"/>
              </w:rPr>
              <w:t xml:space="preserve">        self._sock = socket.socket(socket.AF_INET, socket.SOCK_STREAM)</w:t>
            </w:r>
          </w:p>
          <w:p w14:paraId="393EC075" w14:textId="77777777" w:rsidR="00E33CDD" w:rsidRDefault="003337EF">
            <w:pPr>
              <w:bidi w:val="0"/>
              <w:spacing w:after="0" w:line="240" w:lineRule="auto"/>
              <w:jc w:val="left"/>
            </w:pPr>
            <w:r>
              <w:rPr>
                <w:rFonts w:ascii="Consolas" w:hAnsi="Consolas"/>
                <w:color w:val="F8F8F2"/>
                <w:sz w:val="18"/>
              </w:rPr>
              <w:t xml:space="preserve">        self._sock.setsockopt(socket.SOL_SOCKET, socket.SO_REUSEADDR, 1)</w:t>
            </w:r>
          </w:p>
          <w:p w14:paraId="376A21D2" w14:textId="77777777" w:rsidR="00E33CDD" w:rsidRDefault="003337EF">
            <w:pPr>
              <w:bidi w:val="0"/>
              <w:spacing w:after="0" w:line="240" w:lineRule="auto"/>
              <w:jc w:val="left"/>
            </w:pPr>
            <w:r>
              <w:rPr>
                <w:rFonts w:ascii="Consolas" w:hAnsi="Consolas"/>
                <w:color w:val="F8F8F2"/>
                <w:sz w:val="18"/>
              </w:rPr>
              <w:t xml:space="preserve">        self._sock.bind((self.host, self.port))</w:t>
            </w:r>
          </w:p>
          <w:p w14:paraId="7DA03C8B" w14:textId="77777777" w:rsidR="00E33CDD" w:rsidRDefault="003337EF">
            <w:pPr>
              <w:bidi w:val="0"/>
              <w:spacing w:after="0" w:line="240" w:lineRule="auto"/>
              <w:jc w:val="left"/>
            </w:pPr>
            <w:r>
              <w:rPr>
                <w:rFonts w:ascii="Consolas" w:hAnsi="Consolas"/>
                <w:color w:val="F8F8F2"/>
                <w:sz w:val="18"/>
              </w:rPr>
              <w:t xml:space="preserve">        self._sock.listen(self.max_clients)</w:t>
            </w:r>
          </w:p>
          <w:p w14:paraId="073F96BD" w14:textId="77777777" w:rsidR="00E33CDD" w:rsidRDefault="003337EF">
            <w:pPr>
              <w:bidi w:val="0"/>
              <w:spacing w:after="0" w:line="240" w:lineRule="auto"/>
              <w:jc w:val="left"/>
            </w:pPr>
            <w:r>
              <w:rPr>
                <w:rFonts w:ascii="Consolas" w:hAnsi="Consolas"/>
                <w:color w:val="F8F8F2"/>
                <w:sz w:val="18"/>
              </w:rPr>
              <w:t xml:space="preserve">        self.bound_address = self._sock.getsockname()</w:t>
            </w:r>
          </w:p>
          <w:p w14:paraId="2D86760D" w14:textId="77777777" w:rsidR="00E33CDD" w:rsidRDefault="003337EF">
            <w:pPr>
              <w:bidi w:val="0"/>
              <w:spacing w:after="0" w:line="240" w:lineRule="auto"/>
              <w:jc w:val="left"/>
            </w:pPr>
            <w:r>
              <w:rPr>
                <w:rFonts w:ascii="Consolas" w:hAnsi="Consolas"/>
                <w:color w:val="F8F8F2"/>
                <w:sz w:val="18"/>
              </w:rPr>
              <w:t xml:space="preserve">        log.info("listening on %s:%d", *self.bound_address)</w:t>
            </w:r>
          </w:p>
          <w:p w14:paraId="1A6B9CB4" w14:textId="77777777" w:rsidR="00E33CDD" w:rsidRDefault="003337EF">
            <w:pPr>
              <w:bidi w:val="0"/>
              <w:spacing w:after="0" w:line="240" w:lineRule="auto"/>
              <w:jc w:val="left"/>
            </w:pPr>
            <w:r>
              <w:rPr>
                <w:rFonts w:ascii="Consolas" w:hAnsi="Consolas"/>
                <w:color w:val="F8F8F2"/>
                <w:sz w:val="18"/>
              </w:rPr>
              <w:t xml:space="preserve">        log.info(</w:t>
            </w:r>
          </w:p>
          <w:p w14:paraId="2D675FE9" w14:textId="77777777" w:rsidR="00E33CDD" w:rsidRDefault="003337EF">
            <w:pPr>
              <w:bidi w:val="0"/>
              <w:spacing w:after="0" w:line="240" w:lineRule="auto"/>
              <w:jc w:val="left"/>
            </w:pPr>
            <w:r>
              <w:rPr>
                <w:rFonts w:ascii="Consolas" w:hAnsi="Consolas"/>
                <w:color w:val="F8F8F2"/>
                <w:sz w:val="18"/>
              </w:rPr>
              <w:t xml:space="preserve">            "credential store: %s (%d accounts)", self.user_store.path, len(self.user_store)</w:t>
            </w:r>
          </w:p>
          <w:p w14:paraId="71D74229" w14:textId="77777777" w:rsidR="00E33CDD" w:rsidRDefault="003337EF">
            <w:pPr>
              <w:bidi w:val="0"/>
              <w:spacing w:after="0" w:line="240" w:lineRule="auto"/>
              <w:jc w:val="left"/>
            </w:pPr>
            <w:r>
              <w:rPr>
                <w:rFonts w:ascii="Consolas" w:hAnsi="Consolas"/>
                <w:color w:val="F8F8F2"/>
                <w:sz w:val="18"/>
              </w:rPr>
              <w:t xml:space="preserve">        )</w:t>
            </w:r>
          </w:p>
          <w:p w14:paraId="6A121AE6" w14:textId="77777777" w:rsidR="00E33CDD" w:rsidRDefault="003337EF">
            <w:pPr>
              <w:bidi w:val="0"/>
              <w:spacing w:after="0" w:line="240" w:lineRule="auto"/>
              <w:jc w:val="left"/>
            </w:pPr>
            <w:r>
              <w:rPr>
                <w:rFonts w:ascii="Consolas" w:hAnsi="Consolas"/>
                <w:color w:val="F8F8F2"/>
                <w:sz w:val="18"/>
              </w:rPr>
              <w:t xml:space="preserve">        self._accept_thread = threading.Thread(target=self._accept_loop, daemon=True)</w:t>
            </w:r>
          </w:p>
          <w:p w14:paraId="539EDB12" w14:textId="77777777" w:rsidR="00E33CDD" w:rsidRDefault="003337EF">
            <w:pPr>
              <w:bidi w:val="0"/>
              <w:spacing w:after="0" w:line="240" w:lineRule="auto"/>
              <w:jc w:val="left"/>
            </w:pPr>
            <w:r>
              <w:rPr>
                <w:rFonts w:ascii="Consolas" w:hAnsi="Consolas"/>
                <w:color w:val="F8F8F2"/>
                <w:sz w:val="18"/>
              </w:rPr>
              <w:t xml:space="preserve">        self._accept_thread.start()</w:t>
            </w:r>
          </w:p>
          <w:p w14:paraId="10472280" w14:textId="77777777" w:rsidR="00E33CDD" w:rsidRDefault="003337EF">
            <w:pPr>
              <w:bidi w:val="0"/>
              <w:spacing w:after="0" w:line="240" w:lineRule="auto"/>
              <w:jc w:val="left"/>
            </w:pPr>
            <w:r>
              <w:rPr>
                <w:rFonts w:ascii="Consolas" w:hAnsi="Consolas"/>
                <w:color w:val="F8F8F2"/>
                <w:sz w:val="18"/>
              </w:rPr>
              <w:t xml:space="preserve">        return self.bound_address</w:t>
            </w:r>
          </w:p>
          <w:p w14:paraId="14033DA1" w14:textId="77777777" w:rsidR="00E33CDD" w:rsidRDefault="003337EF">
            <w:pPr>
              <w:bidi w:val="0"/>
              <w:spacing w:after="0" w:line="240" w:lineRule="auto"/>
              <w:jc w:val="left"/>
            </w:pPr>
            <w:r>
              <w:rPr>
                <w:rFonts w:ascii="Consolas" w:hAnsi="Consolas"/>
                <w:color w:val="F8F8F2"/>
                <w:sz w:val="18"/>
              </w:rPr>
              <w:t xml:space="preserve"> </w:t>
            </w:r>
          </w:p>
          <w:p w14:paraId="5B5FF4A5" w14:textId="77777777" w:rsidR="00E33CDD" w:rsidRDefault="003337EF">
            <w:pPr>
              <w:bidi w:val="0"/>
              <w:spacing w:after="0" w:line="240" w:lineRule="auto"/>
              <w:jc w:val="left"/>
            </w:pPr>
            <w:r>
              <w:rPr>
                <w:rFonts w:ascii="Consolas" w:hAnsi="Consolas"/>
                <w:color w:val="F8F8F2"/>
                <w:sz w:val="18"/>
              </w:rPr>
              <w:t xml:space="preserve">    def _accept_loop(self) -&gt; None:</w:t>
            </w:r>
          </w:p>
          <w:p w14:paraId="0B394FC3" w14:textId="77777777" w:rsidR="00E33CDD" w:rsidRDefault="003337EF">
            <w:pPr>
              <w:bidi w:val="0"/>
              <w:spacing w:after="0" w:line="240" w:lineRule="auto"/>
              <w:jc w:val="left"/>
            </w:pPr>
            <w:r>
              <w:rPr>
                <w:rFonts w:ascii="Consolas" w:hAnsi="Consolas"/>
                <w:color w:val="F8F8F2"/>
                <w:sz w:val="18"/>
              </w:rPr>
              <w:t xml:space="preserve">        assert self._sock is not None</w:t>
            </w:r>
          </w:p>
          <w:p w14:paraId="30B59BF2" w14:textId="77777777" w:rsidR="00E33CDD" w:rsidRDefault="003337EF">
            <w:pPr>
              <w:bidi w:val="0"/>
              <w:spacing w:after="0" w:line="240" w:lineRule="auto"/>
              <w:jc w:val="left"/>
            </w:pPr>
            <w:r>
              <w:rPr>
                <w:rFonts w:ascii="Consolas" w:hAnsi="Consolas"/>
                <w:color w:val="F8F8F2"/>
                <w:sz w:val="18"/>
              </w:rPr>
              <w:t xml:space="preserve">        self._sock.settimeout(0.5)</w:t>
            </w:r>
          </w:p>
          <w:p w14:paraId="422C5DEB" w14:textId="77777777" w:rsidR="00E33CDD" w:rsidRDefault="003337EF">
            <w:pPr>
              <w:bidi w:val="0"/>
              <w:spacing w:after="0" w:line="240" w:lineRule="auto"/>
              <w:jc w:val="left"/>
            </w:pPr>
            <w:r>
              <w:rPr>
                <w:rFonts w:ascii="Consolas" w:hAnsi="Consolas"/>
                <w:color w:val="F8F8F2"/>
                <w:sz w:val="18"/>
              </w:rPr>
              <w:t xml:space="preserve">        while not self._stop_event.is_set():</w:t>
            </w:r>
          </w:p>
          <w:p w14:paraId="3B1BD364" w14:textId="77777777" w:rsidR="00E33CDD" w:rsidRDefault="003337EF">
            <w:pPr>
              <w:bidi w:val="0"/>
              <w:spacing w:after="0" w:line="240" w:lineRule="auto"/>
              <w:jc w:val="left"/>
            </w:pPr>
            <w:r>
              <w:rPr>
                <w:rFonts w:ascii="Consolas" w:hAnsi="Consolas"/>
                <w:color w:val="F8F8F2"/>
                <w:sz w:val="18"/>
              </w:rPr>
              <w:t xml:space="preserve">            try:</w:t>
            </w:r>
          </w:p>
          <w:p w14:paraId="3589870F" w14:textId="77777777" w:rsidR="00E33CDD" w:rsidRDefault="003337EF">
            <w:pPr>
              <w:bidi w:val="0"/>
              <w:spacing w:after="0" w:line="240" w:lineRule="auto"/>
              <w:jc w:val="left"/>
            </w:pPr>
            <w:r>
              <w:rPr>
                <w:rFonts w:ascii="Consolas" w:hAnsi="Consolas"/>
                <w:color w:val="F8F8F2"/>
                <w:sz w:val="18"/>
              </w:rPr>
              <w:t xml:space="preserve">                client_sock, peer = self._sock.accept()</w:t>
            </w:r>
          </w:p>
          <w:p w14:paraId="780F1B38" w14:textId="77777777" w:rsidR="00E33CDD" w:rsidRDefault="003337EF">
            <w:pPr>
              <w:bidi w:val="0"/>
              <w:spacing w:after="0" w:line="240" w:lineRule="auto"/>
              <w:jc w:val="left"/>
            </w:pPr>
            <w:r>
              <w:rPr>
                <w:rFonts w:ascii="Consolas" w:hAnsi="Consolas"/>
                <w:color w:val="F8F8F2"/>
                <w:sz w:val="18"/>
              </w:rPr>
              <w:t xml:space="preserve">            except socket.timeout:</w:t>
            </w:r>
          </w:p>
          <w:p w14:paraId="76942C33" w14:textId="77777777" w:rsidR="00E33CDD" w:rsidRDefault="003337EF">
            <w:pPr>
              <w:bidi w:val="0"/>
              <w:spacing w:after="0" w:line="240" w:lineRule="auto"/>
              <w:jc w:val="left"/>
            </w:pPr>
            <w:r>
              <w:rPr>
                <w:rFonts w:ascii="Consolas" w:hAnsi="Consolas"/>
                <w:color w:val="F8F8F2"/>
                <w:sz w:val="18"/>
              </w:rPr>
              <w:t xml:space="preserve">                continue</w:t>
            </w:r>
          </w:p>
          <w:p w14:paraId="2D70A048" w14:textId="77777777" w:rsidR="00E33CDD" w:rsidRDefault="003337EF">
            <w:pPr>
              <w:bidi w:val="0"/>
              <w:spacing w:after="0" w:line="240" w:lineRule="auto"/>
              <w:jc w:val="left"/>
            </w:pPr>
            <w:r>
              <w:rPr>
                <w:rFonts w:ascii="Consolas" w:hAnsi="Consolas"/>
                <w:color w:val="F8F8F2"/>
                <w:sz w:val="18"/>
              </w:rPr>
              <w:t xml:space="preserve">            except OSError:</w:t>
            </w:r>
          </w:p>
          <w:p w14:paraId="54C1B875" w14:textId="77777777" w:rsidR="00E33CDD" w:rsidRDefault="003337EF">
            <w:pPr>
              <w:bidi w:val="0"/>
              <w:spacing w:after="0" w:line="240" w:lineRule="auto"/>
              <w:jc w:val="left"/>
            </w:pPr>
            <w:r>
              <w:rPr>
                <w:rFonts w:ascii="Consolas" w:hAnsi="Consolas"/>
                <w:color w:val="F8F8F2"/>
                <w:sz w:val="18"/>
              </w:rPr>
              <w:t xml:space="preserve">                break</w:t>
            </w:r>
          </w:p>
          <w:p w14:paraId="26CE333A" w14:textId="77777777" w:rsidR="00E33CDD" w:rsidRDefault="003337EF">
            <w:pPr>
              <w:bidi w:val="0"/>
              <w:spacing w:after="0" w:line="240" w:lineRule="auto"/>
              <w:jc w:val="left"/>
            </w:pPr>
            <w:r>
              <w:rPr>
                <w:rFonts w:ascii="Consolas" w:hAnsi="Consolas"/>
                <w:color w:val="F8F8F2"/>
                <w:sz w:val="18"/>
              </w:rPr>
              <w:t xml:space="preserve"> </w:t>
            </w:r>
          </w:p>
          <w:p w14:paraId="4F8FFFED" w14:textId="77777777" w:rsidR="00E33CDD" w:rsidRDefault="003337EF">
            <w:pPr>
              <w:bidi w:val="0"/>
              <w:spacing w:after="0" w:line="240" w:lineRule="auto"/>
              <w:jc w:val="left"/>
            </w:pPr>
            <w:r>
              <w:rPr>
                <w:rFonts w:ascii="Consolas" w:hAnsi="Consolas"/>
                <w:color w:val="F8F8F2"/>
                <w:sz w:val="18"/>
              </w:rPr>
              <w:t xml:space="preserve">            with self._sessions_lock:</w:t>
            </w:r>
          </w:p>
          <w:p w14:paraId="625A085A" w14:textId="77777777" w:rsidR="00E33CDD" w:rsidRDefault="003337EF">
            <w:pPr>
              <w:bidi w:val="0"/>
              <w:spacing w:after="0" w:line="240" w:lineRule="auto"/>
              <w:jc w:val="left"/>
            </w:pPr>
            <w:r>
              <w:rPr>
                <w:rFonts w:ascii="Consolas" w:hAnsi="Consolas"/>
                <w:color w:val="F8F8F2"/>
                <w:sz w:val="18"/>
              </w:rPr>
              <w:t xml:space="preserve">                live = [s for s in self._sessions if not getattr(s, "_closed", False)]</w:t>
            </w:r>
          </w:p>
          <w:p w14:paraId="32FF5C0F" w14:textId="77777777" w:rsidR="00E33CDD" w:rsidRDefault="003337EF">
            <w:pPr>
              <w:bidi w:val="0"/>
              <w:spacing w:after="0" w:line="240" w:lineRule="auto"/>
              <w:jc w:val="left"/>
            </w:pPr>
            <w:r>
              <w:rPr>
                <w:rFonts w:ascii="Consolas" w:hAnsi="Consolas"/>
                <w:color w:val="F8F8F2"/>
                <w:sz w:val="18"/>
              </w:rPr>
              <w:t xml:space="preserve">                self._sessions = live</w:t>
            </w:r>
          </w:p>
          <w:p w14:paraId="097B6C7E" w14:textId="77777777" w:rsidR="00E33CDD" w:rsidRDefault="003337EF">
            <w:pPr>
              <w:bidi w:val="0"/>
              <w:spacing w:after="0" w:line="240" w:lineRule="auto"/>
              <w:jc w:val="left"/>
            </w:pPr>
            <w:r>
              <w:rPr>
                <w:rFonts w:ascii="Consolas" w:hAnsi="Consolas"/>
                <w:color w:val="F8F8F2"/>
                <w:sz w:val="18"/>
              </w:rPr>
              <w:t xml:space="preserve">                if len(live) &gt;= self.max_clients:</w:t>
            </w:r>
          </w:p>
          <w:p w14:paraId="5EFDC45C" w14:textId="77777777" w:rsidR="00E33CDD" w:rsidRDefault="003337EF">
            <w:pPr>
              <w:bidi w:val="0"/>
              <w:spacing w:after="0" w:line="240" w:lineRule="auto"/>
              <w:jc w:val="left"/>
            </w:pPr>
            <w:r>
              <w:rPr>
                <w:rFonts w:ascii="Consolas" w:hAnsi="Consolas"/>
                <w:color w:val="F8F8F2"/>
                <w:sz w:val="18"/>
              </w:rPr>
              <w:t xml:space="preserve">                    log.warning("refusing connection from %s:%d - server full", *peer)</w:t>
            </w:r>
          </w:p>
          <w:p w14:paraId="4862EC2A" w14:textId="77777777" w:rsidR="00E33CDD" w:rsidRDefault="003337EF">
            <w:pPr>
              <w:bidi w:val="0"/>
              <w:spacing w:after="0" w:line="240" w:lineRule="auto"/>
              <w:jc w:val="left"/>
            </w:pPr>
            <w:r>
              <w:rPr>
                <w:rFonts w:ascii="Consolas" w:hAnsi="Consolas"/>
                <w:color w:val="F8F8F2"/>
                <w:sz w:val="18"/>
              </w:rPr>
              <w:t xml:space="preserve">                    try:</w:t>
            </w:r>
          </w:p>
          <w:p w14:paraId="160AF2EF" w14:textId="77777777" w:rsidR="00E33CDD" w:rsidRDefault="003337EF">
            <w:pPr>
              <w:bidi w:val="0"/>
              <w:spacing w:after="0" w:line="240" w:lineRule="auto"/>
              <w:jc w:val="left"/>
            </w:pPr>
            <w:r>
              <w:rPr>
                <w:rFonts w:ascii="Consolas" w:hAnsi="Consolas"/>
                <w:color w:val="F8F8F2"/>
                <w:sz w:val="18"/>
              </w:rPr>
              <w:t xml:space="preserve">                        protocol.send_message(</w:t>
            </w:r>
          </w:p>
          <w:p w14:paraId="3D166EFA" w14:textId="77777777" w:rsidR="00E33CDD" w:rsidRDefault="003337EF">
            <w:pPr>
              <w:bidi w:val="0"/>
              <w:spacing w:after="0" w:line="240" w:lineRule="auto"/>
              <w:jc w:val="left"/>
            </w:pPr>
            <w:r>
              <w:rPr>
                <w:rFonts w:ascii="Consolas" w:hAnsi="Consolas"/>
                <w:color w:val="F8F8F2"/>
                <w:sz w:val="18"/>
              </w:rPr>
              <w:t xml:space="preserve">                            client_sock,</w:t>
            </w:r>
          </w:p>
          <w:p w14:paraId="20AC307C" w14:textId="77777777" w:rsidR="00E33CDD" w:rsidRDefault="003337EF">
            <w:pPr>
              <w:bidi w:val="0"/>
              <w:spacing w:after="0" w:line="240" w:lineRule="auto"/>
              <w:jc w:val="left"/>
            </w:pPr>
            <w:r>
              <w:rPr>
                <w:rFonts w:ascii="Consolas" w:hAnsi="Consolas"/>
                <w:color w:val="F8F8F2"/>
                <w:sz w:val="18"/>
              </w:rPr>
              <w:t xml:space="preserve">                            protocol.error(ServerFullError.code, "server is at capacity"),</w:t>
            </w:r>
          </w:p>
          <w:p w14:paraId="08CCB95A" w14:textId="77777777" w:rsidR="00E33CDD" w:rsidRDefault="003337EF">
            <w:pPr>
              <w:bidi w:val="0"/>
              <w:spacing w:after="0" w:line="240" w:lineRule="auto"/>
              <w:jc w:val="left"/>
            </w:pPr>
            <w:r>
              <w:rPr>
                <w:rFonts w:ascii="Consolas" w:hAnsi="Consolas"/>
                <w:color w:val="F8F8F2"/>
                <w:sz w:val="18"/>
              </w:rPr>
              <w:t xml:space="preserve">                        )</w:t>
            </w:r>
          </w:p>
          <w:p w14:paraId="30EF5CEE" w14:textId="77777777" w:rsidR="00E33CDD" w:rsidRDefault="003337EF">
            <w:pPr>
              <w:bidi w:val="0"/>
              <w:spacing w:after="0" w:line="240" w:lineRule="auto"/>
              <w:jc w:val="left"/>
            </w:pPr>
            <w:r>
              <w:rPr>
                <w:rFonts w:ascii="Consolas" w:hAnsi="Consolas"/>
                <w:color w:val="F8F8F2"/>
                <w:sz w:val="18"/>
              </w:rPr>
              <w:t xml:space="preserve">                    except OSError:</w:t>
            </w:r>
          </w:p>
          <w:p w14:paraId="69CCE8E1" w14:textId="77777777" w:rsidR="00E33CDD" w:rsidRDefault="003337EF">
            <w:pPr>
              <w:bidi w:val="0"/>
              <w:spacing w:after="0" w:line="240" w:lineRule="auto"/>
              <w:jc w:val="left"/>
            </w:pPr>
            <w:r>
              <w:rPr>
                <w:rFonts w:ascii="Consolas" w:hAnsi="Consolas"/>
                <w:color w:val="F8F8F2"/>
                <w:sz w:val="18"/>
              </w:rPr>
              <w:t xml:space="preserve">                        pass</w:t>
            </w:r>
          </w:p>
          <w:p w14:paraId="750EF872" w14:textId="77777777" w:rsidR="00E33CDD" w:rsidRDefault="003337EF">
            <w:pPr>
              <w:bidi w:val="0"/>
              <w:spacing w:after="0" w:line="240" w:lineRule="auto"/>
              <w:jc w:val="left"/>
            </w:pPr>
            <w:r>
              <w:rPr>
                <w:rFonts w:ascii="Consolas" w:hAnsi="Consolas"/>
                <w:color w:val="F8F8F2"/>
                <w:sz w:val="18"/>
              </w:rPr>
              <w:t xml:space="preserve">                    client_sock.close()</w:t>
            </w:r>
          </w:p>
          <w:p w14:paraId="5A5E1F27" w14:textId="77777777" w:rsidR="00E33CDD" w:rsidRDefault="003337EF">
            <w:pPr>
              <w:bidi w:val="0"/>
              <w:spacing w:after="0" w:line="240" w:lineRule="auto"/>
              <w:jc w:val="left"/>
            </w:pPr>
            <w:r>
              <w:rPr>
                <w:rFonts w:ascii="Consolas" w:hAnsi="Consolas"/>
                <w:color w:val="F8F8F2"/>
                <w:sz w:val="18"/>
              </w:rPr>
              <w:t xml:space="preserve">                    continue</w:t>
            </w:r>
          </w:p>
          <w:p w14:paraId="67DE112E" w14:textId="77777777" w:rsidR="00E33CDD" w:rsidRDefault="003337EF">
            <w:pPr>
              <w:bidi w:val="0"/>
              <w:spacing w:after="0" w:line="240" w:lineRule="auto"/>
              <w:jc w:val="left"/>
            </w:pPr>
            <w:r>
              <w:rPr>
                <w:rFonts w:ascii="Consolas" w:hAnsi="Consolas"/>
                <w:color w:val="F8F8F2"/>
                <w:sz w:val="18"/>
              </w:rPr>
              <w:t xml:space="preserve"> </w:t>
            </w:r>
          </w:p>
          <w:p w14:paraId="4D45EEC5" w14:textId="77777777" w:rsidR="00E33CDD" w:rsidRDefault="003337EF">
            <w:pPr>
              <w:bidi w:val="0"/>
              <w:spacing w:after="0" w:line="240" w:lineRule="auto"/>
              <w:jc w:val="left"/>
            </w:pPr>
            <w:r>
              <w:rPr>
                <w:rFonts w:ascii="Consolas" w:hAnsi="Consolas"/>
                <w:color w:val="F8F8F2"/>
                <w:sz w:val="18"/>
              </w:rPr>
              <w:t xml:space="preserve">            session = Session(</w:t>
            </w:r>
          </w:p>
          <w:p w14:paraId="0EE5EC56" w14:textId="77777777" w:rsidR="00E33CDD" w:rsidRDefault="003337EF">
            <w:pPr>
              <w:bidi w:val="0"/>
              <w:spacing w:after="0" w:line="240" w:lineRule="auto"/>
              <w:jc w:val="left"/>
            </w:pPr>
            <w:r>
              <w:rPr>
                <w:rFonts w:ascii="Consolas" w:hAnsi="Consolas"/>
                <w:color w:val="F8F8F2"/>
                <w:sz w:val="18"/>
              </w:rPr>
              <w:t xml:space="preserve">                sock=client_sock,</w:t>
            </w:r>
          </w:p>
          <w:p w14:paraId="25A860E2" w14:textId="77777777" w:rsidR="00E33CDD" w:rsidRDefault="003337EF">
            <w:pPr>
              <w:bidi w:val="0"/>
              <w:spacing w:after="0" w:line="240" w:lineRule="auto"/>
              <w:jc w:val="left"/>
            </w:pPr>
            <w:r>
              <w:rPr>
                <w:rFonts w:ascii="Consolas" w:hAnsi="Consolas"/>
                <w:color w:val="F8F8F2"/>
                <w:sz w:val="18"/>
              </w:rPr>
              <w:t xml:space="preserve">                peer=peer,</w:t>
            </w:r>
          </w:p>
          <w:p w14:paraId="47997613" w14:textId="77777777" w:rsidR="00E33CDD" w:rsidRDefault="003337EF">
            <w:pPr>
              <w:bidi w:val="0"/>
              <w:spacing w:after="0" w:line="240" w:lineRule="auto"/>
              <w:jc w:val="left"/>
            </w:pPr>
            <w:r>
              <w:rPr>
                <w:rFonts w:ascii="Consolas" w:hAnsi="Consolas"/>
                <w:color w:val="F8F8F2"/>
                <w:sz w:val="18"/>
              </w:rPr>
              <w:t xml:space="preserve">                user_store=self.user_store,</w:t>
            </w:r>
          </w:p>
          <w:p w14:paraId="655384AD" w14:textId="77777777" w:rsidR="00E33CDD" w:rsidRDefault="003337EF">
            <w:pPr>
              <w:bidi w:val="0"/>
              <w:spacing w:after="0" w:line="240" w:lineRule="auto"/>
              <w:jc w:val="left"/>
            </w:pPr>
            <w:r>
              <w:rPr>
                <w:rFonts w:ascii="Consolas" w:hAnsi="Consolas"/>
                <w:color w:val="F8F8F2"/>
                <w:sz w:val="18"/>
              </w:rPr>
              <w:t xml:space="preserve">                lobby=self.lobby,</w:t>
            </w:r>
          </w:p>
          <w:p w14:paraId="5015CF84" w14:textId="77777777" w:rsidR="00E33CDD" w:rsidRDefault="003337EF">
            <w:pPr>
              <w:bidi w:val="0"/>
              <w:spacing w:after="0" w:line="240" w:lineRule="auto"/>
              <w:jc w:val="left"/>
            </w:pPr>
            <w:r>
              <w:rPr>
                <w:rFonts w:ascii="Consolas" w:hAnsi="Consolas"/>
                <w:color w:val="F8F8F2"/>
                <w:sz w:val="18"/>
              </w:rPr>
              <w:t xml:space="preserve">                registry=self.registry,</w:t>
            </w:r>
          </w:p>
          <w:p w14:paraId="6FC6DFA7" w14:textId="77777777" w:rsidR="00E33CDD" w:rsidRDefault="003337EF">
            <w:pPr>
              <w:bidi w:val="0"/>
              <w:spacing w:after="0" w:line="240" w:lineRule="auto"/>
              <w:jc w:val="left"/>
            </w:pPr>
            <w:r>
              <w:rPr>
                <w:rFonts w:ascii="Consolas" w:hAnsi="Consolas"/>
                <w:color w:val="F8F8F2"/>
                <w:sz w:val="18"/>
              </w:rPr>
              <w:t xml:space="preserve">                active_logins=self._active_logins,</w:t>
            </w:r>
          </w:p>
          <w:p w14:paraId="3B7F0EAB" w14:textId="77777777" w:rsidR="00E33CDD" w:rsidRDefault="003337EF">
            <w:pPr>
              <w:bidi w:val="0"/>
              <w:spacing w:after="0" w:line="240" w:lineRule="auto"/>
              <w:jc w:val="left"/>
            </w:pPr>
            <w:r>
              <w:rPr>
                <w:rFonts w:ascii="Consolas" w:hAnsi="Consolas"/>
                <w:color w:val="F8F8F2"/>
                <w:sz w:val="18"/>
              </w:rPr>
              <w:t xml:space="preserve">                active_logins_lock=self._active_logins_lock,</w:t>
            </w:r>
          </w:p>
          <w:p w14:paraId="1462797C" w14:textId="77777777" w:rsidR="00E33CDD" w:rsidRDefault="003337EF">
            <w:pPr>
              <w:bidi w:val="0"/>
              <w:spacing w:after="0" w:line="240" w:lineRule="auto"/>
              <w:jc w:val="left"/>
            </w:pPr>
            <w:r>
              <w:rPr>
                <w:rFonts w:ascii="Consolas" w:hAnsi="Consolas"/>
                <w:color w:val="F8F8F2"/>
                <w:sz w:val="18"/>
              </w:rPr>
              <w:t xml:space="preserve">                ai_depth=self.ai_depth,</w:t>
            </w:r>
          </w:p>
          <w:p w14:paraId="20DB48D7" w14:textId="77777777" w:rsidR="00E33CDD" w:rsidRDefault="003337EF">
            <w:pPr>
              <w:bidi w:val="0"/>
              <w:spacing w:after="0" w:line="240" w:lineRule="auto"/>
              <w:jc w:val="left"/>
            </w:pPr>
            <w:r>
              <w:rPr>
                <w:rFonts w:ascii="Consolas" w:hAnsi="Consolas"/>
                <w:color w:val="F8F8F2"/>
                <w:sz w:val="18"/>
              </w:rPr>
              <w:t xml:space="preserve">            )</w:t>
            </w:r>
          </w:p>
          <w:p w14:paraId="17861BD3" w14:textId="77777777" w:rsidR="00E33CDD" w:rsidRDefault="003337EF">
            <w:pPr>
              <w:bidi w:val="0"/>
              <w:spacing w:after="0" w:line="240" w:lineRule="auto"/>
              <w:jc w:val="left"/>
            </w:pPr>
            <w:r>
              <w:rPr>
                <w:rFonts w:ascii="Consolas" w:hAnsi="Consolas"/>
                <w:color w:val="F8F8F2"/>
                <w:sz w:val="18"/>
              </w:rPr>
              <w:t xml:space="preserve">            with self._sessions_lock:</w:t>
            </w:r>
          </w:p>
          <w:p w14:paraId="0EE63E94" w14:textId="77777777" w:rsidR="00E33CDD" w:rsidRDefault="003337EF">
            <w:pPr>
              <w:bidi w:val="0"/>
              <w:spacing w:after="0" w:line="240" w:lineRule="auto"/>
              <w:jc w:val="left"/>
            </w:pPr>
            <w:r>
              <w:rPr>
                <w:rFonts w:ascii="Consolas" w:hAnsi="Consolas"/>
                <w:color w:val="F8F8F2"/>
                <w:sz w:val="18"/>
              </w:rPr>
              <w:t xml:space="preserve">                self._sessions.append(session)</w:t>
            </w:r>
          </w:p>
          <w:p w14:paraId="31FB6DD6" w14:textId="77777777" w:rsidR="00E33CDD" w:rsidRDefault="003337EF">
            <w:pPr>
              <w:bidi w:val="0"/>
              <w:spacing w:after="0" w:line="240" w:lineRule="auto"/>
              <w:jc w:val="left"/>
            </w:pPr>
            <w:r>
              <w:rPr>
                <w:rFonts w:ascii="Consolas" w:hAnsi="Consolas"/>
                <w:color w:val="F8F8F2"/>
                <w:sz w:val="18"/>
              </w:rPr>
              <w:t xml:space="preserve">            thread = threading.Thread(target=session.run, daemon=True, name=f"sess-{session.id[:6]}")</w:t>
            </w:r>
          </w:p>
          <w:p w14:paraId="15B17BD1" w14:textId="77777777" w:rsidR="00E33CDD" w:rsidRDefault="003337EF">
            <w:pPr>
              <w:bidi w:val="0"/>
              <w:spacing w:after="0" w:line="240" w:lineRule="auto"/>
              <w:jc w:val="left"/>
            </w:pPr>
            <w:r>
              <w:rPr>
                <w:rFonts w:ascii="Consolas" w:hAnsi="Consolas"/>
                <w:color w:val="F8F8F2"/>
                <w:sz w:val="18"/>
              </w:rPr>
              <w:t xml:space="preserve">            thread.start()</w:t>
            </w:r>
          </w:p>
          <w:p w14:paraId="54E7C8EE" w14:textId="77777777" w:rsidR="00E33CDD" w:rsidRDefault="003337EF">
            <w:pPr>
              <w:bidi w:val="0"/>
              <w:spacing w:after="0" w:line="240" w:lineRule="auto"/>
              <w:jc w:val="left"/>
            </w:pPr>
            <w:r>
              <w:rPr>
                <w:rFonts w:ascii="Consolas" w:hAnsi="Consolas"/>
                <w:color w:val="F8F8F2"/>
                <w:sz w:val="18"/>
              </w:rPr>
              <w:t xml:space="preserve"> </w:t>
            </w:r>
          </w:p>
          <w:p w14:paraId="5B1441A7" w14:textId="77777777" w:rsidR="00E33CDD" w:rsidRDefault="003337EF">
            <w:pPr>
              <w:bidi w:val="0"/>
              <w:spacing w:after="0" w:line="240" w:lineRule="auto"/>
              <w:jc w:val="left"/>
            </w:pPr>
            <w:r>
              <w:rPr>
                <w:rFonts w:ascii="Consolas" w:hAnsi="Consolas"/>
                <w:color w:val="F8F8F2"/>
                <w:sz w:val="18"/>
              </w:rPr>
              <w:t xml:space="preserve">    def stop(self) -&gt; None:</w:t>
            </w:r>
          </w:p>
          <w:p w14:paraId="332792CA" w14:textId="77777777" w:rsidR="00E33CDD" w:rsidRDefault="003337EF">
            <w:pPr>
              <w:bidi w:val="0"/>
              <w:spacing w:after="0" w:line="240" w:lineRule="auto"/>
              <w:jc w:val="left"/>
            </w:pPr>
            <w:r>
              <w:rPr>
                <w:rFonts w:ascii="Consolas" w:hAnsi="Consolas"/>
                <w:color w:val="F8F8F2"/>
                <w:sz w:val="18"/>
              </w:rPr>
              <w:t xml:space="preserve">        self._stop_event.set()</w:t>
            </w:r>
          </w:p>
          <w:p w14:paraId="1037112C" w14:textId="77777777" w:rsidR="00E33CDD" w:rsidRDefault="003337EF">
            <w:pPr>
              <w:bidi w:val="0"/>
              <w:spacing w:after="0" w:line="240" w:lineRule="auto"/>
              <w:jc w:val="left"/>
            </w:pPr>
            <w:r>
              <w:rPr>
                <w:rFonts w:ascii="Consolas" w:hAnsi="Consolas"/>
                <w:color w:val="F8F8F2"/>
                <w:sz w:val="18"/>
              </w:rPr>
              <w:t xml:space="preserve">        if self._sock is not None:</w:t>
            </w:r>
          </w:p>
          <w:p w14:paraId="2B9A8AE5" w14:textId="77777777" w:rsidR="00E33CDD" w:rsidRDefault="003337EF">
            <w:pPr>
              <w:bidi w:val="0"/>
              <w:spacing w:after="0" w:line="240" w:lineRule="auto"/>
              <w:jc w:val="left"/>
            </w:pPr>
            <w:r>
              <w:rPr>
                <w:rFonts w:ascii="Consolas" w:hAnsi="Consolas"/>
                <w:color w:val="F8F8F2"/>
                <w:sz w:val="18"/>
              </w:rPr>
              <w:t xml:space="preserve">            try:</w:t>
            </w:r>
          </w:p>
          <w:p w14:paraId="62CF38B9" w14:textId="77777777" w:rsidR="00E33CDD" w:rsidRDefault="003337EF">
            <w:pPr>
              <w:bidi w:val="0"/>
              <w:spacing w:after="0" w:line="240" w:lineRule="auto"/>
              <w:jc w:val="left"/>
            </w:pPr>
            <w:r>
              <w:rPr>
                <w:rFonts w:ascii="Consolas" w:hAnsi="Consolas"/>
                <w:color w:val="F8F8F2"/>
                <w:sz w:val="18"/>
              </w:rPr>
              <w:t xml:space="preserve">                self._sock.close()</w:t>
            </w:r>
          </w:p>
          <w:p w14:paraId="42C000A0" w14:textId="77777777" w:rsidR="00E33CDD" w:rsidRDefault="003337EF">
            <w:pPr>
              <w:bidi w:val="0"/>
              <w:spacing w:after="0" w:line="240" w:lineRule="auto"/>
              <w:jc w:val="left"/>
            </w:pPr>
            <w:r>
              <w:rPr>
                <w:rFonts w:ascii="Consolas" w:hAnsi="Consolas"/>
                <w:color w:val="F8F8F2"/>
                <w:sz w:val="18"/>
              </w:rPr>
              <w:t xml:space="preserve">            except OSError:</w:t>
            </w:r>
          </w:p>
          <w:p w14:paraId="5AE4D7C9" w14:textId="77777777" w:rsidR="00E33CDD" w:rsidRDefault="003337EF">
            <w:pPr>
              <w:bidi w:val="0"/>
              <w:spacing w:after="0" w:line="240" w:lineRule="auto"/>
              <w:jc w:val="left"/>
            </w:pPr>
            <w:r>
              <w:rPr>
                <w:rFonts w:ascii="Consolas" w:hAnsi="Consolas"/>
                <w:color w:val="F8F8F2"/>
                <w:sz w:val="18"/>
              </w:rPr>
              <w:t xml:space="preserve">                pass</w:t>
            </w:r>
          </w:p>
          <w:p w14:paraId="183715CF" w14:textId="77777777" w:rsidR="00E33CDD" w:rsidRDefault="003337EF">
            <w:pPr>
              <w:bidi w:val="0"/>
              <w:spacing w:after="0" w:line="240" w:lineRule="auto"/>
              <w:jc w:val="left"/>
            </w:pPr>
            <w:r>
              <w:rPr>
                <w:rFonts w:ascii="Consolas" w:hAnsi="Consolas"/>
                <w:color w:val="F8F8F2"/>
                <w:sz w:val="18"/>
              </w:rPr>
              <w:t xml:space="preserve">        if self._accept_thread is not None:</w:t>
            </w:r>
          </w:p>
          <w:p w14:paraId="144C6D3C" w14:textId="77777777" w:rsidR="00E33CDD" w:rsidRDefault="003337EF">
            <w:pPr>
              <w:bidi w:val="0"/>
              <w:spacing w:after="0" w:line="240" w:lineRule="auto"/>
              <w:jc w:val="left"/>
            </w:pPr>
            <w:r>
              <w:rPr>
                <w:rFonts w:ascii="Consolas" w:hAnsi="Consolas"/>
                <w:color w:val="F8F8F2"/>
                <w:sz w:val="18"/>
              </w:rPr>
              <w:t xml:space="preserve">            self._accept_thread.join(timeout=2.0)</w:t>
            </w:r>
          </w:p>
          <w:p w14:paraId="530751C4" w14:textId="77777777" w:rsidR="00E33CDD" w:rsidRDefault="003337EF">
            <w:pPr>
              <w:bidi w:val="0"/>
              <w:spacing w:after="0" w:line="240" w:lineRule="auto"/>
              <w:jc w:val="left"/>
            </w:pPr>
            <w:r>
              <w:rPr>
                <w:rFonts w:ascii="Consolas" w:hAnsi="Consolas"/>
                <w:color w:val="F8F8F2"/>
                <w:sz w:val="18"/>
              </w:rPr>
              <w:t xml:space="preserve">        with self._sessions_lock:</w:t>
            </w:r>
          </w:p>
          <w:p w14:paraId="5AD8A42B" w14:textId="77777777" w:rsidR="00E33CDD" w:rsidRDefault="003337EF">
            <w:pPr>
              <w:bidi w:val="0"/>
              <w:spacing w:after="0" w:line="240" w:lineRule="auto"/>
              <w:jc w:val="left"/>
            </w:pPr>
            <w:r>
              <w:rPr>
                <w:rFonts w:ascii="Consolas" w:hAnsi="Consolas"/>
                <w:color w:val="F8F8F2"/>
                <w:sz w:val="18"/>
              </w:rPr>
              <w:t xml:space="preserve">            for s in self._sessions:</w:t>
            </w:r>
          </w:p>
          <w:p w14:paraId="441EE8E7" w14:textId="77777777" w:rsidR="00E33CDD" w:rsidRDefault="003337EF">
            <w:pPr>
              <w:bidi w:val="0"/>
              <w:spacing w:after="0" w:line="240" w:lineRule="auto"/>
              <w:jc w:val="left"/>
            </w:pPr>
            <w:r>
              <w:rPr>
                <w:rFonts w:ascii="Consolas" w:hAnsi="Consolas"/>
                <w:color w:val="F8F8F2"/>
                <w:sz w:val="18"/>
              </w:rPr>
              <w:t xml:space="preserve">                s.close()</w:t>
            </w:r>
          </w:p>
          <w:p w14:paraId="70D9B33E" w14:textId="77777777" w:rsidR="00E33CDD" w:rsidRDefault="003337EF">
            <w:pPr>
              <w:bidi w:val="0"/>
              <w:spacing w:after="0" w:line="240" w:lineRule="auto"/>
              <w:jc w:val="left"/>
            </w:pPr>
            <w:r>
              <w:rPr>
                <w:rFonts w:ascii="Consolas" w:hAnsi="Consolas"/>
                <w:color w:val="F8F8F2"/>
                <w:sz w:val="18"/>
              </w:rPr>
              <w:t xml:space="preserve">            self._sessions = []</w:t>
            </w:r>
          </w:p>
          <w:p w14:paraId="6ABE3CBE" w14:textId="77777777" w:rsidR="00E33CDD" w:rsidRDefault="003337EF">
            <w:pPr>
              <w:bidi w:val="0"/>
              <w:spacing w:after="0" w:line="240" w:lineRule="auto"/>
              <w:jc w:val="left"/>
            </w:pPr>
            <w:r>
              <w:rPr>
                <w:rFonts w:ascii="Consolas" w:hAnsi="Consolas"/>
                <w:color w:val="F8F8F2"/>
                <w:sz w:val="18"/>
              </w:rPr>
              <w:t xml:space="preserve">        log.info("server stopped")</w:t>
            </w:r>
          </w:p>
        </w:tc>
      </w:tr>
    </w:tbl>
    <w:p w14:paraId="265E1866" w14:textId="77777777" w:rsidR="00E33CDD" w:rsidRDefault="003337EF" w:rsidP="001A4B6B">
      <w:pPr>
        <w:pStyle w:val="Heading2"/>
        <w:bidi w:val="0"/>
        <w:spacing w:after="160"/>
      </w:pPr>
      <w:r>
        <w:rPr>
          <w:rFonts w:ascii="Arial" w:hAnsi="Arial"/>
        </w:rPr>
        <w:t>src/secure_chess/client/__init__.py</w:t>
      </w:r>
    </w:p>
    <w:tbl>
      <w:tblPr>
        <w:tblW w:w="0" w:type="auto"/>
        <w:jc w:val="right"/>
        <w:tblLayout w:type="fixed"/>
        <w:tblLook w:val="04A0" w:firstRow="1" w:lastRow="0" w:firstColumn="1" w:lastColumn="0" w:noHBand="0" w:noVBand="1"/>
      </w:tblPr>
      <w:tblGrid>
        <w:gridCol w:w="9972"/>
      </w:tblGrid>
      <w:tr w:rsidR="00E33CDD" w14:paraId="20379E70" w14:textId="77777777">
        <w:trPr>
          <w:jc w:val="right"/>
        </w:trPr>
        <w:tc>
          <w:tcPr>
            <w:tcW w:w="9972" w:type="dxa"/>
            <w:shd w:val="clear" w:color="auto" w:fill="272822"/>
          </w:tcPr>
          <w:p w14:paraId="02DAD55A" w14:textId="77777777" w:rsidR="00E33CDD" w:rsidRDefault="003337EF">
            <w:pPr>
              <w:bidi w:val="0"/>
              <w:spacing w:after="0" w:line="240" w:lineRule="auto"/>
              <w:jc w:val="left"/>
            </w:pPr>
            <w:r>
              <w:rPr>
                <w:rFonts w:ascii="Consolas" w:hAnsi="Consolas"/>
                <w:color w:val="F8F8F2"/>
                <w:sz w:val="18"/>
              </w:rPr>
              <w:t># (קובץ ריק)</w:t>
            </w:r>
          </w:p>
        </w:tc>
      </w:tr>
    </w:tbl>
    <w:p w14:paraId="10C5DFC5" w14:textId="77777777" w:rsidR="00E33CDD" w:rsidRDefault="003337EF" w:rsidP="001A4B6B">
      <w:pPr>
        <w:pStyle w:val="Heading2"/>
        <w:bidi w:val="0"/>
        <w:spacing w:after="160"/>
      </w:pPr>
      <w:r>
        <w:rPr>
          <w:rFonts w:ascii="Arial" w:hAnsi="Arial"/>
        </w:rPr>
        <w:t>src/secure_chess/client/__main__.py</w:t>
      </w:r>
    </w:p>
    <w:tbl>
      <w:tblPr>
        <w:tblW w:w="0" w:type="auto"/>
        <w:jc w:val="right"/>
        <w:tblLayout w:type="fixed"/>
        <w:tblLook w:val="04A0" w:firstRow="1" w:lastRow="0" w:firstColumn="1" w:lastColumn="0" w:noHBand="0" w:noVBand="1"/>
      </w:tblPr>
      <w:tblGrid>
        <w:gridCol w:w="9972"/>
      </w:tblGrid>
      <w:tr w:rsidR="00E33CDD" w14:paraId="14CDECC3" w14:textId="77777777">
        <w:trPr>
          <w:jc w:val="right"/>
        </w:trPr>
        <w:tc>
          <w:tcPr>
            <w:tcW w:w="9972" w:type="dxa"/>
            <w:shd w:val="clear" w:color="auto" w:fill="272822"/>
          </w:tcPr>
          <w:p w14:paraId="12265213" w14:textId="77777777" w:rsidR="00E33CDD" w:rsidRDefault="003337EF">
            <w:pPr>
              <w:bidi w:val="0"/>
              <w:spacing w:after="0" w:line="240" w:lineRule="auto"/>
              <w:jc w:val="left"/>
            </w:pPr>
            <w:r>
              <w:rPr>
                <w:rFonts w:ascii="Consolas" w:hAnsi="Consolas"/>
                <w:color w:val="F8F8F2"/>
                <w:sz w:val="18"/>
              </w:rPr>
              <w:t>from __future__ import annotations</w:t>
            </w:r>
          </w:p>
          <w:p w14:paraId="63275DA5" w14:textId="77777777" w:rsidR="00E33CDD" w:rsidRDefault="003337EF">
            <w:pPr>
              <w:bidi w:val="0"/>
              <w:spacing w:after="0" w:line="240" w:lineRule="auto"/>
              <w:jc w:val="left"/>
            </w:pPr>
            <w:r>
              <w:rPr>
                <w:rFonts w:ascii="Consolas" w:hAnsi="Consolas"/>
                <w:color w:val="F8F8F2"/>
                <w:sz w:val="18"/>
              </w:rPr>
              <w:t xml:space="preserve"> </w:t>
            </w:r>
          </w:p>
          <w:p w14:paraId="78406C5D" w14:textId="77777777" w:rsidR="00E33CDD" w:rsidRDefault="003337EF">
            <w:pPr>
              <w:bidi w:val="0"/>
              <w:spacing w:after="0" w:line="240" w:lineRule="auto"/>
              <w:jc w:val="left"/>
            </w:pPr>
            <w:r>
              <w:rPr>
                <w:rFonts w:ascii="Consolas" w:hAnsi="Consolas"/>
                <w:color w:val="F8F8F2"/>
                <w:sz w:val="18"/>
              </w:rPr>
              <w:t>import argparse</w:t>
            </w:r>
          </w:p>
          <w:p w14:paraId="5A8A1B6D" w14:textId="77777777" w:rsidR="00E33CDD" w:rsidRDefault="003337EF">
            <w:pPr>
              <w:bidi w:val="0"/>
              <w:spacing w:after="0" w:line="240" w:lineRule="auto"/>
              <w:jc w:val="left"/>
            </w:pPr>
            <w:r>
              <w:rPr>
                <w:rFonts w:ascii="Consolas" w:hAnsi="Consolas"/>
                <w:color w:val="F8F8F2"/>
                <w:sz w:val="18"/>
              </w:rPr>
              <w:t>import sys</w:t>
            </w:r>
          </w:p>
          <w:p w14:paraId="7F4B174F" w14:textId="77777777" w:rsidR="00E33CDD" w:rsidRDefault="003337EF">
            <w:pPr>
              <w:bidi w:val="0"/>
              <w:spacing w:after="0" w:line="240" w:lineRule="auto"/>
              <w:jc w:val="left"/>
            </w:pPr>
            <w:r>
              <w:rPr>
                <w:rFonts w:ascii="Consolas" w:hAnsi="Consolas"/>
                <w:color w:val="F8F8F2"/>
                <w:sz w:val="18"/>
              </w:rPr>
              <w:t xml:space="preserve"> </w:t>
            </w:r>
          </w:p>
          <w:p w14:paraId="7ECA356B" w14:textId="77777777" w:rsidR="00E33CDD" w:rsidRDefault="003337EF">
            <w:pPr>
              <w:bidi w:val="0"/>
              <w:spacing w:after="0" w:line="240" w:lineRule="auto"/>
              <w:jc w:val="left"/>
            </w:pPr>
            <w:r>
              <w:rPr>
                <w:rFonts w:ascii="Consolas" w:hAnsi="Consolas"/>
                <w:color w:val="F8F8F2"/>
                <w:sz w:val="18"/>
              </w:rPr>
              <w:t xml:space="preserve"> </w:t>
            </w:r>
          </w:p>
          <w:p w14:paraId="2E7056AA" w14:textId="77777777" w:rsidR="00E33CDD" w:rsidRDefault="003337EF">
            <w:pPr>
              <w:bidi w:val="0"/>
              <w:spacing w:after="0" w:line="240" w:lineRule="auto"/>
              <w:jc w:val="left"/>
            </w:pPr>
            <w:r>
              <w:rPr>
                <w:rFonts w:ascii="Consolas" w:hAnsi="Consolas"/>
                <w:color w:val="F8F8F2"/>
                <w:sz w:val="18"/>
              </w:rPr>
              <w:t>def main(argv: list[str] | None = None) -&gt; int:</w:t>
            </w:r>
          </w:p>
          <w:p w14:paraId="26B976ED" w14:textId="77777777" w:rsidR="00E33CDD" w:rsidRDefault="003337EF">
            <w:pPr>
              <w:bidi w:val="0"/>
              <w:spacing w:after="0" w:line="240" w:lineRule="auto"/>
              <w:jc w:val="left"/>
            </w:pPr>
            <w:r>
              <w:rPr>
                <w:rFonts w:ascii="Consolas" w:hAnsi="Consolas"/>
                <w:color w:val="F8F8F2"/>
                <w:sz w:val="18"/>
              </w:rPr>
              <w:t xml:space="preserve">    parser = argparse.ArgumentParser(prog="secure-chess-client")</w:t>
            </w:r>
          </w:p>
          <w:p w14:paraId="34141A4C" w14:textId="77777777" w:rsidR="00E33CDD" w:rsidRDefault="003337EF">
            <w:pPr>
              <w:bidi w:val="0"/>
              <w:spacing w:after="0" w:line="240" w:lineRule="auto"/>
              <w:jc w:val="left"/>
            </w:pPr>
            <w:r>
              <w:rPr>
                <w:rFonts w:ascii="Consolas" w:hAnsi="Consolas"/>
                <w:color w:val="F8F8F2"/>
                <w:sz w:val="18"/>
              </w:rPr>
              <w:t xml:space="preserve">    parser.add_argument("--host", default="127.0.0.1")</w:t>
            </w:r>
          </w:p>
          <w:p w14:paraId="024191EE" w14:textId="77777777" w:rsidR="00E33CDD" w:rsidRDefault="003337EF">
            <w:pPr>
              <w:bidi w:val="0"/>
              <w:spacing w:after="0" w:line="240" w:lineRule="auto"/>
              <w:jc w:val="left"/>
            </w:pPr>
            <w:r>
              <w:rPr>
                <w:rFonts w:ascii="Consolas" w:hAnsi="Consolas"/>
                <w:color w:val="F8F8F2"/>
                <w:sz w:val="18"/>
              </w:rPr>
              <w:t xml:space="preserve">    parser.add_argument("--port", type=int, default=5050)</w:t>
            </w:r>
          </w:p>
          <w:p w14:paraId="28881368" w14:textId="77777777" w:rsidR="00E33CDD" w:rsidRDefault="003337EF">
            <w:pPr>
              <w:bidi w:val="0"/>
              <w:spacing w:after="0" w:line="240" w:lineRule="auto"/>
              <w:jc w:val="left"/>
            </w:pPr>
            <w:r>
              <w:rPr>
                <w:rFonts w:ascii="Consolas" w:hAnsi="Consolas"/>
                <w:color w:val="F8F8F2"/>
                <w:sz w:val="18"/>
              </w:rPr>
              <w:t xml:space="preserve">    parser.add_argument(</w:t>
            </w:r>
          </w:p>
          <w:p w14:paraId="075D3C40" w14:textId="77777777" w:rsidR="00E33CDD" w:rsidRDefault="003337EF">
            <w:pPr>
              <w:bidi w:val="0"/>
              <w:spacing w:after="0" w:line="240" w:lineRule="auto"/>
              <w:jc w:val="left"/>
            </w:pPr>
            <w:r>
              <w:rPr>
                <w:rFonts w:ascii="Consolas" w:hAnsi="Consolas"/>
                <w:color w:val="F8F8F2"/>
                <w:sz w:val="18"/>
              </w:rPr>
              <w:t xml:space="preserve">        "--cli",</w:t>
            </w:r>
          </w:p>
          <w:p w14:paraId="1EDD27F6" w14:textId="77777777" w:rsidR="00E33CDD" w:rsidRDefault="003337EF">
            <w:pPr>
              <w:bidi w:val="0"/>
              <w:spacing w:after="0" w:line="240" w:lineRule="auto"/>
              <w:jc w:val="left"/>
            </w:pPr>
            <w:r>
              <w:rPr>
                <w:rFonts w:ascii="Consolas" w:hAnsi="Consolas"/>
                <w:color w:val="F8F8F2"/>
                <w:sz w:val="18"/>
              </w:rPr>
              <w:t xml:space="preserve">        action="store_true",</w:t>
            </w:r>
          </w:p>
          <w:p w14:paraId="2552D180" w14:textId="77777777" w:rsidR="00E33CDD" w:rsidRDefault="003337EF">
            <w:pPr>
              <w:bidi w:val="0"/>
              <w:spacing w:after="0" w:line="240" w:lineRule="auto"/>
              <w:jc w:val="left"/>
            </w:pPr>
            <w:r>
              <w:rPr>
                <w:rFonts w:ascii="Consolas" w:hAnsi="Consolas"/>
                <w:color w:val="F8F8F2"/>
                <w:sz w:val="18"/>
              </w:rPr>
              <w:t xml:space="preserve">        help="Use the text-mode REPL instead of the Tkinter GUI",</w:t>
            </w:r>
          </w:p>
          <w:p w14:paraId="753BD9C3" w14:textId="77777777" w:rsidR="00E33CDD" w:rsidRDefault="003337EF">
            <w:pPr>
              <w:bidi w:val="0"/>
              <w:spacing w:after="0" w:line="240" w:lineRule="auto"/>
              <w:jc w:val="left"/>
            </w:pPr>
            <w:r>
              <w:rPr>
                <w:rFonts w:ascii="Consolas" w:hAnsi="Consolas"/>
                <w:color w:val="F8F8F2"/>
                <w:sz w:val="18"/>
              </w:rPr>
              <w:t xml:space="preserve">    )</w:t>
            </w:r>
          </w:p>
          <w:p w14:paraId="141E0BDF" w14:textId="77777777" w:rsidR="00E33CDD" w:rsidRDefault="003337EF">
            <w:pPr>
              <w:bidi w:val="0"/>
              <w:spacing w:after="0" w:line="240" w:lineRule="auto"/>
              <w:jc w:val="left"/>
            </w:pPr>
            <w:r>
              <w:rPr>
                <w:rFonts w:ascii="Consolas" w:hAnsi="Consolas"/>
                <w:color w:val="F8F8F2"/>
                <w:sz w:val="18"/>
              </w:rPr>
              <w:t xml:space="preserve">    args = parser.parse_args(argv)</w:t>
            </w:r>
          </w:p>
          <w:p w14:paraId="5FBA3191" w14:textId="77777777" w:rsidR="00E33CDD" w:rsidRDefault="003337EF">
            <w:pPr>
              <w:bidi w:val="0"/>
              <w:spacing w:after="0" w:line="240" w:lineRule="auto"/>
              <w:jc w:val="left"/>
            </w:pPr>
            <w:r>
              <w:rPr>
                <w:rFonts w:ascii="Consolas" w:hAnsi="Consolas"/>
                <w:color w:val="F8F8F2"/>
                <w:sz w:val="18"/>
              </w:rPr>
              <w:t xml:space="preserve"> </w:t>
            </w:r>
          </w:p>
          <w:p w14:paraId="050C736D" w14:textId="77777777" w:rsidR="00E33CDD" w:rsidRDefault="003337EF">
            <w:pPr>
              <w:bidi w:val="0"/>
              <w:spacing w:after="0" w:line="240" w:lineRule="auto"/>
              <w:jc w:val="left"/>
            </w:pPr>
            <w:r>
              <w:rPr>
                <w:rFonts w:ascii="Consolas" w:hAnsi="Consolas"/>
                <w:color w:val="F8F8F2"/>
                <w:sz w:val="18"/>
              </w:rPr>
              <w:t xml:space="preserve">    if args.cli:</w:t>
            </w:r>
          </w:p>
          <w:p w14:paraId="49B4D7B7" w14:textId="77777777" w:rsidR="00E33CDD" w:rsidRDefault="003337EF">
            <w:pPr>
              <w:bidi w:val="0"/>
              <w:spacing w:after="0" w:line="240" w:lineRule="auto"/>
              <w:jc w:val="left"/>
            </w:pPr>
            <w:r>
              <w:rPr>
                <w:rFonts w:ascii="Consolas" w:hAnsi="Consolas"/>
                <w:color w:val="F8F8F2"/>
                <w:sz w:val="18"/>
              </w:rPr>
              <w:t xml:space="preserve">        from secure_chess.client.cli import run_cli</w:t>
            </w:r>
          </w:p>
          <w:p w14:paraId="39C46D62" w14:textId="77777777" w:rsidR="00E33CDD" w:rsidRDefault="003337EF">
            <w:pPr>
              <w:bidi w:val="0"/>
              <w:spacing w:after="0" w:line="240" w:lineRule="auto"/>
              <w:jc w:val="left"/>
            </w:pPr>
            <w:r>
              <w:rPr>
                <w:rFonts w:ascii="Consolas" w:hAnsi="Consolas"/>
                <w:color w:val="F8F8F2"/>
                <w:sz w:val="18"/>
              </w:rPr>
              <w:t xml:space="preserve"> </w:t>
            </w:r>
          </w:p>
          <w:p w14:paraId="3FA523A4" w14:textId="77777777" w:rsidR="00E33CDD" w:rsidRDefault="003337EF">
            <w:pPr>
              <w:bidi w:val="0"/>
              <w:spacing w:after="0" w:line="240" w:lineRule="auto"/>
              <w:jc w:val="left"/>
            </w:pPr>
            <w:r>
              <w:rPr>
                <w:rFonts w:ascii="Consolas" w:hAnsi="Consolas"/>
                <w:color w:val="F8F8F2"/>
                <w:sz w:val="18"/>
              </w:rPr>
              <w:t xml:space="preserve">        return run_cli(args.host, args.port)</w:t>
            </w:r>
          </w:p>
          <w:p w14:paraId="3D5518A7" w14:textId="77777777" w:rsidR="00E33CDD" w:rsidRDefault="003337EF">
            <w:pPr>
              <w:bidi w:val="0"/>
              <w:spacing w:after="0" w:line="240" w:lineRule="auto"/>
              <w:jc w:val="left"/>
            </w:pPr>
            <w:r>
              <w:rPr>
                <w:rFonts w:ascii="Consolas" w:hAnsi="Consolas"/>
                <w:color w:val="F8F8F2"/>
                <w:sz w:val="18"/>
              </w:rPr>
              <w:t xml:space="preserve"> </w:t>
            </w:r>
          </w:p>
          <w:p w14:paraId="049FA2DA" w14:textId="77777777" w:rsidR="00E33CDD" w:rsidRDefault="003337EF">
            <w:pPr>
              <w:bidi w:val="0"/>
              <w:spacing w:after="0" w:line="240" w:lineRule="auto"/>
              <w:jc w:val="left"/>
            </w:pPr>
            <w:r>
              <w:rPr>
                <w:rFonts w:ascii="Consolas" w:hAnsi="Consolas"/>
                <w:color w:val="F8F8F2"/>
                <w:sz w:val="18"/>
              </w:rPr>
              <w:t xml:space="preserve">    try:</w:t>
            </w:r>
          </w:p>
          <w:p w14:paraId="7B37330C" w14:textId="77777777" w:rsidR="00E33CDD" w:rsidRDefault="003337EF">
            <w:pPr>
              <w:bidi w:val="0"/>
              <w:spacing w:after="0" w:line="240" w:lineRule="auto"/>
              <w:jc w:val="left"/>
            </w:pPr>
            <w:r>
              <w:rPr>
                <w:rFonts w:ascii="Consolas" w:hAnsi="Consolas"/>
                <w:color w:val="F8F8F2"/>
                <w:sz w:val="18"/>
              </w:rPr>
              <w:t xml:space="preserve">        from secure_chess.client.gui import run_gui</w:t>
            </w:r>
          </w:p>
          <w:p w14:paraId="0FAE59DC" w14:textId="77777777" w:rsidR="00E33CDD" w:rsidRDefault="003337EF">
            <w:pPr>
              <w:bidi w:val="0"/>
              <w:spacing w:after="0" w:line="240" w:lineRule="auto"/>
              <w:jc w:val="left"/>
            </w:pPr>
            <w:r>
              <w:rPr>
                <w:rFonts w:ascii="Consolas" w:hAnsi="Consolas"/>
                <w:color w:val="F8F8F2"/>
                <w:sz w:val="18"/>
              </w:rPr>
              <w:t xml:space="preserve">    except ImportError as exc:</w:t>
            </w:r>
          </w:p>
          <w:p w14:paraId="2EBA0233" w14:textId="77777777" w:rsidR="00E33CDD" w:rsidRDefault="003337EF">
            <w:pPr>
              <w:bidi w:val="0"/>
              <w:spacing w:after="0" w:line="240" w:lineRule="auto"/>
              <w:jc w:val="left"/>
            </w:pPr>
            <w:r>
              <w:rPr>
                <w:rFonts w:ascii="Consolas" w:hAnsi="Consolas"/>
                <w:color w:val="F8F8F2"/>
                <w:sz w:val="18"/>
              </w:rPr>
              <w:t xml:space="preserve">        print(</w:t>
            </w:r>
          </w:p>
          <w:p w14:paraId="30F317A0" w14:textId="77777777" w:rsidR="00E33CDD" w:rsidRDefault="003337EF">
            <w:pPr>
              <w:bidi w:val="0"/>
              <w:spacing w:after="0" w:line="240" w:lineRule="auto"/>
              <w:jc w:val="left"/>
            </w:pPr>
            <w:r>
              <w:rPr>
                <w:rFonts w:ascii="Consolas" w:hAnsi="Consolas"/>
                <w:color w:val="F8F8F2"/>
                <w:sz w:val="18"/>
              </w:rPr>
              <w:t xml:space="preserve">            f"GUI is unavailable ({exc}); falling back to CLI. "</w:t>
            </w:r>
          </w:p>
          <w:p w14:paraId="78DE1855" w14:textId="77777777" w:rsidR="00E33CDD" w:rsidRDefault="003337EF">
            <w:pPr>
              <w:bidi w:val="0"/>
              <w:spacing w:after="0" w:line="240" w:lineRule="auto"/>
              <w:jc w:val="left"/>
            </w:pPr>
            <w:r>
              <w:rPr>
                <w:rFonts w:ascii="Consolas" w:hAnsi="Consolas"/>
                <w:color w:val="F8F8F2"/>
                <w:sz w:val="18"/>
              </w:rPr>
              <w:t xml:space="preserve">            f"Re-run with --cli to suppress this warning.",</w:t>
            </w:r>
          </w:p>
          <w:p w14:paraId="7B587275" w14:textId="77777777" w:rsidR="00E33CDD" w:rsidRDefault="003337EF">
            <w:pPr>
              <w:bidi w:val="0"/>
              <w:spacing w:after="0" w:line="240" w:lineRule="auto"/>
              <w:jc w:val="left"/>
            </w:pPr>
            <w:r>
              <w:rPr>
                <w:rFonts w:ascii="Consolas" w:hAnsi="Consolas"/>
                <w:color w:val="F8F8F2"/>
                <w:sz w:val="18"/>
              </w:rPr>
              <w:t xml:space="preserve">            file=sys.stderr,</w:t>
            </w:r>
          </w:p>
          <w:p w14:paraId="0B2BDCD5" w14:textId="77777777" w:rsidR="00E33CDD" w:rsidRDefault="003337EF">
            <w:pPr>
              <w:bidi w:val="0"/>
              <w:spacing w:after="0" w:line="240" w:lineRule="auto"/>
              <w:jc w:val="left"/>
            </w:pPr>
            <w:r>
              <w:rPr>
                <w:rFonts w:ascii="Consolas" w:hAnsi="Consolas"/>
                <w:color w:val="F8F8F2"/>
                <w:sz w:val="18"/>
              </w:rPr>
              <w:t xml:space="preserve">        )</w:t>
            </w:r>
          </w:p>
          <w:p w14:paraId="2CC38144" w14:textId="77777777" w:rsidR="00E33CDD" w:rsidRDefault="003337EF">
            <w:pPr>
              <w:bidi w:val="0"/>
              <w:spacing w:after="0" w:line="240" w:lineRule="auto"/>
              <w:jc w:val="left"/>
            </w:pPr>
            <w:r>
              <w:rPr>
                <w:rFonts w:ascii="Consolas" w:hAnsi="Consolas"/>
                <w:color w:val="F8F8F2"/>
                <w:sz w:val="18"/>
              </w:rPr>
              <w:t xml:space="preserve">        from secure_chess.client.cli import run_cli</w:t>
            </w:r>
          </w:p>
          <w:p w14:paraId="6342D5C8" w14:textId="77777777" w:rsidR="00E33CDD" w:rsidRDefault="003337EF">
            <w:pPr>
              <w:bidi w:val="0"/>
              <w:spacing w:after="0" w:line="240" w:lineRule="auto"/>
              <w:jc w:val="left"/>
            </w:pPr>
            <w:r>
              <w:rPr>
                <w:rFonts w:ascii="Consolas" w:hAnsi="Consolas"/>
                <w:color w:val="F8F8F2"/>
                <w:sz w:val="18"/>
              </w:rPr>
              <w:t xml:space="preserve"> </w:t>
            </w:r>
          </w:p>
          <w:p w14:paraId="16104FD2" w14:textId="77777777" w:rsidR="00E33CDD" w:rsidRDefault="003337EF">
            <w:pPr>
              <w:bidi w:val="0"/>
              <w:spacing w:after="0" w:line="240" w:lineRule="auto"/>
              <w:jc w:val="left"/>
            </w:pPr>
            <w:r>
              <w:rPr>
                <w:rFonts w:ascii="Consolas" w:hAnsi="Consolas"/>
                <w:color w:val="F8F8F2"/>
                <w:sz w:val="18"/>
              </w:rPr>
              <w:t xml:space="preserve">        return run_cli(args.host, args.port)</w:t>
            </w:r>
          </w:p>
          <w:p w14:paraId="0AD2EFED" w14:textId="77777777" w:rsidR="00E33CDD" w:rsidRDefault="003337EF">
            <w:pPr>
              <w:bidi w:val="0"/>
              <w:spacing w:after="0" w:line="240" w:lineRule="auto"/>
              <w:jc w:val="left"/>
            </w:pPr>
            <w:r>
              <w:rPr>
                <w:rFonts w:ascii="Consolas" w:hAnsi="Consolas"/>
                <w:color w:val="F8F8F2"/>
                <w:sz w:val="18"/>
              </w:rPr>
              <w:t xml:space="preserve"> </w:t>
            </w:r>
          </w:p>
          <w:p w14:paraId="594B1942" w14:textId="77777777" w:rsidR="00E33CDD" w:rsidRDefault="003337EF">
            <w:pPr>
              <w:bidi w:val="0"/>
              <w:spacing w:after="0" w:line="240" w:lineRule="auto"/>
              <w:jc w:val="left"/>
            </w:pPr>
            <w:r>
              <w:rPr>
                <w:rFonts w:ascii="Consolas" w:hAnsi="Consolas"/>
                <w:color w:val="F8F8F2"/>
                <w:sz w:val="18"/>
              </w:rPr>
              <w:t xml:space="preserve">    return run_gui(args.host, args.port)</w:t>
            </w:r>
          </w:p>
          <w:p w14:paraId="3114E1BA" w14:textId="77777777" w:rsidR="00E33CDD" w:rsidRDefault="003337EF">
            <w:pPr>
              <w:bidi w:val="0"/>
              <w:spacing w:after="0" w:line="240" w:lineRule="auto"/>
              <w:jc w:val="left"/>
            </w:pPr>
            <w:r>
              <w:rPr>
                <w:rFonts w:ascii="Consolas" w:hAnsi="Consolas"/>
                <w:color w:val="F8F8F2"/>
                <w:sz w:val="18"/>
              </w:rPr>
              <w:t xml:space="preserve"> </w:t>
            </w:r>
          </w:p>
          <w:p w14:paraId="092473DE" w14:textId="77777777" w:rsidR="00E33CDD" w:rsidRDefault="003337EF">
            <w:pPr>
              <w:bidi w:val="0"/>
              <w:spacing w:after="0" w:line="240" w:lineRule="auto"/>
              <w:jc w:val="left"/>
            </w:pPr>
            <w:r>
              <w:rPr>
                <w:rFonts w:ascii="Consolas" w:hAnsi="Consolas"/>
                <w:color w:val="F8F8F2"/>
                <w:sz w:val="18"/>
              </w:rPr>
              <w:t xml:space="preserve"> </w:t>
            </w:r>
          </w:p>
          <w:p w14:paraId="567DB036" w14:textId="77777777" w:rsidR="00E33CDD" w:rsidRDefault="003337EF">
            <w:pPr>
              <w:bidi w:val="0"/>
              <w:spacing w:after="0" w:line="240" w:lineRule="auto"/>
              <w:jc w:val="left"/>
            </w:pPr>
            <w:r>
              <w:rPr>
                <w:rFonts w:ascii="Consolas" w:hAnsi="Consolas"/>
                <w:color w:val="F8F8F2"/>
                <w:sz w:val="18"/>
              </w:rPr>
              <w:t>if __name__ == "__main__":</w:t>
            </w:r>
          </w:p>
          <w:p w14:paraId="2EDDFA09" w14:textId="77777777" w:rsidR="00E33CDD" w:rsidRDefault="003337EF">
            <w:pPr>
              <w:bidi w:val="0"/>
              <w:spacing w:after="0" w:line="240" w:lineRule="auto"/>
              <w:jc w:val="left"/>
            </w:pPr>
            <w:r>
              <w:rPr>
                <w:rFonts w:ascii="Consolas" w:hAnsi="Consolas"/>
                <w:color w:val="F8F8F2"/>
                <w:sz w:val="18"/>
              </w:rPr>
              <w:t xml:space="preserve">    sys.exit(main())</w:t>
            </w:r>
          </w:p>
        </w:tc>
      </w:tr>
    </w:tbl>
    <w:p w14:paraId="3B009EE0" w14:textId="77777777" w:rsidR="00E33CDD" w:rsidRDefault="003337EF" w:rsidP="001A4B6B">
      <w:pPr>
        <w:pStyle w:val="Heading2"/>
        <w:bidi w:val="0"/>
        <w:spacing w:after="160"/>
      </w:pPr>
      <w:r>
        <w:rPr>
          <w:rFonts w:ascii="Arial" w:hAnsi="Arial"/>
        </w:rPr>
        <w:t>src/secure_chess/client/cli.py</w:t>
      </w:r>
    </w:p>
    <w:tbl>
      <w:tblPr>
        <w:tblW w:w="0" w:type="auto"/>
        <w:jc w:val="right"/>
        <w:tblLayout w:type="fixed"/>
        <w:tblLook w:val="04A0" w:firstRow="1" w:lastRow="0" w:firstColumn="1" w:lastColumn="0" w:noHBand="0" w:noVBand="1"/>
      </w:tblPr>
      <w:tblGrid>
        <w:gridCol w:w="9972"/>
      </w:tblGrid>
      <w:tr w:rsidR="00E33CDD" w14:paraId="48CBADFB" w14:textId="77777777">
        <w:trPr>
          <w:jc w:val="right"/>
        </w:trPr>
        <w:tc>
          <w:tcPr>
            <w:tcW w:w="9972" w:type="dxa"/>
            <w:shd w:val="clear" w:color="auto" w:fill="272822"/>
          </w:tcPr>
          <w:p w14:paraId="21DBCD65" w14:textId="77777777" w:rsidR="00E33CDD" w:rsidRDefault="003337EF">
            <w:pPr>
              <w:bidi w:val="0"/>
              <w:spacing w:after="0" w:line="240" w:lineRule="auto"/>
              <w:jc w:val="left"/>
            </w:pPr>
            <w:r>
              <w:rPr>
                <w:rFonts w:ascii="Consolas" w:hAnsi="Consolas"/>
                <w:color w:val="F8F8F2"/>
                <w:sz w:val="18"/>
              </w:rPr>
              <w:t>from __future__ import annotations</w:t>
            </w:r>
          </w:p>
          <w:p w14:paraId="08636340" w14:textId="77777777" w:rsidR="00E33CDD" w:rsidRDefault="003337EF">
            <w:pPr>
              <w:bidi w:val="0"/>
              <w:spacing w:after="0" w:line="240" w:lineRule="auto"/>
              <w:jc w:val="left"/>
            </w:pPr>
            <w:r>
              <w:rPr>
                <w:rFonts w:ascii="Consolas" w:hAnsi="Consolas"/>
                <w:color w:val="F8F8F2"/>
                <w:sz w:val="18"/>
              </w:rPr>
              <w:t xml:space="preserve"> </w:t>
            </w:r>
          </w:p>
          <w:p w14:paraId="67E353A2" w14:textId="77777777" w:rsidR="00E33CDD" w:rsidRDefault="003337EF">
            <w:pPr>
              <w:bidi w:val="0"/>
              <w:spacing w:after="0" w:line="240" w:lineRule="auto"/>
              <w:jc w:val="left"/>
            </w:pPr>
            <w:r>
              <w:rPr>
                <w:rFonts w:ascii="Consolas" w:hAnsi="Consolas"/>
                <w:color w:val="F8F8F2"/>
                <w:sz w:val="18"/>
              </w:rPr>
              <w:t>import shlex</w:t>
            </w:r>
          </w:p>
          <w:p w14:paraId="170C4F56" w14:textId="77777777" w:rsidR="00E33CDD" w:rsidRDefault="003337EF">
            <w:pPr>
              <w:bidi w:val="0"/>
              <w:spacing w:after="0" w:line="240" w:lineRule="auto"/>
              <w:jc w:val="left"/>
            </w:pPr>
            <w:r>
              <w:rPr>
                <w:rFonts w:ascii="Consolas" w:hAnsi="Consolas"/>
                <w:color w:val="F8F8F2"/>
                <w:sz w:val="18"/>
              </w:rPr>
              <w:t>import socket</w:t>
            </w:r>
          </w:p>
          <w:p w14:paraId="4E4C55C8" w14:textId="77777777" w:rsidR="00E33CDD" w:rsidRDefault="003337EF">
            <w:pPr>
              <w:bidi w:val="0"/>
              <w:spacing w:after="0" w:line="240" w:lineRule="auto"/>
              <w:jc w:val="left"/>
            </w:pPr>
            <w:r>
              <w:rPr>
                <w:rFonts w:ascii="Consolas" w:hAnsi="Consolas"/>
                <w:color w:val="F8F8F2"/>
                <w:sz w:val="18"/>
              </w:rPr>
              <w:t>import sys</w:t>
            </w:r>
          </w:p>
          <w:p w14:paraId="6183B4B1" w14:textId="77777777" w:rsidR="00E33CDD" w:rsidRDefault="003337EF">
            <w:pPr>
              <w:bidi w:val="0"/>
              <w:spacing w:after="0" w:line="240" w:lineRule="auto"/>
              <w:jc w:val="left"/>
            </w:pPr>
            <w:r>
              <w:rPr>
                <w:rFonts w:ascii="Consolas" w:hAnsi="Consolas"/>
                <w:color w:val="F8F8F2"/>
                <w:sz w:val="18"/>
              </w:rPr>
              <w:t>import threading</w:t>
            </w:r>
          </w:p>
          <w:p w14:paraId="14B7DEBE" w14:textId="77777777" w:rsidR="00E33CDD" w:rsidRDefault="003337EF">
            <w:pPr>
              <w:bidi w:val="0"/>
              <w:spacing w:after="0" w:line="240" w:lineRule="auto"/>
              <w:jc w:val="left"/>
            </w:pPr>
            <w:r>
              <w:rPr>
                <w:rFonts w:ascii="Consolas" w:hAnsi="Consolas"/>
                <w:color w:val="F8F8F2"/>
                <w:sz w:val="18"/>
              </w:rPr>
              <w:t>from typing import Any, Dict, Optional</w:t>
            </w:r>
          </w:p>
          <w:p w14:paraId="6CE8DCD6" w14:textId="77777777" w:rsidR="00E33CDD" w:rsidRDefault="003337EF">
            <w:pPr>
              <w:bidi w:val="0"/>
              <w:spacing w:after="0" w:line="240" w:lineRule="auto"/>
              <w:jc w:val="left"/>
            </w:pPr>
            <w:r>
              <w:rPr>
                <w:rFonts w:ascii="Consolas" w:hAnsi="Consolas"/>
                <w:color w:val="F8F8F2"/>
                <w:sz w:val="18"/>
              </w:rPr>
              <w:t xml:space="preserve"> </w:t>
            </w:r>
          </w:p>
          <w:p w14:paraId="3C6CF853" w14:textId="77777777" w:rsidR="00E33CDD" w:rsidRDefault="003337EF">
            <w:pPr>
              <w:bidi w:val="0"/>
              <w:spacing w:after="0" w:line="240" w:lineRule="auto"/>
              <w:jc w:val="left"/>
            </w:pPr>
            <w:r>
              <w:rPr>
                <w:rFonts w:ascii="Consolas" w:hAnsi="Consolas"/>
                <w:color w:val="F8F8F2"/>
                <w:sz w:val="18"/>
              </w:rPr>
              <w:t>from secure_chess.common import protocol</w:t>
            </w:r>
          </w:p>
          <w:p w14:paraId="3B7F6849" w14:textId="77777777" w:rsidR="00E33CDD" w:rsidRDefault="003337EF">
            <w:pPr>
              <w:bidi w:val="0"/>
              <w:spacing w:after="0" w:line="240" w:lineRule="auto"/>
              <w:jc w:val="left"/>
            </w:pPr>
            <w:r>
              <w:rPr>
                <w:rFonts w:ascii="Consolas" w:hAnsi="Consolas"/>
                <w:color w:val="F8F8F2"/>
                <w:sz w:val="18"/>
              </w:rPr>
              <w:t>from secure_chess.common.errors import ConnectionClosed, ProtocolError</w:t>
            </w:r>
          </w:p>
          <w:p w14:paraId="21D09416" w14:textId="77777777" w:rsidR="00E33CDD" w:rsidRDefault="003337EF">
            <w:pPr>
              <w:bidi w:val="0"/>
              <w:spacing w:after="0" w:line="240" w:lineRule="auto"/>
              <w:jc w:val="left"/>
            </w:pPr>
            <w:r>
              <w:rPr>
                <w:rFonts w:ascii="Consolas" w:hAnsi="Consolas"/>
                <w:color w:val="F8F8F2"/>
                <w:sz w:val="18"/>
              </w:rPr>
              <w:t xml:space="preserve"> </w:t>
            </w:r>
          </w:p>
          <w:p w14:paraId="59CDC21E" w14:textId="77777777" w:rsidR="00E33CDD" w:rsidRDefault="003337EF">
            <w:pPr>
              <w:bidi w:val="0"/>
              <w:spacing w:after="0" w:line="240" w:lineRule="auto"/>
              <w:jc w:val="left"/>
            </w:pPr>
            <w:r>
              <w:rPr>
                <w:rFonts w:ascii="Consolas" w:hAnsi="Consolas"/>
                <w:color w:val="F8F8F2"/>
                <w:sz w:val="18"/>
              </w:rPr>
              <w:t xml:space="preserve"> </w:t>
            </w:r>
          </w:p>
          <w:p w14:paraId="459CE698" w14:textId="77777777" w:rsidR="00E33CDD" w:rsidRDefault="003337EF">
            <w:pPr>
              <w:bidi w:val="0"/>
              <w:spacing w:after="0" w:line="240" w:lineRule="auto"/>
              <w:jc w:val="left"/>
            </w:pPr>
            <w:r>
              <w:rPr>
                <w:rFonts w:ascii="Consolas" w:hAnsi="Consolas"/>
                <w:color w:val="F8F8F2"/>
                <w:sz w:val="18"/>
              </w:rPr>
              <w:t>PIECE_TO_GLYPH = {</w:t>
            </w:r>
          </w:p>
          <w:p w14:paraId="2F472C10" w14:textId="77777777" w:rsidR="00E33CDD" w:rsidRDefault="003337EF">
            <w:pPr>
              <w:bidi w:val="0"/>
              <w:spacing w:after="0" w:line="240" w:lineRule="auto"/>
              <w:jc w:val="left"/>
            </w:pPr>
            <w:r>
              <w:rPr>
                <w:rFonts w:ascii="Consolas" w:hAnsi="Consolas"/>
                <w:color w:val="F8F8F2"/>
                <w:sz w:val="18"/>
              </w:rPr>
              <w:t xml:space="preserve">    "K": "K", "Q": "Q", "R": "R", "B": "B", "N": "N", "P": "P",</w:t>
            </w:r>
          </w:p>
          <w:p w14:paraId="5872294B" w14:textId="77777777" w:rsidR="00E33CDD" w:rsidRDefault="003337EF">
            <w:pPr>
              <w:bidi w:val="0"/>
              <w:spacing w:after="0" w:line="240" w:lineRule="auto"/>
              <w:jc w:val="left"/>
            </w:pPr>
            <w:r>
              <w:rPr>
                <w:rFonts w:ascii="Consolas" w:hAnsi="Consolas"/>
                <w:color w:val="F8F8F2"/>
                <w:sz w:val="18"/>
              </w:rPr>
              <w:t xml:space="preserve">    "k": "k", "q": "q", "r": "r", "b": "b", "n": "n", "p": "p",</w:t>
            </w:r>
          </w:p>
          <w:p w14:paraId="2EA70707" w14:textId="77777777" w:rsidR="00E33CDD" w:rsidRDefault="003337EF">
            <w:pPr>
              <w:bidi w:val="0"/>
              <w:spacing w:after="0" w:line="240" w:lineRule="auto"/>
              <w:jc w:val="left"/>
            </w:pPr>
            <w:r>
              <w:rPr>
                <w:rFonts w:ascii="Consolas" w:hAnsi="Consolas"/>
                <w:color w:val="F8F8F2"/>
                <w:sz w:val="18"/>
              </w:rPr>
              <w:t>}</w:t>
            </w:r>
          </w:p>
          <w:p w14:paraId="58C556C8" w14:textId="77777777" w:rsidR="00E33CDD" w:rsidRDefault="003337EF">
            <w:pPr>
              <w:bidi w:val="0"/>
              <w:spacing w:after="0" w:line="240" w:lineRule="auto"/>
              <w:jc w:val="left"/>
            </w:pPr>
            <w:r>
              <w:rPr>
                <w:rFonts w:ascii="Consolas" w:hAnsi="Consolas"/>
                <w:color w:val="F8F8F2"/>
                <w:sz w:val="18"/>
              </w:rPr>
              <w:t xml:space="preserve"> </w:t>
            </w:r>
          </w:p>
          <w:p w14:paraId="259F1C30" w14:textId="77777777" w:rsidR="00E33CDD" w:rsidRDefault="003337EF">
            <w:pPr>
              <w:bidi w:val="0"/>
              <w:spacing w:after="0" w:line="240" w:lineRule="auto"/>
              <w:jc w:val="left"/>
            </w:pPr>
            <w:r>
              <w:rPr>
                <w:rFonts w:ascii="Consolas" w:hAnsi="Consolas"/>
                <w:color w:val="F8F8F2"/>
                <w:sz w:val="18"/>
              </w:rPr>
              <w:t xml:space="preserve"> </w:t>
            </w:r>
          </w:p>
          <w:p w14:paraId="640915A2" w14:textId="77777777" w:rsidR="00E33CDD" w:rsidRDefault="003337EF">
            <w:pPr>
              <w:bidi w:val="0"/>
              <w:spacing w:after="0" w:line="240" w:lineRule="auto"/>
              <w:jc w:val="left"/>
            </w:pPr>
            <w:r>
              <w:rPr>
                <w:rFonts w:ascii="Consolas" w:hAnsi="Consolas"/>
                <w:color w:val="F8F8F2"/>
                <w:sz w:val="18"/>
              </w:rPr>
              <w:t>def render_board(fen_short: str) -&gt; str:</w:t>
            </w:r>
          </w:p>
          <w:p w14:paraId="4B8FCA88" w14:textId="77777777" w:rsidR="00E33CDD" w:rsidRDefault="003337EF">
            <w:pPr>
              <w:bidi w:val="0"/>
              <w:spacing w:after="0" w:line="240" w:lineRule="auto"/>
              <w:jc w:val="left"/>
            </w:pPr>
            <w:r>
              <w:rPr>
                <w:rFonts w:ascii="Consolas" w:hAnsi="Consolas"/>
                <w:color w:val="F8F8F2"/>
                <w:sz w:val="18"/>
              </w:rPr>
              <w:t xml:space="preserve">    placement = fen_short.split()[0]</w:t>
            </w:r>
          </w:p>
          <w:p w14:paraId="6659A5B6" w14:textId="77777777" w:rsidR="00E33CDD" w:rsidRDefault="003337EF">
            <w:pPr>
              <w:bidi w:val="0"/>
              <w:spacing w:after="0" w:line="240" w:lineRule="auto"/>
              <w:jc w:val="left"/>
            </w:pPr>
            <w:r>
              <w:rPr>
                <w:rFonts w:ascii="Consolas" w:hAnsi="Consolas"/>
                <w:color w:val="F8F8F2"/>
                <w:sz w:val="18"/>
              </w:rPr>
              <w:t xml:space="preserve">    lines: list[str] = []</w:t>
            </w:r>
          </w:p>
          <w:p w14:paraId="18371CF3" w14:textId="77777777" w:rsidR="00E33CDD" w:rsidRDefault="003337EF">
            <w:pPr>
              <w:bidi w:val="0"/>
              <w:spacing w:after="0" w:line="240" w:lineRule="auto"/>
              <w:jc w:val="left"/>
            </w:pPr>
            <w:r>
              <w:rPr>
                <w:rFonts w:ascii="Consolas" w:hAnsi="Consolas"/>
                <w:color w:val="F8F8F2"/>
                <w:sz w:val="18"/>
              </w:rPr>
              <w:t xml:space="preserve">    for rank_idx, row in enumerate(placement.split("/")):</w:t>
            </w:r>
          </w:p>
          <w:p w14:paraId="155E43FD" w14:textId="77777777" w:rsidR="00E33CDD" w:rsidRDefault="003337EF">
            <w:pPr>
              <w:bidi w:val="0"/>
              <w:spacing w:after="0" w:line="240" w:lineRule="auto"/>
              <w:jc w:val="left"/>
            </w:pPr>
            <w:r>
              <w:rPr>
                <w:rFonts w:ascii="Consolas" w:hAnsi="Consolas"/>
                <w:color w:val="F8F8F2"/>
                <w:sz w:val="18"/>
              </w:rPr>
              <w:t xml:space="preserve">        rank_label = 8 - rank_idx</w:t>
            </w:r>
          </w:p>
          <w:p w14:paraId="5C62ECBE" w14:textId="77777777" w:rsidR="00E33CDD" w:rsidRDefault="003337EF">
            <w:pPr>
              <w:bidi w:val="0"/>
              <w:spacing w:after="0" w:line="240" w:lineRule="auto"/>
              <w:jc w:val="left"/>
            </w:pPr>
            <w:r>
              <w:rPr>
                <w:rFonts w:ascii="Consolas" w:hAnsi="Consolas"/>
                <w:color w:val="F8F8F2"/>
                <w:sz w:val="18"/>
              </w:rPr>
              <w:t xml:space="preserve">        cells: list[str] = []</w:t>
            </w:r>
          </w:p>
          <w:p w14:paraId="5A2118D4" w14:textId="77777777" w:rsidR="00E33CDD" w:rsidRDefault="003337EF">
            <w:pPr>
              <w:bidi w:val="0"/>
              <w:spacing w:after="0" w:line="240" w:lineRule="auto"/>
              <w:jc w:val="left"/>
            </w:pPr>
            <w:r>
              <w:rPr>
                <w:rFonts w:ascii="Consolas" w:hAnsi="Consolas"/>
                <w:color w:val="F8F8F2"/>
                <w:sz w:val="18"/>
              </w:rPr>
              <w:t xml:space="preserve">        for ch in row:</w:t>
            </w:r>
          </w:p>
          <w:p w14:paraId="42C254C2" w14:textId="77777777" w:rsidR="00E33CDD" w:rsidRDefault="003337EF">
            <w:pPr>
              <w:bidi w:val="0"/>
              <w:spacing w:after="0" w:line="240" w:lineRule="auto"/>
              <w:jc w:val="left"/>
            </w:pPr>
            <w:r>
              <w:rPr>
                <w:rFonts w:ascii="Consolas" w:hAnsi="Consolas"/>
                <w:color w:val="F8F8F2"/>
                <w:sz w:val="18"/>
              </w:rPr>
              <w:t xml:space="preserve">            if ch.isdigit():</w:t>
            </w:r>
          </w:p>
          <w:p w14:paraId="343A64DA" w14:textId="77777777" w:rsidR="00E33CDD" w:rsidRDefault="003337EF">
            <w:pPr>
              <w:bidi w:val="0"/>
              <w:spacing w:after="0" w:line="240" w:lineRule="auto"/>
              <w:jc w:val="left"/>
            </w:pPr>
            <w:r>
              <w:rPr>
                <w:rFonts w:ascii="Consolas" w:hAnsi="Consolas"/>
                <w:color w:val="F8F8F2"/>
                <w:sz w:val="18"/>
              </w:rPr>
              <w:t xml:space="preserve">                cells.extend(["."] * int(ch))</w:t>
            </w:r>
          </w:p>
          <w:p w14:paraId="3F3BD8E3" w14:textId="77777777" w:rsidR="00E33CDD" w:rsidRDefault="003337EF">
            <w:pPr>
              <w:bidi w:val="0"/>
              <w:spacing w:after="0" w:line="240" w:lineRule="auto"/>
              <w:jc w:val="left"/>
            </w:pPr>
            <w:r>
              <w:rPr>
                <w:rFonts w:ascii="Consolas" w:hAnsi="Consolas"/>
                <w:color w:val="F8F8F2"/>
                <w:sz w:val="18"/>
              </w:rPr>
              <w:t xml:space="preserve">            else:</w:t>
            </w:r>
          </w:p>
          <w:p w14:paraId="75FC4032" w14:textId="77777777" w:rsidR="00E33CDD" w:rsidRDefault="003337EF">
            <w:pPr>
              <w:bidi w:val="0"/>
              <w:spacing w:after="0" w:line="240" w:lineRule="auto"/>
              <w:jc w:val="left"/>
            </w:pPr>
            <w:r>
              <w:rPr>
                <w:rFonts w:ascii="Consolas" w:hAnsi="Consolas"/>
                <w:color w:val="F8F8F2"/>
                <w:sz w:val="18"/>
              </w:rPr>
              <w:t xml:space="preserve">                cells.append(PIECE_TO_GLYPH.get(ch, ch))</w:t>
            </w:r>
          </w:p>
          <w:p w14:paraId="6937C628" w14:textId="77777777" w:rsidR="00E33CDD" w:rsidRDefault="003337EF">
            <w:pPr>
              <w:bidi w:val="0"/>
              <w:spacing w:after="0" w:line="240" w:lineRule="auto"/>
              <w:jc w:val="left"/>
            </w:pPr>
            <w:r>
              <w:rPr>
                <w:rFonts w:ascii="Consolas" w:hAnsi="Consolas"/>
                <w:color w:val="F8F8F2"/>
                <w:sz w:val="18"/>
              </w:rPr>
              <w:t xml:space="preserve">        lines.append(f"{rank_label} {' '.join(cells)}")</w:t>
            </w:r>
          </w:p>
          <w:p w14:paraId="1BB9E073" w14:textId="77777777" w:rsidR="00E33CDD" w:rsidRDefault="003337EF">
            <w:pPr>
              <w:bidi w:val="0"/>
              <w:spacing w:after="0" w:line="240" w:lineRule="auto"/>
              <w:jc w:val="left"/>
            </w:pPr>
            <w:r>
              <w:rPr>
                <w:rFonts w:ascii="Consolas" w:hAnsi="Consolas"/>
                <w:color w:val="F8F8F2"/>
                <w:sz w:val="18"/>
              </w:rPr>
              <w:t xml:space="preserve">    lines.append("  a b c d e f g h")</w:t>
            </w:r>
          </w:p>
          <w:p w14:paraId="44E44F2E" w14:textId="77777777" w:rsidR="00E33CDD" w:rsidRDefault="003337EF">
            <w:pPr>
              <w:bidi w:val="0"/>
              <w:spacing w:after="0" w:line="240" w:lineRule="auto"/>
              <w:jc w:val="left"/>
            </w:pPr>
            <w:r>
              <w:rPr>
                <w:rFonts w:ascii="Consolas" w:hAnsi="Consolas"/>
                <w:color w:val="F8F8F2"/>
                <w:sz w:val="18"/>
              </w:rPr>
              <w:t xml:space="preserve">    return "\n".join(lines)</w:t>
            </w:r>
          </w:p>
          <w:p w14:paraId="05BE626B" w14:textId="77777777" w:rsidR="00E33CDD" w:rsidRDefault="003337EF">
            <w:pPr>
              <w:bidi w:val="0"/>
              <w:spacing w:after="0" w:line="240" w:lineRule="auto"/>
              <w:jc w:val="left"/>
            </w:pPr>
            <w:r>
              <w:rPr>
                <w:rFonts w:ascii="Consolas" w:hAnsi="Consolas"/>
                <w:color w:val="F8F8F2"/>
                <w:sz w:val="18"/>
              </w:rPr>
              <w:t xml:space="preserve"> </w:t>
            </w:r>
          </w:p>
          <w:p w14:paraId="73D25A04" w14:textId="77777777" w:rsidR="00E33CDD" w:rsidRDefault="003337EF">
            <w:pPr>
              <w:bidi w:val="0"/>
              <w:spacing w:after="0" w:line="240" w:lineRule="auto"/>
              <w:jc w:val="left"/>
            </w:pPr>
            <w:r>
              <w:rPr>
                <w:rFonts w:ascii="Consolas" w:hAnsi="Consolas"/>
                <w:color w:val="F8F8F2"/>
                <w:sz w:val="18"/>
              </w:rPr>
              <w:t xml:space="preserve"> </w:t>
            </w:r>
          </w:p>
          <w:p w14:paraId="67D43FAA" w14:textId="77777777" w:rsidR="00E33CDD" w:rsidRDefault="003337EF">
            <w:pPr>
              <w:bidi w:val="0"/>
              <w:spacing w:after="0" w:line="240" w:lineRule="auto"/>
              <w:jc w:val="left"/>
            </w:pPr>
            <w:r>
              <w:rPr>
                <w:rFonts w:ascii="Consolas" w:hAnsi="Consolas"/>
                <w:color w:val="F8F8F2"/>
                <w:sz w:val="18"/>
              </w:rPr>
              <w:t>class ClientConnection:</w:t>
            </w:r>
          </w:p>
          <w:p w14:paraId="549B5278" w14:textId="77777777" w:rsidR="00E33CDD" w:rsidRDefault="003337EF">
            <w:pPr>
              <w:bidi w:val="0"/>
              <w:spacing w:after="0" w:line="240" w:lineRule="auto"/>
              <w:jc w:val="left"/>
            </w:pPr>
            <w:r>
              <w:rPr>
                <w:rFonts w:ascii="Consolas" w:hAnsi="Consolas"/>
                <w:color w:val="F8F8F2"/>
                <w:sz w:val="18"/>
              </w:rPr>
              <w:t xml:space="preserve">    def __init__(self, host: str, port: int) -&gt; None:</w:t>
            </w:r>
          </w:p>
          <w:p w14:paraId="65B7AD25" w14:textId="77777777" w:rsidR="00E33CDD" w:rsidRDefault="003337EF">
            <w:pPr>
              <w:bidi w:val="0"/>
              <w:spacing w:after="0" w:line="240" w:lineRule="auto"/>
              <w:jc w:val="left"/>
            </w:pPr>
            <w:r>
              <w:rPr>
                <w:rFonts w:ascii="Consolas" w:hAnsi="Consolas"/>
                <w:color w:val="F8F8F2"/>
                <w:sz w:val="18"/>
              </w:rPr>
              <w:t xml:space="preserve">        self._sock = socket.socket(socket.AF_INET, socket.SOCK_STREAM)</w:t>
            </w:r>
          </w:p>
          <w:p w14:paraId="527A3F54" w14:textId="77777777" w:rsidR="00E33CDD" w:rsidRDefault="003337EF">
            <w:pPr>
              <w:bidi w:val="0"/>
              <w:spacing w:after="0" w:line="240" w:lineRule="auto"/>
              <w:jc w:val="left"/>
            </w:pPr>
            <w:r>
              <w:rPr>
                <w:rFonts w:ascii="Consolas" w:hAnsi="Consolas"/>
                <w:color w:val="F8F8F2"/>
                <w:sz w:val="18"/>
              </w:rPr>
              <w:t xml:space="preserve">        self._sock.connect((host, port))</w:t>
            </w:r>
          </w:p>
          <w:p w14:paraId="36DC6005" w14:textId="77777777" w:rsidR="00E33CDD" w:rsidRDefault="003337EF">
            <w:pPr>
              <w:bidi w:val="0"/>
              <w:spacing w:after="0" w:line="240" w:lineRule="auto"/>
              <w:jc w:val="left"/>
            </w:pPr>
            <w:r>
              <w:rPr>
                <w:rFonts w:ascii="Consolas" w:hAnsi="Consolas"/>
                <w:color w:val="F8F8F2"/>
                <w:sz w:val="18"/>
              </w:rPr>
              <w:t xml:space="preserve">        self._reader = protocol.make_reader(self._sock)</w:t>
            </w:r>
          </w:p>
          <w:p w14:paraId="3F5C65E0" w14:textId="77777777" w:rsidR="00E33CDD" w:rsidRDefault="003337EF">
            <w:pPr>
              <w:bidi w:val="0"/>
              <w:spacing w:after="0" w:line="240" w:lineRule="auto"/>
              <w:jc w:val="left"/>
            </w:pPr>
            <w:r>
              <w:rPr>
                <w:rFonts w:ascii="Consolas" w:hAnsi="Consolas"/>
                <w:color w:val="F8F8F2"/>
                <w:sz w:val="18"/>
              </w:rPr>
              <w:t xml:space="preserve">        self._send_lock = threading.Lock()</w:t>
            </w:r>
          </w:p>
          <w:p w14:paraId="56BD15D8" w14:textId="77777777" w:rsidR="00E33CDD" w:rsidRDefault="003337EF">
            <w:pPr>
              <w:bidi w:val="0"/>
              <w:spacing w:after="0" w:line="240" w:lineRule="auto"/>
              <w:jc w:val="left"/>
            </w:pPr>
            <w:r>
              <w:rPr>
                <w:rFonts w:ascii="Consolas" w:hAnsi="Consolas"/>
                <w:color w:val="F8F8F2"/>
                <w:sz w:val="18"/>
              </w:rPr>
              <w:t xml:space="preserve">        self._stop = threading.Event()</w:t>
            </w:r>
          </w:p>
          <w:p w14:paraId="2EFBE6A5" w14:textId="77777777" w:rsidR="00E33CDD" w:rsidRDefault="003337EF">
            <w:pPr>
              <w:bidi w:val="0"/>
              <w:spacing w:after="0" w:line="240" w:lineRule="auto"/>
              <w:jc w:val="left"/>
            </w:pPr>
            <w:r>
              <w:rPr>
                <w:rFonts w:ascii="Consolas" w:hAnsi="Consolas"/>
                <w:color w:val="F8F8F2"/>
                <w:sz w:val="18"/>
              </w:rPr>
              <w:t xml:space="preserve">        self.you_are: Optional[str] = None</w:t>
            </w:r>
          </w:p>
          <w:p w14:paraId="10CC265B" w14:textId="77777777" w:rsidR="00E33CDD" w:rsidRDefault="003337EF">
            <w:pPr>
              <w:bidi w:val="0"/>
              <w:spacing w:after="0" w:line="240" w:lineRule="auto"/>
              <w:jc w:val="left"/>
            </w:pPr>
            <w:r>
              <w:rPr>
                <w:rFonts w:ascii="Consolas" w:hAnsi="Consolas"/>
                <w:color w:val="F8F8F2"/>
                <w:sz w:val="18"/>
              </w:rPr>
              <w:t xml:space="preserve">        self.opponent: Optional[str] = None</w:t>
            </w:r>
          </w:p>
          <w:p w14:paraId="02E81F71" w14:textId="77777777" w:rsidR="00E33CDD" w:rsidRDefault="003337EF">
            <w:pPr>
              <w:bidi w:val="0"/>
              <w:spacing w:after="0" w:line="240" w:lineRule="auto"/>
              <w:jc w:val="left"/>
            </w:pPr>
            <w:r>
              <w:rPr>
                <w:rFonts w:ascii="Consolas" w:hAnsi="Consolas"/>
                <w:color w:val="F8F8F2"/>
                <w:sz w:val="18"/>
              </w:rPr>
              <w:t xml:space="preserve">        self.last_board: Optional[str] = None</w:t>
            </w:r>
          </w:p>
          <w:p w14:paraId="1E0AF63D" w14:textId="77777777" w:rsidR="00E33CDD" w:rsidRDefault="003337EF">
            <w:pPr>
              <w:bidi w:val="0"/>
              <w:spacing w:after="0" w:line="240" w:lineRule="auto"/>
              <w:jc w:val="left"/>
            </w:pPr>
            <w:r>
              <w:rPr>
                <w:rFonts w:ascii="Consolas" w:hAnsi="Consolas"/>
                <w:color w:val="F8F8F2"/>
                <w:sz w:val="18"/>
              </w:rPr>
              <w:t xml:space="preserve">        self.game_id: Optional[str] = None</w:t>
            </w:r>
          </w:p>
          <w:p w14:paraId="259540E1" w14:textId="77777777" w:rsidR="00E33CDD" w:rsidRDefault="003337EF">
            <w:pPr>
              <w:bidi w:val="0"/>
              <w:spacing w:after="0" w:line="240" w:lineRule="auto"/>
              <w:jc w:val="left"/>
            </w:pPr>
            <w:r>
              <w:rPr>
                <w:rFonts w:ascii="Consolas" w:hAnsi="Consolas"/>
                <w:color w:val="F8F8F2"/>
                <w:sz w:val="18"/>
              </w:rPr>
              <w:t xml:space="preserve"> </w:t>
            </w:r>
          </w:p>
          <w:p w14:paraId="69E6C37D" w14:textId="77777777" w:rsidR="00E33CDD" w:rsidRDefault="003337EF">
            <w:pPr>
              <w:bidi w:val="0"/>
              <w:spacing w:after="0" w:line="240" w:lineRule="auto"/>
              <w:jc w:val="left"/>
            </w:pPr>
            <w:r>
              <w:rPr>
                <w:rFonts w:ascii="Consolas" w:hAnsi="Consolas"/>
                <w:color w:val="F8F8F2"/>
                <w:sz w:val="18"/>
              </w:rPr>
              <w:t xml:space="preserve">    def send(self, msg: Dict[str, Any]) -&gt; None:</w:t>
            </w:r>
          </w:p>
          <w:p w14:paraId="54E684C0" w14:textId="77777777" w:rsidR="00E33CDD" w:rsidRDefault="003337EF">
            <w:pPr>
              <w:bidi w:val="0"/>
              <w:spacing w:after="0" w:line="240" w:lineRule="auto"/>
              <w:jc w:val="left"/>
            </w:pPr>
            <w:r>
              <w:rPr>
                <w:rFonts w:ascii="Consolas" w:hAnsi="Consolas"/>
                <w:color w:val="F8F8F2"/>
                <w:sz w:val="18"/>
              </w:rPr>
              <w:t xml:space="preserve">        with self._send_lock:</w:t>
            </w:r>
          </w:p>
          <w:p w14:paraId="2A7F9AA2" w14:textId="77777777" w:rsidR="00E33CDD" w:rsidRDefault="003337EF">
            <w:pPr>
              <w:bidi w:val="0"/>
              <w:spacing w:after="0" w:line="240" w:lineRule="auto"/>
              <w:jc w:val="left"/>
            </w:pPr>
            <w:r>
              <w:rPr>
                <w:rFonts w:ascii="Consolas" w:hAnsi="Consolas"/>
                <w:color w:val="F8F8F2"/>
                <w:sz w:val="18"/>
              </w:rPr>
              <w:t xml:space="preserve">            protocol.send_message(self._sock, msg)</w:t>
            </w:r>
          </w:p>
          <w:p w14:paraId="7C5C0D5E" w14:textId="77777777" w:rsidR="00E33CDD" w:rsidRDefault="003337EF">
            <w:pPr>
              <w:bidi w:val="0"/>
              <w:spacing w:after="0" w:line="240" w:lineRule="auto"/>
              <w:jc w:val="left"/>
            </w:pPr>
            <w:r>
              <w:rPr>
                <w:rFonts w:ascii="Consolas" w:hAnsi="Consolas"/>
                <w:color w:val="F8F8F2"/>
                <w:sz w:val="18"/>
              </w:rPr>
              <w:t xml:space="preserve"> </w:t>
            </w:r>
          </w:p>
          <w:p w14:paraId="7279CB27" w14:textId="77777777" w:rsidR="00E33CDD" w:rsidRDefault="003337EF">
            <w:pPr>
              <w:bidi w:val="0"/>
              <w:spacing w:after="0" w:line="240" w:lineRule="auto"/>
              <w:jc w:val="left"/>
            </w:pPr>
            <w:r>
              <w:rPr>
                <w:rFonts w:ascii="Consolas" w:hAnsi="Consolas"/>
                <w:color w:val="F8F8F2"/>
                <w:sz w:val="18"/>
              </w:rPr>
              <w:t xml:space="preserve">    def reader_loop(self) -&gt; None:</w:t>
            </w:r>
          </w:p>
          <w:p w14:paraId="457388AF" w14:textId="77777777" w:rsidR="00E33CDD" w:rsidRDefault="003337EF">
            <w:pPr>
              <w:bidi w:val="0"/>
              <w:spacing w:after="0" w:line="240" w:lineRule="auto"/>
              <w:jc w:val="left"/>
            </w:pPr>
            <w:r>
              <w:rPr>
                <w:rFonts w:ascii="Consolas" w:hAnsi="Consolas"/>
                <w:color w:val="F8F8F2"/>
                <w:sz w:val="18"/>
              </w:rPr>
              <w:t xml:space="preserve">        while not self._stop.is_set():</w:t>
            </w:r>
          </w:p>
          <w:p w14:paraId="7C4F829A" w14:textId="77777777" w:rsidR="00E33CDD" w:rsidRDefault="003337EF">
            <w:pPr>
              <w:bidi w:val="0"/>
              <w:spacing w:after="0" w:line="240" w:lineRule="auto"/>
              <w:jc w:val="left"/>
            </w:pPr>
            <w:r>
              <w:rPr>
                <w:rFonts w:ascii="Consolas" w:hAnsi="Consolas"/>
                <w:color w:val="F8F8F2"/>
                <w:sz w:val="18"/>
              </w:rPr>
              <w:t xml:space="preserve">            try:</w:t>
            </w:r>
          </w:p>
          <w:p w14:paraId="115256C4" w14:textId="77777777" w:rsidR="00E33CDD" w:rsidRDefault="003337EF">
            <w:pPr>
              <w:bidi w:val="0"/>
              <w:spacing w:after="0" w:line="240" w:lineRule="auto"/>
              <w:jc w:val="left"/>
            </w:pPr>
            <w:r>
              <w:rPr>
                <w:rFonts w:ascii="Consolas" w:hAnsi="Consolas"/>
                <w:color w:val="F8F8F2"/>
                <w:sz w:val="18"/>
              </w:rPr>
              <w:t xml:space="preserve">                msg = protocol.recv_message(self._reader)</w:t>
            </w:r>
          </w:p>
          <w:p w14:paraId="1ED76AC2" w14:textId="77777777" w:rsidR="00E33CDD" w:rsidRDefault="003337EF">
            <w:pPr>
              <w:bidi w:val="0"/>
              <w:spacing w:after="0" w:line="240" w:lineRule="auto"/>
              <w:jc w:val="left"/>
            </w:pPr>
            <w:r>
              <w:rPr>
                <w:rFonts w:ascii="Consolas" w:hAnsi="Consolas"/>
                <w:color w:val="F8F8F2"/>
                <w:sz w:val="18"/>
              </w:rPr>
              <w:t xml:space="preserve">            except ConnectionClosed:</w:t>
            </w:r>
          </w:p>
          <w:p w14:paraId="492747E1" w14:textId="77777777" w:rsidR="00E33CDD" w:rsidRDefault="003337EF">
            <w:pPr>
              <w:bidi w:val="0"/>
              <w:spacing w:after="0" w:line="240" w:lineRule="auto"/>
              <w:jc w:val="left"/>
            </w:pPr>
            <w:r>
              <w:rPr>
                <w:rFonts w:ascii="Consolas" w:hAnsi="Consolas"/>
                <w:color w:val="F8F8F2"/>
                <w:sz w:val="18"/>
              </w:rPr>
              <w:t xml:space="preserve">                print("\n[connection closed by server]")</w:t>
            </w:r>
          </w:p>
          <w:p w14:paraId="02FD4D72" w14:textId="77777777" w:rsidR="00E33CDD" w:rsidRDefault="003337EF">
            <w:pPr>
              <w:bidi w:val="0"/>
              <w:spacing w:after="0" w:line="240" w:lineRule="auto"/>
              <w:jc w:val="left"/>
            </w:pPr>
            <w:r>
              <w:rPr>
                <w:rFonts w:ascii="Consolas" w:hAnsi="Consolas"/>
                <w:color w:val="F8F8F2"/>
                <w:sz w:val="18"/>
              </w:rPr>
              <w:t xml:space="preserve">                self._stop.set()</w:t>
            </w:r>
          </w:p>
          <w:p w14:paraId="4A90C590" w14:textId="77777777" w:rsidR="00E33CDD" w:rsidRDefault="003337EF">
            <w:pPr>
              <w:bidi w:val="0"/>
              <w:spacing w:after="0" w:line="240" w:lineRule="auto"/>
              <w:jc w:val="left"/>
            </w:pPr>
            <w:r>
              <w:rPr>
                <w:rFonts w:ascii="Consolas" w:hAnsi="Consolas"/>
                <w:color w:val="F8F8F2"/>
                <w:sz w:val="18"/>
              </w:rPr>
              <w:t xml:space="preserve">                return</w:t>
            </w:r>
          </w:p>
          <w:p w14:paraId="2EF7F32B" w14:textId="77777777" w:rsidR="00E33CDD" w:rsidRDefault="003337EF">
            <w:pPr>
              <w:bidi w:val="0"/>
              <w:spacing w:after="0" w:line="240" w:lineRule="auto"/>
              <w:jc w:val="left"/>
            </w:pPr>
            <w:r>
              <w:rPr>
                <w:rFonts w:ascii="Consolas" w:hAnsi="Consolas"/>
                <w:color w:val="F8F8F2"/>
                <w:sz w:val="18"/>
              </w:rPr>
              <w:t xml:space="preserve">            except ProtocolError as exc:</w:t>
            </w:r>
          </w:p>
          <w:p w14:paraId="79387888" w14:textId="77777777" w:rsidR="00E33CDD" w:rsidRDefault="003337EF">
            <w:pPr>
              <w:bidi w:val="0"/>
              <w:spacing w:after="0" w:line="240" w:lineRule="auto"/>
              <w:jc w:val="left"/>
            </w:pPr>
            <w:r>
              <w:rPr>
                <w:rFonts w:ascii="Consolas" w:hAnsi="Consolas"/>
                <w:color w:val="F8F8F2"/>
                <w:sz w:val="18"/>
              </w:rPr>
              <w:t xml:space="preserve">                print(f"\n[protocol error from server: {exc}]")</w:t>
            </w:r>
          </w:p>
          <w:p w14:paraId="0674F74A" w14:textId="77777777" w:rsidR="00E33CDD" w:rsidRDefault="003337EF">
            <w:pPr>
              <w:bidi w:val="0"/>
              <w:spacing w:after="0" w:line="240" w:lineRule="auto"/>
              <w:jc w:val="left"/>
            </w:pPr>
            <w:r>
              <w:rPr>
                <w:rFonts w:ascii="Consolas" w:hAnsi="Consolas"/>
                <w:color w:val="F8F8F2"/>
                <w:sz w:val="18"/>
              </w:rPr>
              <w:t xml:space="preserve">                continue</w:t>
            </w:r>
          </w:p>
          <w:p w14:paraId="503F8B5A" w14:textId="77777777" w:rsidR="00E33CDD" w:rsidRDefault="003337EF">
            <w:pPr>
              <w:bidi w:val="0"/>
              <w:spacing w:after="0" w:line="240" w:lineRule="auto"/>
              <w:jc w:val="left"/>
            </w:pPr>
            <w:r>
              <w:rPr>
                <w:rFonts w:ascii="Consolas" w:hAnsi="Consolas"/>
                <w:color w:val="F8F8F2"/>
                <w:sz w:val="18"/>
              </w:rPr>
              <w:t xml:space="preserve">            self._on_message(msg)</w:t>
            </w:r>
          </w:p>
          <w:p w14:paraId="30D1E1C0" w14:textId="77777777" w:rsidR="00E33CDD" w:rsidRDefault="003337EF">
            <w:pPr>
              <w:bidi w:val="0"/>
              <w:spacing w:after="0" w:line="240" w:lineRule="auto"/>
              <w:jc w:val="left"/>
            </w:pPr>
            <w:r>
              <w:rPr>
                <w:rFonts w:ascii="Consolas" w:hAnsi="Consolas"/>
                <w:color w:val="F8F8F2"/>
                <w:sz w:val="18"/>
              </w:rPr>
              <w:t xml:space="preserve"> </w:t>
            </w:r>
          </w:p>
          <w:p w14:paraId="7ECE455C" w14:textId="77777777" w:rsidR="00E33CDD" w:rsidRDefault="003337EF">
            <w:pPr>
              <w:bidi w:val="0"/>
              <w:spacing w:after="0" w:line="240" w:lineRule="auto"/>
              <w:jc w:val="left"/>
            </w:pPr>
            <w:r>
              <w:rPr>
                <w:rFonts w:ascii="Consolas" w:hAnsi="Consolas"/>
                <w:color w:val="F8F8F2"/>
                <w:sz w:val="18"/>
              </w:rPr>
              <w:t xml:space="preserve">    def _on_message(self, msg: Dict[str, Any]) -&gt; None:</w:t>
            </w:r>
          </w:p>
          <w:p w14:paraId="4A47C69E" w14:textId="77777777" w:rsidR="00E33CDD" w:rsidRDefault="003337EF">
            <w:pPr>
              <w:bidi w:val="0"/>
              <w:spacing w:after="0" w:line="240" w:lineRule="auto"/>
              <w:jc w:val="left"/>
            </w:pPr>
            <w:r>
              <w:rPr>
                <w:rFonts w:ascii="Consolas" w:hAnsi="Consolas"/>
                <w:color w:val="F8F8F2"/>
                <w:sz w:val="18"/>
              </w:rPr>
              <w:t xml:space="preserve">        t = msg["type"]</w:t>
            </w:r>
          </w:p>
          <w:p w14:paraId="3E9B8054" w14:textId="77777777" w:rsidR="00E33CDD" w:rsidRDefault="003337EF">
            <w:pPr>
              <w:bidi w:val="0"/>
              <w:spacing w:after="0" w:line="240" w:lineRule="auto"/>
              <w:jc w:val="left"/>
            </w:pPr>
            <w:r>
              <w:rPr>
                <w:rFonts w:ascii="Consolas" w:hAnsi="Consolas"/>
                <w:color w:val="F8F8F2"/>
                <w:sz w:val="18"/>
              </w:rPr>
              <w:t xml:space="preserve">        if t == "ok":</w:t>
            </w:r>
          </w:p>
          <w:p w14:paraId="6E96E3B0" w14:textId="77777777" w:rsidR="00E33CDD" w:rsidRDefault="003337EF">
            <w:pPr>
              <w:bidi w:val="0"/>
              <w:spacing w:after="0" w:line="240" w:lineRule="auto"/>
              <w:jc w:val="left"/>
            </w:pPr>
            <w:r>
              <w:rPr>
                <w:rFonts w:ascii="Consolas" w:hAnsi="Consolas"/>
                <w:color w:val="F8F8F2"/>
                <w:sz w:val="18"/>
              </w:rPr>
              <w:t xml:space="preserve">            extras = {k: v for k, v in msg.items() if k != "type"}</w:t>
            </w:r>
          </w:p>
          <w:p w14:paraId="2DA9DA97" w14:textId="77777777" w:rsidR="00E33CDD" w:rsidRDefault="003337EF">
            <w:pPr>
              <w:bidi w:val="0"/>
              <w:spacing w:after="0" w:line="240" w:lineRule="auto"/>
              <w:jc w:val="left"/>
            </w:pPr>
            <w:r>
              <w:rPr>
                <w:rFonts w:ascii="Consolas" w:hAnsi="Consolas"/>
                <w:color w:val="F8F8F2"/>
                <w:sz w:val="18"/>
              </w:rPr>
              <w:t xml:space="preserve">            if extras:</w:t>
            </w:r>
          </w:p>
          <w:p w14:paraId="68338BE0" w14:textId="77777777" w:rsidR="00E33CDD" w:rsidRDefault="003337EF">
            <w:pPr>
              <w:bidi w:val="0"/>
              <w:spacing w:after="0" w:line="240" w:lineRule="auto"/>
              <w:jc w:val="left"/>
            </w:pPr>
            <w:r>
              <w:rPr>
                <w:rFonts w:ascii="Consolas" w:hAnsi="Consolas"/>
                <w:color w:val="F8F8F2"/>
                <w:sz w:val="18"/>
              </w:rPr>
              <w:t xml:space="preserve">                print(f"ok  {extras}")</w:t>
            </w:r>
          </w:p>
          <w:p w14:paraId="1C89F2FC" w14:textId="77777777" w:rsidR="00E33CDD" w:rsidRDefault="003337EF">
            <w:pPr>
              <w:bidi w:val="0"/>
              <w:spacing w:after="0" w:line="240" w:lineRule="auto"/>
              <w:jc w:val="left"/>
            </w:pPr>
            <w:r>
              <w:rPr>
                <w:rFonts w:ascii="Consolas" w:hAnsi="Consolas"/>
                <w:color w:val="F8F8F2"/>
                <w:sz w:val="18"/>
              </w:rPr>
              <w:t xml:space="preserve">            else:</w:t>
            </w:r>
          </w:p>
          <w:p w14:paraId="733B6285" w14:textId="77777777" w:rsidR="00E33CDD" w:rsidRDefault="003337EF">
            <w:pPr>
              <w:bidi w:val="0"/>
              <w:spacing w:after="0" w:line="240" w:lineRule="auto"/>
              <w:jc w:val="left"/>
            </w:pPr>
            <w:r>
              <w:rPr>
                <w:rFonts w:ascii="Consolas" w:hAnsi="Consolas"/>
                <w:color w:val="F8F8F2"/>
                <w:sz w:val="18"/>
              </w:rPr>
              <w:t xml:space="preserve">                print("ok")</w:t>
            </w:r>
          </w:p>
          <w:p w14:paraId="483F7244" w14:textId="77777777" w:rsidR="00E33CDD" w:rsidRDefault="003337EF">
            <w:pPr>
              <w:bidi w:val="0"/>
              <w:spacing w:after="0" w:line="240" w:lineRule="auto"/>
              <w:jc w:val="left"/>
            </w:pPr>
            <w:r>
              <w:rPr>
                <w:rFonts w:ascii="Consolas" w:hAnsi="Consolas"/>
                <w:color w:val="F8F8F2"/>
                <w:sz w:val="18"/>
              </w:rPr>
              <w:t xml:space="preserve">        elif t == "error":</w:t>
            </w:r>
          </w:p>
          <w:p w14:paraId="450F6E8C" w14:textId="77777777" w:rsidR="00E33CDD" w:rsidRDefault="003337EF">
            <w:pPr>
              <w:bidi w:val="0"/>
              <w:spacing w:after="0" w:line="240" w:lineRule="auto"/>
              <w:jc w:val="left"/>
            </w:pPr>
            <w:r>
              <w:rPr>
                <w:rFonts w:ascii="Consolas" w:hAnsi="Consolas"/>
                <w:color w:val="F8F8F2"/>
                <w:sz w:val="18"/>
              </w:rPr>
              <w:t xml:space="preserve">            print(f"error: {msg.get('code')} - {msg.get('message')}")</w:t>
            </w:r>
          </w:p>
          <w:p w14:paraId="7C10D483" w14:textId="77777777" w:rsidR="00E33CDD" w:rsidRDefault="003337EF">
            <w:pPr>
              <w:bidi w:val="0"/>
              <w:spacing w:after="0" w:line="240" w:lineRule="auto"/>
              <w:jc w:val="left"/>
            </w:pPr>
            <w:r>
              <w:rPr>
                <w:rFonts w:ascii="Consolas" w:hAnsi="Consolas"/>
                <w:color w:val="F8F8F2"/>
                <w:sz w:val="18"/>
              </w:rPr>
              <w:t xml:space="preserve">        elif t == "game_started":</w:t>
            </w:r>
          </w:p>
          <w:p w14:paraId="2CB595C2" w14:textId="77777777" w:rsidR="00E33CDD" w:rsidRDefault="003337EF">
            <w:pPr>
              <w:bidi w:val="0"/>
              <w:spacing w:after="0" w:line="240" w:lineRule="auto"/>
              <w:jc w:val="left"/>
            </w:pPr>
            <w:r>
              <w:rPr>
                <w:rFonts w:ascii="Consolas" w:hAnsi="Consolas"/>
                <w:color w:val="F8F8F2"/>
                <w:sz w:val="18"/>
              </w:rPr>
              <w:t xml:space="preserve">            self.you_are = msg.get("you_are")</w:t>
            </w:r>
          </w:p>
          <w:p w14:paraId="4D3F0A2B" w14:textId="77777777" w:rsidR="00E33CDD" w:rsidRDefault="003337EF">
            <w:pPr>
              <w:bidi w:val="0"/>
              <w:spacing w:after="0" w:line="240" w:lineRule="auto"/>
              <w:jc w:val="left"/>
            </w:pPr>
            <w:r>
              <w:rPr>
                <w:rFonts w:ascii="Consolas" w:hAnsi="Consolas"/>
                <w:color w:val="F8F8F2"/>
                <w:sz w:val="18"/>
              </w:rPr>
              <w:t xml:space="preserve">            self.opponent = msg.get("opponent")</w:t>
            </w:r>
          </w:p>
          <w:p w14:paraId="0675F388" w14:textId="77777777" w:rsidR="00E33CDD" w:rsidRDefault="003337EF">
            <w:pPr>
              <w:bidi w:val="0"/>
              <w:spacing w:after="0" w:line="240" w:lineRule="auto"/>
              <w:jc w:val="left"/>
            </w:pPr>
            <w:r>
              <w:rPr>
                <w:rFonts w:ascii="Consolas" w:hAnsi="Consolas"/>
                <w:color w:val="F8F8F2"/>
                <w:sz w:val="18"/>
              </w:rPr>
              <w:t xml:space="preserve">            self.game_id = msg.get("game_id")</w:t>
            </w:r>
          </w:p>
          <w:p w14:paraId="760C6F10" w14:textId="77777777" w:rsidR="00E33CDD" w:rsidRDefault="003337EF">
            <w:pPr>
              <w:bidi w:val="0"/>
              <w:spacing w:after="0" w:line="240" w:lineRule="auto"/>
              <w:jc w:val="left"/>
            </w:pPr>
            <w:r>
              <w:rPr>
                <w:rFonts w:ascii="Consolas" w:hAnsi="Consolas"/>
                <w:color w:val="F8F8F2"/>
                <w:sz w:val="18"/>
              </w:rPr>
              <w:t xml:space="preserve">            self.last_board = msg.get("board")</w:t>
            </w:r>
          </w:p>
          <w:p w14:paraId="560D9DAA" w14:textId="77777777" w:rsidR="00E33CDD" w:rsidRDefault="003337EF">
            <w:pPr>
              <w:bidi w:val="0"/>
              <w:spacing w:after="0" w:line="240" w:lineRule="auto"/>
              <w:jc w:val="left"/>
            </w:pPr>
            <w:r>
              <w:rPr>
                <w:rFonts w:ascii="Consolas" w:hAnsi="Consolas"/>
                <w:color w:val="F8F8F2"/>
                <w:sz w:val="18"/>
              </w:rPr>
              <w:t xml:space="preserve">            print()</w:t>
            </w:r>
          </w:p>
          <w:p w14:paraId="63666F7A" w14:textId="77777777" w:rsidR="00E33CDD" w:rsidRDefault="003337EF">
            <w:pPr>
              <w:bidi w:val="0"/>
              <w:spacing w:after="0" w:line="240" w:lineRule="auto"/>
              <w:jc w:val="left"/>
            </w:pPr>
            <w:r>
              <w:rPr>
                <w:rFonts w:ascii="Consolas" w:hAnsi="Consolas"/>
                <w:color w:val="F8F8F2"/>
                <w:sz w:val="18"/>
              </w:rPr>
              <w:t xml:space="preserve">            print("== game started ==")</w:t>
            </w:r>
          </w:p>
          <w:p w14:paraId="6BCF8AA9" w14:textId="77777777" w:rsidR="00E33CDD" w:rsidRDefault="003337EF">
            <w:pPr>
              <w:bidi w:val="0"/>
              <w:spacing w:after="0" w:line="240" w:lineRule="auto"/>
              <w:jc w:val="left"/>
            </w:pPr>
            <w:r>
              <w:rPr>
                <w:rFonts w:ascii="Consolas" w:hAnsi="Consolas"/>
                <w:color w:val="F8F8F2"/>
                <w:sz w:val="18"/>
              </w:rPr>
              <w:t xml:space="preserve">            print(f"you are: {self.you_are}   opponent: {self.opponent}   to move: {msg.get('to_move')}")</w:t>
            </w:r>
          </w:p>
          <w:p w14:paraId="14077274" w14:textId="77777777" w:rsidR="00E33CDD" w:rsidRDefault="003337EF">
            <w:pPr>
              <w:bidi w:val="0"/>
              <w:spacing w:after="0" w:line="240" w:lineRule="auto"/>
              <w:jc w:val="left"/>
            </w:pPr>
            <w:r>
              <w:rPr>
                <w:rFonts w:ascii="Consolas" w:hAnsi="Consolas"/>
                <w:color w:val="F8F8F2"/>
                <w:sz w:val="18"/>
              </w:rPr>
              <w:t xml:space="preserve">            if self.last_board:</w:t>
            </w:r>
          </w:p>
          <w:p w14:paraId="7CBE85C2" w14:textId="77777777" w:rsidR="00E33CDD" w:rsidRDefault="003337EF">
            <w:pPr>
              <w:bidi w:val="0"/>
              <w:spacing w:after="0" w:line="240" w:lineRule="auto"/>
              <w:jc w:val="left"/>
            </w:pPr>
            <w:r>
              <w:rPr>
                <w:rFonts w:ascii="Consolas" w:hAnsi="Consolas"/>
                <w:color w:val="F8F8F2"/>
                <w:sz w:val="18"/>
              </w:rPr>
              <w:t xml:space="preserve">                print(render_board(self.last_board))</w:t>
            </w:r>
          </w:p>
          <w:p w14:paraId="341E5777" w14:textId="77777777" w:rsidR="00E33CDD" w:rsidRDefault="003337EF">
            <w:pPr>
              <w:bidi w:val="0"/>
              <w:spacing w:after="0" w:line="240" w:lineRule="auto"/>
              <w:jc w:val="left"/>
            </w:pPr>
            <w:r>
              <w:rPr>
                <w:rFonts w:ascii="Consolas" w:hAnsi="Consolas"/>
                <w:color w:val="F8F8F2"/>
                <w:sz w:val="18"/>
              </w:rPr>
              <w:t xml:space="preserve">        elif t == "game_state":</w:t>
            </w:r>
          </w:p>
          <w:p w14:paraId="0B0E50F7" w14:textId="77777777" w:rsidR="00E33CDD" w:rsidRDefault="003337EF">
            <w:pPr>
              <w:bidi w:val="0"/>
              <w:spacing w:after="0" w:line="240" w:lineRule="auto"/>
              <w:jc w:val="left"/>
            </w:pPr>
            <w:r>
              <w:rPr>
                <w:rFonts w:ascii="Consolas" w:hAnsi="Consolas"/>
                <w:color w:val="F8F8F2"/>
                <w:sz w:val="18"/>
              </w:rPr>
              <w:t xml:space="preserve">            self.last_board = msg.get("board")</w:t>
            </w:r>
          </w:p>
          <w:p w14:paraId="3F44DA50" w14:textId="77777777" w:rsidR="00E33CDD" w:rsidRDefault="003337EF">
            <w:pPr>
              <w:bidi w:val="0"/>
              <w:spacing w:after="0" w:line="240" w:lineRule="auto"/>
              <w:jc w:val="left"/>
            </w:pPr>
            <w:r>
              <w:rPr>
                <w:rFonts w:ascii="Consolas" w:hAnsi="Consolas"/>
                <w:color w:val="F8F8F2"/>
                <w:sz w:val="18"/>
              </w:rPr>
              <w:t xml:space="preserve">            print()</w:t>
            </w:r>
          </w:p>
          <w:p w14:paraId="4F780CF2" w14:textId="77777777" w:rsidR="00E33CDD" w:rsidRDefault="003337EF">
            <w:pPr>
              <w:bidi w:val="0"/>
              <w:spacing w:after="0" w:line="240" w:lineRule="auto"/>
              <w:jc w:val="left"/>
            </w:pPr>
            <w:r>
              <w:rPr>
                <w:rFonts w:ascii="Consolas" w:hAnsi="Consolas"/>
                <w:color w:val="F8F8F2"/>
                <w:sz w:val="18"/>
              </w:rPr>
              <w:t xml:space="preserve">            print(f"last move: {msg.get('last_move')}   to move: {msg.get('to_move')}"</w:t>
            </w:r>
          </w:p>
          <w:p w14:paraId="4B95909B" w14:textId="77777777" w:rsidR="00E33CDD" w:rsidRDefault="003337EF">
            <w:pPr>
              <w:bidi w:val="0"/>
              <w:spacing w:after="0" w:line="240" w:lineRule="auto"/>
              <w:jc w:val="left"/>
            </w:pPr>
            <w:r>
              <w:rPr>
                <w:rFonts w:ascii="Consolas" w:hAnsi="Consolas"/>
                <w:color w:val="F8F8F2"/>
                <w:sz w:val="18"/>
              </w:rPr>
              <w:t xml:space="preserve">                  + ("   CHECK" if msg.get("in_check") else ""))</w:t>
            </w:r>
          </w:p>
          <w:p w14:paraId="43D96B57" w14:textId="77777777" w:rsidR="00E33CDD" w:rsidRDefault="003337EF">
            <w:pPr>
              <w:bidi w:val="0"/>
              <w:spacing w:after="0" w:line="240" w:lineRule="auto"/>
              <w:jc w:val="left"/>
            </w:pPr>
            <w:r>
              <w:rPr>
                <w:rFonts w:ascii="Consolas" w:hAnsi="Consolas"/>
                <w:color w:val="F8F8F2"/>
                <w:sz w:val="18"/>
              </w:rPr>
              <w:t xml:space="preserve">            if self.last_board:</w:t>
            </w:r>
          </w:p>
          <w:p w14:paraId="06F7CB11" w14:textId="77777777" w:rsidR="00E33CDD" w:rsidRDefault="003337EF">
            <w:pPr>
              <w:bidi w:val="0"/>
              <w:spacing w:after="0" w:line="240" w:lineRule="auto"/>
              <w:jc w:val="left"/>
            </w:pPr>
            <w:r>
              <w:rPr>
                <w:rFonts w:ascii="Consolas" w:hAnsi="Consolas"/>
                <w:color w:val="F8F8F2"/>
                <w:sz w:val="18"/>
              </w:rPr>
              <w:t xml:space="preserve">                print(render_board(self.last_board))</w:t>
            </w:r>
          </w:p>
          <w:p w14:paraId="6B35F236" w14:textId="77777777" w:rsidR="00E33CDD" w:rsidRDefault="003337EF">
            <w:pPr>
              <w:bidi w:val="0"/>
              <w:spacing w:after="0" w:line="240" w:lineRule="auto"/>
              <w:jc w:val="left"/>
            </w:pPr>
            <w:r>
              <w:rPr>
                <w:rFonts w:ascii="Consolas" w:hAnsi="Consolas"/>
                <w:color w:val="F8F8F2"/>
                <w:sz w:val="18"/>
              </w:rPr>
              <w:t xml:space="preserve">        elif t == "game_ended":</w:t>
            </w:r>
          </w:p>
          <w:p w14:paraId="0F99F3D0" w14:textId="77777777" w:rsidR="00E33CDD" w:rsidRDefault="003337EF">
            <w:pPr>
              <w:bidi w:val="0"/>
              <w:spacing w:after="0" w:line="240" w:lineRule="auto"/>
              <w:jc w:val="left"/>
            </w:pPr>
            <w:r>
              <w:rPr>
                <w:rFonts w:ascii="Consolas" w:hAnsi="Consolas"/>
                <w:color w:val="F8F8F2"/>
                <w:sz w:val="18"/>
              </w:rPr>
              <w:t xml:space="preserve">            print()</w:t>
            </w:r>
          </w:p>
          <w:p w14:paraId="202B1F26" w14:textId="77777777" w:rsidR="00E33CDD" w:rsidRDefault="003337EF">
            <w:pPr>
              <w:bidi w:val="0"/>
              <w:spacing w:after="0" w:line="240" w:lineRule="auto"/>
              <w:jc w:val="left"/>
            </w:pPr>
            <w:r>
              <w:rPr>
                <w:rFonts w:ascii="Consolas" w:hAnsi="Consolas"/>
                <w:color w:val="F8F8F2"/>
                <w:sz w:val="18"/>
              </w:rPr>
              <w:t xml:space="preserve">            print(f"== game ended == result: {msg.get('result')}   reason: {msg.get('reason')}")</w:t>
            </w:r>
          </w:p>
          <w:p w14:paraId="3156AB34" w14:textId="77777777" w:rsidR="00E33CDD" w:rsidRDefault="003337EF">
            <w:pPr>
              <w:bidi w:val="0"/>
              <w:spacing w:after="0" w:line="240" w:lineRule="auto"/>
              <w:jc w:val="left"/>
            </w:pPr>
            <w:r>
              <w:rPr>
                <w:rFonts w:ascii="Consolas" w:hAnsi="Consolas"/>
                <w:color w:val="F8F8F2"/>
                <w:sz w:val="18"/>
              </w:rPr>
              <w:t xml:space="preserve">            self.you_are = None</w:t>
            </w:r>
          </w:p>
          <w:p w14:paraId="64F2BEC8" w14:textId="77777777" w:rsidR="00E33CDD" w:rsidRDefault="003337EF">
            <w:pPr>
              <w:bidi w:val="0"/>
              <w:spacing w:after="0" w:line="240" w:lineRule="auto"/>
              <w:jc w:val="left"/>
            </w:pPr>
            <w:r>
              <w:rPr>
                <w:rFonts w:ascii="Consolas" w:hAnsi="Consolas"/>
                <w:color w:val="F8F8F2"/>
                <w:sz w:val="18"/>
              </w:rPr>
              <w:t xml:space="preserve">            self.opponent = None</w:t>
            </w:r>
          </w:p>
          <w:p w14:paraId="4F8DF724" w14:textId="77777777" w:rsidR="00E33CDD" w:rsidRDefault="003337EF">
            <w:pPr>
              <w:bidi w:val="0"/>
              <w:spacing w:after="0" w:line="240" w:lineRule="auto"/>
              <w:jc w:val="left"/>
            </w:pPr>
            <w:r>
              <w:rPr>
                <w:rFonts w:ascii="Consolas" w:hAnsi="Consolas"/>
                <w:color w:val="F8F8F2"/>
                <w:sz w:val="18"/>
              </w:rPr>
              <w:t xml:space="preserve">            self.last_board = None</w:t>
            </w:r>
          </w:p>
          <w:p w14:paraId="144EFCEB" w14:textId="77777777" w:rsidR="00E33CDD" w:rsidRDefault="003337EF">
            <w:pPr>
              <w:bidi w:val="0"/>
              <w:spacing w:after="0" w:line="240" w:lineRule="auto"/>
              <w:jc w:val="left"/>
            </w:pPr>
            <w:r>
              <w:rPr>
                <w:rFonts w:ascii="Consolas" w:hAnsi="Consolas"/>
                <w:color w:val="F8F8F2"/>
                <w:sz w:val="18"/>
              </w:rPr>
              <w:t xml:space="preserve">            self.game_id = None</w:t>
            </w:r>
          </w:p>
          <w:p w14:paraId="354978DF" w14:textId="77777777" w:rsidR="00E33CDD" w:rsidRDefault="003337EF">
            <w:pPr>
              <w:bidi w:val="0"/>
              <w:spacing w:after="0" w:line="240" w:lineRule="auto"/>
              <w:jc w:val="left"/>
            </w:pPr>
            <w:r>
              <w:rPr>
                <w:rFonts w:ascii="Consolas" w:hAnsi="Consolas"/>
                <w:color w:val="F8F8F2"/>
                <w:sz w:val="18"/>
              </w:rPr>
              <w:t xml:space="preserve">        else:</w:t>
            </w:r>
          </w:p>
          <w:p w14:paraId="5EAED103" w14:textId="77777777" w:rsidR="00E33CDD" w:rsidRDefault="003337EF">
            <w:pPr>
              <w:bidi w:val="0"/>
              <w:spacing w:after="0" w:line="240" w:lineRule="auto"/>
              <w:jc w:val="left"/>
            </w:pPr>
            <w:r>
              <w:rPr>
                <w:rFonts w:ascii="Consolas" w:hAnsi="Consolas"/>
                <w:color w:val="F8F8F2"/>
                <w:sz w:val="18"/>
              </w:rPr>
              <w:t xml:space="preserve">            print(f"[unknown push: {msg}]")</w:t>
            </w:r>
          </w:p>
          <w:p w14:paraId="73953D4C" w14:textId="77777777" w:rsidR="00E33CDD" w:rsidRDefault="003337EF">
            <w:pPr>
              <w:bidi w:val="0"/>
              <w:spacing w:after="0" w:line="240" w:lineRule="auto"/>
              <w:jc w:val="left"/>
            </w:pPr>
            <w:r>
              <w:rPr>
                <w:rFonts w:ascii="Consolas" w:hAnsi="Consolas"/>
                <w:color w:val="F8F8F2"/>
                <w:sz w:val="18"/>
              </w:rPr>
              <w:t xml:space="preserve"> </w:t>
            </w:r>
          </w:p>
          <w:p w14:paraId="3F5D8B50" w14:textId="77777777" w:rsidR="00E33CDD" w:rsidRDefault="003337EF">
            <w:pPr>
              <w:bidi w:val="0"/>
              <w:spacing w:after="0" w:line="240" w:lineRule="auto"/>
              <w:jc w:val="left"/>
            </w:pPr>
            <w:r>
              <w:rPr>
                <w:rFonts w:ascii="Consolas" w:hAnsi="Consolas"/>
                <w:color w:val="F8F8F2"/>
                <w:sz w:val="18"/>
              </w:rPr>
              <w:t xml:space="preserve">    def stop(self) -&gt; None:</w:t>
            </w:r>
          </w:p>
          <w:p w14:paraId="02B65BE6" w14:textId="77777777" w:rsidR="00E33CDD" w:rsidRDefault="003337EF">
            <w:pPr>
              <w:bidi w:val="0"/>
              <w:spacing w:after="0" w:line="240" w:lineRule="auto"/>
              <w:jc w:val="left"/>
            </w:pPr>
            <w:r>
              <w:rPr>
                <w:rFonts w:ascii="Consolas" w:hAnsi="Consolas"/>
                <w:color w:val="F8F8F2"/>
                <w:sz w:val="18"/>
              </w:rPr>
              <w:t xml:space="preserve">        self._stop.set()</w:t>
            </w:r>
          </w:p>
          <w:p w14:paraId="28F0463F" w14:textId="77777777" w:rsidR="00E33CDD" w:rsidRDefault="003337EF">
            <w:pPr>
              <w:bidi w:val="0"/>
              <w:spacing w:after="0" w:line="240" w:lineRule="auto"/>
              <w:jc w:val="left"/>
            </w:pPr>
            <w:r>
              <w:rPr>
                <w:rFonts w:ascii="Consolas" w:hAnsi="Consolas"/>
                <w:color w:val="F8F8F2"/>
                <w:sz w:val="18"/>
              </w:rPr>
              <w:t xml:space="preserve">        try:</w:t>
            </w:r>
          </w:p>
          <w:p w14:paraId="24C3A181" w14:textId="77777777" w:rsidR="00E33CDD" w:rsidRDefault="003337EF">
            <w:pPr>
              <w:bidi w:val="0"/>
              <w:spacing w:after="0" w:line="240" w:lineRule="auto"/>
              <w:jc w:val="left"/>
            </w:pPr>
            <w:r>
              <w:rPr>
                <w:rFonts w:ascii="Consolas" w:hAnsi="Consolas"/>
                <w:color w:val="F8F8F2"/>
                <w:sz w:val="18"/>
              </w:rPr>
              <w:t xml:space="preserve">            self._sock.shutdown(socket.SHUT_RDWR)</w:t>
            </w:r>
          </w:p>
          <w:p w14:paraId="00178857" w14:textId="77777777" w:rsidR="00E33CDD" w:rsidRDefault="003337EF">
            <w:pPr>
              <w:bidi w:val="0"/>
              <w:spacing w:after="0" w:line="240" w:lineRule="auto"/>
              <w:jc w:val="left"/>
            </w:pPr>
            <w:r>
              <w:rPr>
                <w:rFonts w:ascii="Consolas" w:hAnsi="Consolas"/>
                <w:color w:val="F8F8F2"/>
                <w:sz w:val="18"/>
              </w:rPr>
              <w:t xml:space="preserve">        except OSError:</w:t>
            </w:r>
          </w:p>
          <w:p w14:paraId="21D6271B" w14:textId="77777777" w:rsidR="00E33CDD" w:rsidRDefault="003337EF">
            <w:pPr>
              <w:bidi w:val="0"/>
              <w:spacing w:after="0" w:line="240" w:lineRule="auto"/>
              <w:jc w:val="left"/>
            </w:pPr>
            <w:r>
              <w:rPr>
                <w:rFonts w:ascii="Consolas" w:hAnsi="Consolas"/>
                <w:color w:val="F8F8F2"/>
                <w:sz w:val="18"/>
              </w:rPr>
              <w:t xml:space="preserve">            pass</w:t>
            </w:r>
          </w:p>
          <w:p w14:paraId="2FA704D0" w14:textId="77777777" w:rsidR="00E33CDD" w:rsidRDefault="003337EF">
            <w:pPr>
              <w:bidi w:val="0"/>
              <w:spacing w:after="0" w:line="240" w:lineRule="auto"/>
              <w:jc w:val="left"/>
            </w:pPr>
            <w:r>
              <w:rPr>
                <w:rFonts w:ascii="Consolas" w:hAnsi="Consolas"/>
                <w:color w:val="F8F8F2"/>
                <w:sz w:val="18"/>
              </w:rPr>
              <w:t xml:space="preserve">        self._sock.close()</w:t>
            </w:r>
          </w:p>
          <w:p w14:paraId="3570640C" w14:textId="77777777" w:rsidR="00E33CDD" w:rsidRDefault="003337EF">
            <w:pPr>
              <w:bidi w:val="0"/>
              <w:spacing w:after="0" w:line="240" w:lineRule="auto"/>
              <w:jc w:val="left"/>
            </w:pPr>
            <w:r>
              <w:rPr>
                <w:rFonts w:ascii="Consolas" w:hAnsi="Consolas"/>
                <w:color w:val="F8F8F2"/>
                <w:sz w:val="18"/>
              </w:rPr>
              <w:t xml:space="preserve"> </w:t>
            </w:r>
          </w:p>
          <w:p w14:paraId="33BAFAF3" w14:textId="77777777" w:rsidR="00E33CDD" w:rsidRDefault="003337EF">
            <w:pPr>
              <w:bidi w:val="0"/>
              <w:spacing w:after="0" w:line="240" w:lineRule="auto"/>
              <w:jc w:val="left"/>
            </w:pPr>
            <w:r>
              <w:rPr>
                <w:rFonts w:ascii="Consolas" w:hAnsi="Consolas"/>
                <w:color w:val="F8F8F2"/>
                <w:sz w:val="18"/>
              </w:rPr>
              <w:t xml:space="preserve"> </w:t>
            </w:r>
          </w:p>
          <w:p w14:paraId="273A06E8" w14:textId="77777777" w:rsidR="00E33CDD" w:rsidRDefault="003337EF">
            <w:pPr>
              <w:bidi w:val="0"/>
              <w:spacing w:after="0" w:line="240" w:lineRule="auto"/>
              <w:jc w:val="left"/>
            </w:pPr>
            <w:r>
              <w:rPr>
                <w:rFonts w:ascii="Consolas" w:hAnsi="Consolas"/>
                <w:color w:val="F8F8F2"/>
                <w:sz w:val="18"/>
              </w:rPr>
              <w:t>def _split_args(line: str) -&gt; list[str]:</w:t>
            </w:r>
          </w:p>
          <w:p w14:paraId="7827C8D2" w14:textId="77777777" w:rsidR="00E33CDD" w:rsidRDefault="003337EF">
            <w:pPr>
              <w:bidi w:val="0"/>
              <w:spacing w:after="0" w:line="240" w:lineRule="auto"/>
              <w:jc w:val="left"/>
            </w:pPr>
            <w:r>
              <w:rPr>
                <w:rFonts w:ascii="Consolas" w:hAnsi="Consolas"/>
                <w:color w:val="F8F8F2"/>
                <w:sz w:val="18"/>
              </w:rPr>
              <w:t xml:space="preserve">    try:</w:t>
            </w:r>
          </w:p>
          <w:p w14:paraId="295018A0" w14:textId="77777777" w:rsidR="00E33CDD" w:rsidRDefault="003337EF">
            <w:pPr>
              <w:bidi w:val="0"/>
              <w:spacing w:after="0" w:line="240" w:lineRule="auto"/>
              <w:jc w:val="left"/>
            </w:pPr>
            <w:r>
              <w:rPr>
                <w:rFonts w:ascii="Consolas" w:hAnsi="Consolas"/>
                <w:color w:val="F8F8F2"/>
                <w:sz w:val="18"/>
              </w:rPr>
              <w:t xml:space="preserve">        return shlex.split(line)</w:t>
            </w:r>
          </w:p>
          <w:p w14:paraId="00CD812E" w14:textId="77777777" w:rsidR="00E33CDD" w:rsidRDefault="003337EF">
            <w:pPr>
              <w:bidi w:val="0"/>
              <w:spacing w:after="0" w:line="240" w:lineRule="auto"/>
              <w:jc w:val="left"/>
            </w:pPr>
            <w:r>
              <w:rPr>
                <w:rFonts w:ascii="Consolas" w:hAnsi="Consolas"/>
                <w:color w:val="F8F8F2"/>
                <w:sz w:val="18"/>
              </w:rPr>
              <w:t xml:space="preserve">    except ValueError:</w:t>
            </w:r>
          </w:p>
          <w:p w14:paraId="66E16706" w14:textId="77777777" w:rsidR="00E33CDD" w:rsidRDefault="003337EF">
            <w:pPr>
              <w:bidi w:val="0"/>
              <w:spacing w:after="0" w:line="240" w:lineRule="auto"/>
              <w:jc w:val="left"/>
            </w:pPr>
            <w:r>
              <w:rPr>
                <w:rFonts w:ascii="Consolas" w:hAnsi="Consolas"/>
                <w:color w:val="F8F8F2"/>
                <w:sz w:val="18"/>
              </w:rPr>
              <w:t xml:space="preserve">        return line.split()</w:t>
            </w:r>
          </w:p>
          <w:p w14:paraId="703A3C8D" w14:textId="77777777" w:rsidR="00E33CDD" w:rsidRDefault="003337EF">
            <w:pPr>
              <w:bidi w:val="0"/>
              <w:spacing w:after="0" w:line="240" w:lineRule="auto"/>
              <w:jc w:val="left"/>
            </w:pPr>
            <w:r>
              <w:rPr>
                <w:rFonts w:ascii="Consolas" w:hAnsi="Consolas"/>
                <w:color w:val="F8F8F2"/>
                <w:sz w:val="18"/>
              </w:rPr>
              <w:t xml:space="preserve"> </w:t>
            </w:r>
          </w:p>
          <w:p w14:paraId="0531DDB2" w14:textId="77777777" w:rsidR="00E33CDD" w:rsidRDefault="003337EF">
            <w:pPr>
              <w:bidi w:val="0"/>
              <w:spacing w:after="0" w:line="240" w:lineRule="auto"/>
              <w:jc w:val="left"/>
            </w:pPr>
            <w:r>
              <w:rPr>
                <w:rFonts w:ascii="Consolas" w:hAnsi="Consolas"/>
                <w:color w:val="F8F8F2"/>
                <w:sz w:val="18"/>
              </w:rPr>
              <w:t xml:space="preserve"> </w:t>
            </w:r>
          </w:p>
          <w:p w14:paraId="65129B80" w14:textId="77777777" w:rsidR="00E33CDD" w:rsidRDefault="003337EF">
            <w:pPr>
              <w:bidi w:val="0"/>
              <w:spacing w:after="0" w:line="240" w:lineRule="auto"/>
              <w:jc w:val="left"/>
            </w:pPr>
            <w:r>
              <w:rPr>
                <w:rFonts w:ascii="Consolas" w:hAnsi="Consolas"/>
                <w:color w:val="F8F8F2"/>
                <w:sz w:val="18"/>
              </w:rPr>
              <w:t>def run_cli(host: str, port: int) -&gt; int:</w:t>
            </w:r>
          </w:p>
          <w:p w14:paraId="15E4734A" w14:textId="77777777" w:rsidR="00E33CDD" w:rsidRDefault="003337EF">
            <w:pPr>
              <w:bidi w:val="0"/>
              <w:spacing w:after="0" w:line="240" w:lineRule="auto"/>
              <w:jc w:val="left"/>
            </w:pPr>
            <w:r>
              <w:rPr>
                <w:rFonts w:ascii="Consolas" w:hAnsi="Consolas"/>
                <w:color w:val="F8F8F2"/>
                <w:sz w:val="18"/>
              </w:rPr>
              <w:t xml:space="preserve">    print(f"connected to {host}:{port}")</w:t>
            </w:r>
          </w:p>
          <w:p w14:paraId="7827A609" w14:textId="77777777" w:rsidR="00E33CDD" w:rsidRDefault="003337EF">
            <w:pPr>
              <w:bidi w:val="0"/>
              <w:spacing w:after="0" w:line="240" w:lineRule="auto"/>
              <w:jc w:val="left"/>
            </w:pPr>
            <w:r>
              <w:rPr>
                <w:rFonts w:ascii="Consolas" w:hAnsi="Consolas"/>
                <w:color w:val="F8F8F2"/>
                <w:sz w:val="18"/>
              </w:rPr>
              <w:t xml:space="preserve">    conn = ClientConnection(host, port)</w:t>
            </w:r>
          </w:p>
          <w:p w14:paraId="2419A467" w14:textId="77777777" w:rsidR="00E33CDD" w:rsidRDefault="003337EF">
            <w:pPr>
              <w:bidi w:val="0"/>
              <w:spacing w:after="0" w:line="240" w:lineRule="auto"/>
              <w:jc w:val="left"/>
            </w:pPr>
            <w:r>
              <w:rPr>
                <w:rFonts w:ascii="Consolas" w:hAnsi="Consolas"/>
                <w:color w:val="F8F8F2"/>
                <w:sz w:val="18"/>
              </w:rPr>
              <w:t xml:space="preserve">    reader_thread = threading.Thread(target=conn.reader_loop, daemon=True, name="client-reader")</w:t>
            </w:r>
          </w:p>
          <w:p w14:paraId="06C4C416" w14:textId="77777777" w:rsidR="00E33CDD" w:rsidRDefault="003337EF">
            <w:pPr>
              <w:bidi w:val="0"/>
              <w:spacing w:after="0" w:line="240" w:lineRule="auto"/>
              <w:jc w:val="left"/>
            </w:pPr>
            <w:r>
              <w:rPr>
                <w:rFonts w:ascii="Consolas" w:hAnsi="Consolas"/>
                <w:color w:val="F8F8F2"/>
                <w:sz w:val="18"/>
              </w:rPr>
              <w:t xml:space="preserve">    reader_thread.start()</w:t>
            </w:r>
          </w:p>
          <w:p w14:paraId="45A32A1A" w14:textId="77777777" w:rsidR="00E33CDD" w:rsidRDefault="003337EF">
            <w:pPr>
              <w:bidi w:val="0"/>
              <w:spacing w:after="0" w:line="240" w:lineRule="auto"/>
              <w:jc w:val="left"/>
            </w:pPr>
            <w:r>
              <w:rPr>
                <w:rFonts w:ascii="Consolas" w:hAnsi="Consolas"/>
                <w:color w:val="F8F8F2"/>
                <w:sz w:val="18"/>
              </w:rPr>
              <w:t xml:space="preserve">    try:</w:t>
            </w:r>
          </w:p>
          <w:p w14:paraId="1F93046F" w14:textId="77777777" w:rsidR="00E33CDD" w:rsidRDefault="003337EF">
            <w:pPr>
              <w:bidi w:val="0"/>
              <w:spacing w:after="0" w:line="240" w:lineRule="auto"/>
              <w:jc w:val="left"/>
            </w:pPr>
            <w:r>
              <w:rPr>
                <w:rFonts w:ascii="Consolas" w:hAnsi="Consolas"/>
                <w:color w:val="F8F8F2"/>
                <w:sz w:val="18"/>
              </w:rPr>
              <w:t xml:space="preserve">        while not conn._stop.is_set():</w:t>
            </w:r>
          </w:p>
          <w:p w14:paraId="661DD9C2" w14:textId="77777777" w:rsidR="00E33CDD" w:rsidRDefault="003337EF">
            <w:pPr>
              <w:bidi w:val="0"/>
              <w:spacing w:after="0" w:line="240" w:lineRule="auto"/>
              <w:jc w:val="left"/>
            </w:pPr>
            <w:r>
              <w:rPr>
                <w:rFonts w:ascii="Consolas" w:hAnsi="Consolas"/>
                <w:color w:val="F8F8F2"/>
                <w:sz w:val="18"/>
              </w:rPr>
              <w:t xml:space="preserve">            try:</w:t>
            </w:r>
          </w:p>
          <w:p w14:paraId="2237D39A" w14:textId="77777777" w:rsidR="00E33CDD" w:rsidRDefault="003337EF">
            <w:pPr>
              <w:bidi w:val="0"/>
              <w:spacing w:after="0" w:line="240" w:lineRule="auto"/>
              <w:jc w:val="left"/>
            </w:pPr>
            <w:r>
              <w:rPr>
                <w:rFonts w:ascii="Consolas" w:hAnsi="Consolas"/>
                <w:color w:val="F8F8F2"/>
                <w:sz w:val="18"/>
              </w:rPr>
              <w:t xml:space="preserve">                line = input("&gt; ").strip()</w:t>
            </w:r>
          </w:p>
          <w:p w14:paraId="52BD728B" w14:textId="77777777" w:rsidR="00E33CDD" w:rsidRDefault="003337EF">
            <w:pPr>
              <w:bidi w:val="0"/>
              <w:spacing w:after="0" w:line="240" w:lineRule="auto"/>
              <w:jc w:val="left"/>
            </w:pPr>
            <w:r>
              <w:rPr>
                <w:rFonts w:ascii="Consolas" w:hAnsi="Consolas"/>
                <w:color w:val="F8F8F2"/>
                <w:sz w:val="18"/>
              </w:rPr>
              <w:t xml:space="preserve">            except (EOFError, KeyboardInterrupt):</w:t>
            </w:r>
          </w:p>
          <w:p w14:paraId="48E00FCB" w14:textId="77777777" w:rsidR="00E33CDD" w:rsidRDefault="003337EF">
            <w:pPr>
              <w:bidi w:val="0"/>
              <w:spacing w:after="0" w:line="240" w:lineRule="auto"/>
              <w:jc w:val="left"/>
            </w:pPr>
            <w:r>
              <w:rPr>
                <w:rFonts w:ascii="Consolas" w:hAnsi="Consolas"/>
                <w:color w:val="F8F8F2"/>
                <w:sz w:val="18"/>
              </w:rPr>
              <w:t xml:space="preserve">                break</w:t>
            </w:r>
          </w:p>
          <w:p w14:paraId="56CABBA8" w14:textId="77777777" w:rsidR="00E33CDD" w:rsidRDefault="003337EF">
            <w:pPr>
              <w:bidi w:val="0"/>
              <w:spacing w:after="0" w:line="240" w:lineRule="auto"/>
              <w:jc w:val="left"/>
            </w:pPr>
            <w:r>
              <w:rPr>
                <w:rFonts w:ascii="Consolas" w:hAnsi="Consolas"/>
                <w:color w:val="F8F8F2"/>
                <w:sz w:val="18"/>
              </w:rPr>
              <w:t xml:space="preserve">            if not line:</w:t>
            </w:r>
          </w:p>
          <w:p w14:paraId="3A8DFEDD" w14:textId="77777777" w:rsidR="00E33CDD" w:rsidRDefault="003337EF">
            <w:pPr>
              <w:bidi w:val="0"/>
              <w:spacing w:after="0" w:line="240" w:lineRule="auto"/>
              <w:jc w:val="left"/>
            </w:pPr>
            <w:r>
              <w:rPr>
                <w:rFonts w:ascii="Consolas" w:hAnsi="Consolas"/>
                <w:color w:val="F8F8F2"/>
                <w:sz w:val="18"/>
              </w:rPr>
              <w:t xml:space="preserve">                continue</w:t>
            </w:r>
          </w:p>
          <w:p w14:paraId="74772E29" w14:textId="77777777" w:rsidR="00E33CDD" w:rsidRDefault="003337EF">
            <w:pPr>
              <w:bidi w:val="0"/>
              <w:spacing w:after="0" w:line="240" w:lineRule="auto"/>
              <w:jc w:val="left"/>
            </w:pPr>
            <w:r>
              <w:rPr>
                <w:rFonts w:ascii="Consolas" w:hAnsi="Consolas"/>
                <w:color w:val="F8F8F2"/>
                <w:sz w:val="18"/>
              </w:rPr>
              <w:t xml:space="preserve">            parts = _split_args(line)</w:t>
            </w:r>
          </w:p>
          <w:p w14:paraId="1B32DED9" w14:textId="77777777" w:rsidR="00E33CDD" w:rsidRDefault="003337EF">
            <w:pPr>
              <w:bidi w:val="0"/>
              <w:spacing w:after="0" w:line="240" w:lineRule="auto"/>
              <w:jc w:val="left"/>
            </w:pPr>
            <w:r>
              <w:rPr>
                <w:rFonts w:ascii="Consolas" w:hAnsi="Consolas"/>
                <w:color w:val="F8F8F2"/>
                <w:sz w:val="18"/>
              </w:rPr>
              <w:t xml:space="preserve">            cmd, *args = parts</w:t>
            </w:r>
          </w:p>
          <w:p w14:paraId="099BD95E" w14:textId="77777777" w:rsidR="00E33CDD" w:rsidRDefault="003337EF">
            <w:pPr>
              <w:bidi w:val="0"/>
              <w:spacing w:after="0" w:line="240" w:lineRule="auto"/>
              <w:jc w:val="left"/>
            </w:pPr>
            <w:r>
              <w:rPr>
                <w:rFonts w:ascii="Consolas" w:hAnsi="Consolas"/>
                <w:color w:val="F8F8F2"/>
                <w:sz w:val="18"/>
              </w:rPr>
              <w:t xml:space="preserve">            if cmd in {"quit", "exit"}:</w:t>
            </w:r>
          </w:p>
          <w:p w14:paraId="3AEE96E8" w14:textId="77777777" w:rsidR="00E33CDD" w:rsidRDefault="003337EF">
            <w:pPr>
              <w:bidi w:val="0"/>
              <w:spacing w:after="0" w:line="240" w:lineRule="auto"/>
              <w:jc w:val="left"/>
            </w:pPr>
            <w:r>
              <w:rPr>
                <w:rFonts w:ascii="Consolas" w:hAnsi="Consolas"/>
                <w:color w:val="F8F8F2"/>
                <w:sz w:val="18"/>
              </w:rPr>
              <w:t xml:space="preserve">                conn.send({"type": "quit"})</w:t>
            </w:r>
          </w:p>
          <w:p w14:paraId="6E201F1D" w14:textId="77777777" w:rsidR="00E33CDD" w:rsidRDefault="003337EF">
            <w:pPr>
              <w:bidi w:val="0"/>
              <w:spacing w:after="0" w:line="240" w:lineRule="auto"/>
              <w:jc w:val="left"/>
            </w:pPr>
            <w:r>
              <w:rPr>
                <w:rFonts w:ascii="Consolas" w:hAnsi="Consolas"/>
                <w:color w:val="F8F8F2"/>
                <w:sz w:val="18"/>
              </w:rPr>
              <w:t xml:space="preserve">                break</w:t>
            </w:r>
          </w:p>
          <w:p w14:paraId="61569DC2" w14:textId="77777777" w:rsidR="00E33CDD" w:rsidRDefault="003337EF">
            <w:pPr>
              <w:bidi w:val="0"/>
              <w:spacing w:after="0" w:line="240" w:lineRule="auto"/>
              <w:jc w:val="left"/>
            </w:pPr>
            <w:r>
              <w:rPr>
                <w:rFonts w:ascii="Consolas" w:hAnsi="Consolas"/>
                <w:color w:val="F8F8F2"/>
                <w:sz w:val="18"/>
              </w:rPr>
              <w:t xml:space="preserve">            if cmd == "board":</w:t>
            </w:r>
          </w:p>
          <w:p w14:paraId="52EF0FFD" w14:textId="77777777" w:rsidR="00E33CDD" w:rsidRDefault="003337EF">
            <w:pPr>
              <w:bidi w:val="0"/>
              <w:spacing w:after="0" w:line="240" w:lineRule="auto"/>
              <w:jc w:val="left"/>
            </w:pPr>
            <w:r>
              <w:rPr>
                <w:rFonts w:ascii="Consolas" w:hAnsi="Consolas"/>
                <w:color w:val="F8F8F2"/>
                <w:sz w:val="18"/>
              </w:rPr>
              <w:t xml:space="preserve">                if conn.last_board:</w:t>
            </w:r>
          </w:p>
          <w:p w14:paraId="3845480F" w14:textId="77777777" w:rsidR="00E33CDD" w:rsidRDefault="003337EF">
            <w:pPr>
              <w:bidi w:val="0"/>
              <w:spacing w:after="0" w:line="240" w:lineRule="auto"/>
              <w:jc w:val="left"/>
            </w:pPr>
            <w:r>
              <w:rPr>
                <w:rFonts w:ascii="Consolas" w:hAnsi="Consolas"/>
                <w:color w:val="F8F8F2"/>
                <w:sz w:val="18"/>
              </w:rPr>
              <w:t xml:space="preserve">                    print(render_board(conn.last_board))</w:t>
            </w:r>
          </w:p>
          <w:p w14:paraId="54EA378C" w14:textId="77777777" w:rsidR="00E33CDD" w:rsidRDefault="003337EF">
            <w:pPr>
              <w:bidi w:val="0"/>
              <w:spacing w:after="0" w:line="240" w:lineRule="auto"/>
              <w:jc w:val="left"/>
            </w:pPr>
            <w:r>
              <w:rPr>
                <w:rFonts w:ascii="Consolas" w:hAnsi="Consolas"/>
                <w:color w:val="F8F8F2"/>
                <w:sz w:val="18"/>
              </w:rPr>
              <w:t xml:space="preserve">                else:</w:t>
            </w:r>
          </w:p>
          <w:p w14:paraId="3861D65E" w14:textId="77777777" w:rsidR="00E33CDD" w:rsidRDefault="003337EF">
            <w:pPr>
              <w:bidi w:val="0"/>
              <w:spacing w:after="0" w:line="240" w:lineRule="auto"/>
              <w:jc w:val="left"/>
            </w:pPr>
            <w:r>
              <w:rPr>
                <w:rFonts w:ascii="Consolas" w:hAnsi="Consolas"/>
                <w:color w:val="F8F8F2"/>
                <w:sz w:val="18"/>
              </w:rPr>
              <w:t xml:space="preserve">                    print("(no board to show)")</w:t>
            </w:r>
          </w:p>
          <w:p w14:paraId="1C69AC31" w14:textId="77777777" w:rsidR="00E33CDD" w:rsidRDefault="003337EF">
            <w:pPr>
              <w:bidi w:val="0"/>
              <w:spacing w:after="0" w:line="240" w:lineRule="auto"/>
              <w:jc w:val="left"/>
            </w:pPr>
            <w:r>
              <w:rPr>
                <w:rFonts w:ascii="Consolas" w:hAnsi="Consolas"/>
                <w:color w:val="F8F8F2"/>
                <w:sz w:val="18"/>
              </w:rPr>
              <w:t xml:space="preserve">                continue</w:t>
            </w:r>
          </w:p>
          <w:p w14:paraId="1CFF97B0" w14:textId="77777777" w:rsidR="00E33CDD" w:rsidRDefault="003337EF">
            <w:pPr>
              <w:bidi w:val="0"/>
              <w:spacing w:after="0" w:line="240" w:lineRule="auto"/>
              <w:jc w:val="left"/>
            </w:pPr>
            <w:r>
              <w:rPr>
                <w:rFonts w:ascii="Consolas" w:hAnsi="Consolas"/>
                <w:color w:val="F8F8F2"/>
                <w:sz w:val="18"/>
              </w:rPr>
              <w:t xml:space="preserve">            try:</w:t>
            </w:r>
          </w:p>
          <w:p w14:paraId="146B0425" w14:textId="77777777" w:rsidR="00E33CDD" w:rsidRDefault="003337EF">
            <w:pPr>
              <w:bidi w:val="0"/>
              <w:spacing w:after="0" w:line="240" w:lineRule="auto"/>
              <w:jc w:val="left"/>
            </w:pPr>
            <w:r>
              <w:rPr>
                <w:rFonts w:ascii="Consolas" w:hAnsi="Consolas"/>
                <w:color w:val="F8F8F2"/>
                <w:sz w:val="18"/>
              </w:rPr>
              <w:t xml:space="preserve">                msg = _build_message(cmd, args)</w:t>
            </w:r>
          </w:p>
          <w:p w14:paraId="688AC4AC" w14:textId="77777777" w:rsidR="00E33CDD" w:rsidRDefault="003337EF">
            <w:pPr>
              <w:bidi w:val="0"/>
              <w:spacing w:after="0" w:line="240" w:lineRule="auto"/>
              <w:jc w:val="left"/>
            </w:pPr>
            <w:r>
              <w:rPr>
                <w:rFonts w:ascii="Consolas" w:hAnsi="Consolas"/>
                <w:color w:val="F8F8F2"/>
                <w:sz w:val="18"/>
              </w:rPr>
              <w:t xml:space="preserve">            except ValueError as exc:</w:t>
            </w:r>
          </w:p>
          <w:p w14:paraId="2EA7F465" w14:textId="77777777" w:rsidR="00E33CDD" w:rsidRDefault="003337EF">
            <w:pPr>
              <w:bidi w:val="0"/>
              <w:spacing w:after="0" w:line="240" w:lineRule="auto"/>
              <w:jc w:val="left"/>
            </w:pPr>
            <w:r>
              <w:rPr>
                <w:rFonts w:ascii="Consolas" w:hAnsi="Consolas"/>
                <w:color w:val="F8F8F2"/>
                <w:sz w:val="18"/>
              </w:rPr>
              <w:t xml:space="preserve">                print(f"error: {exc}")</w:t>
            </w:r>
          </w:p>
          <w:p w14:paraId="7C578E78" w14:textId="77777777" w:rsidR="00E33CDD" w:rsidRDefault="003337EF">
            <w:pPr>
              <w:bidi w:val="0"/>
              <w:spacing w:after="0" w:line="240" w:lineRule="auto"/>
              <w:jc w:val="left"/>
            </w:pPr>
            <w:r>
              <w:rPr>
                <w:rFonts w:ascii="Consolas" w:hAnsi="Consolas"/>
                <w:color w:val="F8F8F2"/>
                <w:sz w:val="18"/>
              </w:rPr>
              <w:t xml:space="preserve">                continue</w:t>
            </w:r>
          </w:p>
          <w:p w14:paraId="4601923F" w14:textId="77777777" w:rsidR="00E33CDD" w:rsidRDefault="003337EF">
            <w:pPr>
              <w:bidi w:val="0"/>
              <w:spacing w:after="0" w:line="240" w:lineRule="auto"/>
              <w:jc w:val="left"/>
            </w:pPr>
            <w:r>
              <w:rPr>
                <w:rFonts w:ascii="Consolas" w:hAnsi="Consolas"/>
                <w:color w:val="F8F8F2"/>
                <w:sz w:val="18"/>
              </w:rPr>
              <w:t xml:space="preserve">            try:</w:t>
            </w:r>
          </w:p>
          <w:p w14:paraId="45545015" w14:textId="77777777" w:rsidR="00E33CDD" w:rsidRDefault="003337EF">
            <w:pPr>
              <w:bidi w:val="0"/>
              <w:spacing w:after="0" w:line="240" w:lineRule="auto"/>
              <w:jc w:val="left"/>
            </w:pPr>
            <w:r>
              <w:rPr>
                <w:rFonts w:ascii="Consolas" w:hAnsi="Consolas"/>
                <w:color w:val="F8F8F2"/>
                <w:sz w:val="18"/>
              </w:rPr>
              <w:t xml:space="preserve">                conn.send(msg)</w:t>
            </w:r>
          </w:p>
          <w:p w14:paraId="4E90FD43" w14:textId="77777777" w:rsidR="00E33CDD" w:rsidRDefault="003337EF">
            <w:pPr>
              <w:bidi w:val="0"/>
              <w:spacing w:after="0" w:line="240" w:lineRule="auto"/>
              <w:jc w:val="left"/>
            </w:pPr>
            <w:r>
              <w:rPr>
                <w:rFonts w:ascii="Consolas" w:hAnsi="Consolas"/>
                <w:color w:val="F8F8F2"/>
                <w:sz w:val="18"/>
              </w:rPr>
              <w:t xml:space="preserve">            except (OSError, ConnectionClosed) as exc:</w:t>
            </w:r>
          </w:p>
          <w:p w14:paraId="2B50BFB2" w14:textId="77777777" w:rsidR="00E33CDD" w:rsidRDefault="003337EF">
            <w:pPr>
              <w:bidi w:val="0"/>
              <w:spacing w:after="0" w:line="240" w:lineRule="auto"/>
              <w:jc w:val="left"/>
            </w:pPr>
            <w:r>
              <w:rPr>
                <w:rFonts w:ascii="Consolas" w:hAnsi="Consolas"/>
                <w:color w:val="F8F8F2"/>
                <w:sz w:val="18"/>
              </w:rPr>
              <w:t xml:space="preserve">                print(f"[send failed: {exc}]")</w:t>
            </w:r>
          </w:p>
          <w:p w14:paraId="53D6C6A9" w14:textId="77777777" w:rsidR="00E33CDD" w:rsidRDefault="003337EF">
            <w:pPr>
              <w:bidi w:val="0"/>
              <w:spacing w:after="0" w:line="240" w:lineRule="auto"/>
              <w:jc w:val="left"/>
            </w:pPr>
            <w:r>
              <w:rPr>
                <w:rFonts w:ascii="Consolas" w:hAnsi="Consolas"/>
                <w:color w:val="F8F8F2"/>
                <w:sz w:val="18"/>
              </w:rPr>
              <w:t xml:space="preserve">                break</w:t>
            </w:r>
          </w:p>
          <w:p w14:paraId="719027AB" w14:textId="77777777" w:rsidR="00E33CDD" w:rsidRDefault="003337EF">
            <w:pPr>
              <w:bidi w:val="0"/>
              <w:spacing w:after="0" w:line="240" w:lineRule="auto"/>
              <w:jc w:val="left"/>
            </w:pPr>
            <w:r>
              <w:rPr>
                <w:rFonts w:ascii="Consolas" w:hAnsi="Consolas"/>
                <w:color w:val="F8F8F2"/>
                <w:sz w:val="18"/>
              </w:rPr>
              <w:t xml:space="preserve">    finally:</w:t>
            </w:r>
          </w:p>
          <w:p w14:paraId="424EC900" w14:textId="77777777" w:rsidR="00E33CDD" w:rsidRDefault="003337EF">
            <w:pPr>
              <w:bidi w:val="0"/>
              <w:spacing w:after="0" w:line="240" w:lineRule="auto"/>
              <w:jc w:val="left"/>
            </w:pPr>
            <w:r>
              <w:rPr>
                <w:rFonts w:ascii="Consolas" w:hAnsi="Consolas"/>
                <w:color w:val="F8F8F2"/>
                <w:sz w:val="18"/>
              </w:rPr>
              <w:t xml:space="preserve">        conn.stop()</w:t>
            </w:r>
          </w:p>
          <w:p w14:paraId="6381E4D5" w14:textId="77777777" w:rsidR="00E33CDD" w:rsidRDefault="003337EF">
            <w:pPr>
              <w:bidi w:val="0"/>
              <w:spacing w:after="0" w:line="240" w:lineRule="auto"/>
              <w:jc w:val="left"/>
            </w:pPr>
            <w:r>
              <w:rPr>
                <w:rFonts w:ascii="Consolas" w:hAnsi="Consolas"/>
                <w:color w:val="F8F8F2"/>
                <w:sz w:val="18"/>
              </w:rPr>
              <w:t xml:space="preserve">    return 0</w:t>
            </w:r>
          </w:p>
          <w:p w14:paraId="0934A56F" w14:textId="77777777" w:rsidR="00E33CDD" w:rsidRDefault="003337EF">
            <w:pPr>
              <w:bidi w:val="0"/>
              <w:spacing w:after="0" w:line="240" w:lineRule="auto"/>
              <w:jc w:val="left"/>
            </w:pPr>
            <w:r>
              <w:rPr>
                <w:rFonts w:ascii="Consolas" w:hAnsi="Consolas"/>
                <w:color w:val="F8F8F2"/>
                <w:sz w:val="18"/>
              </w:rPr>
              <w:t xml:space="preserve"> </w:t>
            </w:r>
          </w:p>
          <w:p w14:paraId="43BB55F0" w14:textId="77777777" w:rsidR="00E33CDD" w:rsidRDefault="003337EF">
            <w:pPr>
              <w:bidi w:val="0"/>
              <w:spacing w:after="0" w:line="240" w:lineRule="auto"/>
              <w:jc w:val="left"/>
            </w:pPr>
            <w:r>
              <w:rPr>
                <w:rFonts w:ascii="Consolas" w:hAnsi="Consolas"/>
                <w:color w:val="F8F8F2"/>
                <w:sz w:val="18"/>
              </w:rPr>
              <w:t xml:space="preserve"> </w:t>
            </w:r>
          </w:p>
          <w:p w14:paraId="04DC9E06" w14:textId="77777777" w:rsidR="00E33CDD" w:rsidRDefault="003337EF">
            <w:pPr>
              <w:bidi w:val="0"/>
              <w:spacing w:after="0" w:line="240" w:lineRule="auto"/>
              <w:jc w:val="left"/>
            </w:pPr>
            <w:r>
              <w:rPr>
                <w:rFonts w:ascii="Consolas" w:hAnsi="Consolas"/>
                <w:color w:val="F8F8F2"/>
                <w:sz w:val="18"/>
              </w:rPr>
              <w:t>def _build_message(cmd: str, args: list[str]) -&gt; Dict[str, Any]:</w:t>
            </w:r>
          </w:p>
          <w:p w14:paraId="1EA70ABF" w14:textId="77777777" w:rsidR="00E33CDD" w:rsidRDefault="003337EF">
            <w:pPr>
              <w:bidi w:val="0"/>
              <w:spacing w:after="0" w:line="240" w:lineRule="auto"/>
              <w:jc w:val="left"/>
            </w:pPr>
            <w:r>
              <w:rPr>
                <w:rFonts w:ascii="Consolas" w:hAnsi="Consolas"/>
                <w:color w:val="F8F8F2"/>
                <w:sz w:val="18"/>
              </w:rPr>
              <w:t xml:space="preserve">    if cmd == "register":</w:t>
            </w:r>
          </w:p>
          <w:p w14:paraId="09540E91" w14:textId="77777777" w:rsidR="00E33CDD" w:rsidRDefault="003337EF">
            <w:pPr>
              <w:bidi w:val="0"/>
              <w:spacing w:after="0" w:line="240" w:lineRule="auto"/>
              <w:jc w:val="left"/>
            </w:pPr>
            <w:r>
              <w:rPr>
                <w:rFonts w:ascii="Consolas" w:hAnsi="Consolas"/>
                <w:color w:val="F8F8F2"/>
                <w:sz w:val="18"/>
              </w:rPr>
              <w:t xml:space="preserve">        if len(args) != 2:</w:t>
            </w:r>
          </w:p>
          <w:p w14:paraId="78BF8798" w14:textId="77777777" w:rsidR="00E33CDD" w:rsidRDefault="003337EF">
            <w:pPr>
              <w:bidi w:val="0"/>
              <w:spacing w:after="0" w:line="240" w:lineRule="auto"/>
              <w:jc w:val="left"/>
            </w:pPr>
            <w:r>
              <w:rPr>
                <w:rFonts w:ascii="Consolas" w:hAnsi="Consolas"/>
                <w:color w:val="F8F8F2"/>
                <w:sz w:val="18"/>
              </w:rPr>
              <w:t xml:space="preserve">            raise ValueError("usage: register &lt;username&gt; &lt;password&gt;")</w:t>
            </w:r>
          </w:p>
          <w:p w14:paraId="66C1D7E4" w14:textId="77777777" w:rsidR="00E33CDD" w:rsidRDefault="003337EF">
            <w:pPr>
              <w:bidi w:val="0"/>
              <w:spacing w:after="0" w:line="240" w:lineRule="auto"/>
              <w:jc w:val="left"/>
            </w:pPr>
            <w:r>
              <w:rPr>
                <w:rFonts w:ascii="Consolas" w:hAnsi="Consolas"/>
                <w:color w:val="F8F8F2"/>
                <w:sz w:val="18"/>
              </w:rPr>
              <w:t xml:space="preserve">        return {"type": "register", "username": args[0], "password": args[1]}</w:t>
            </w:r>
          </w:p>
          <w:p w14:paraId="35842177" w14:textId="77777777" w:rsidR="00E33CDD" w:rsidRDefault="003337EF">
            <w:pPr>
              <w:bidi w:val="0"/>
              <w:spacing w:after="0" w:line="240" w:lineRule="auto"/>
              <w:jc w:val="left"/>
            </w:pPr>
            <w:r>
              <w:rPr>
                <w:rFonts w:ascii="Consolas" w:hAnsi="Consolas"/>
                <w:color w:val="F8F8F2"/>
                <w:sz w:val="18"/>
              </w:rPr>
              <w:t xml:space="preserve">    if cmd == "login":</w:t>
            </w:r>
          </w:p>
          <w:p w14:paraId="2904B1B1" w14:textId="77777777" w:rsidR="00E33CDD" w:rsidRDefault="003337EF">
            <w:pPr>
              <w:bidi w:val="0"/>
              <w:spacing w:after="0" w:line="240" w:lineRule="auto"/>
              <w:jc w:val="left"/>
            </w:pPr>
            <w:r>
              <w:rPr>
                <w:rFonts w:ascii="Consolas" w:hAnsi="Consolas"/>
                <w:color w:val="F8F8F2"/>
                <w:sz w:val="18"/>
              </w:rPr>
              <w:t xml:space="preserve">        if len(args) != 2:</w:t>
            </w:r>
          </w:p>
          <w:p w14:paraId="34219683" w14:textId="77777777" w:rsidR="00E33CDD" w:rsidRDefault="003337EF">
            <w:pPr>
              <w:bidi w:val="0"/>
              <w:spacing w:after="0" w:line="240" w:lineRule="auto"/>
              <w:jc w:val="left"/>
            </w:pPr>
            <w:r>
              <w:rPr>
                <w:rFonts w:ascii="Consolas" w:hAnsi="Consolas"/>
                <w:color w:val="F8F8F2"/>
                <w:sz w:val="18"/>
              </w:rPr>
              <w:t xml:space="preserve">            raise ValueError("usage: login &lt;username&gt; &lt;password&gt;")</w:t>
            </w:r>
          </w:p>
          <w:p w14:paraId="0797F6CF" w14:textId="77777777" w:rsidR="00E33CDD" w:rsidRDefault="003337EF">
            <w:pPr>
              <w:bidi w:val="0"/>
              <w:spacing w:after="0" w:line="240" w:lineRule="auto"/>
              <w:jc w:val="left"/>
            </w:pPr>
            <w:r>
              <w:rPr>
                <w:rFonts w:ascii="Consolas" w:hAnsi="Consolas"/>
                <w:color w:val="F8F8F2"/>
                <w:sz w:val="18"/>
              </w:rPr>
              <w:t xml:space="preserve">        return {"type": "login", "username": args[0], "password": args[1]}</w:t>
            </w:r>
          </w:p>
          <w:p w14:paraId="6BE42728" w14:textId="77777777" w:rsidR="00E33CDD" w:rsidRDefault="003337EF">
            <w:pPr>
              <w:bidi w:val="0"/>
              <w:spacing w:after="0" w:line="240" w:lineRule="auto"/>
              <w:jc w:val="left"/>
            </w:pPr>
            <w:r>
              <w:rPr>
                <w:rFonts w:ascii="Consolas" w:hAnsi="Consolas"/>
                <w:color w:val="F8F8F2"/>
                <w:sz w:val="18"/>
              </w:rPr>
              <w:t xml:space="preserve">    if cmd == "play_human":</w:t>
            </w:r>
          </w:p>
          <w:p w14:paraId="2ABF2012" w14:textId="77777777" w:rsidR="00E33CDD" w:rsidRDefault="003337EF">
            <w:pPr>
              <w:bidi w:val="0"/>
              <w:spacing w:after="0" w:line="240" w:lineRule="auto"/>
              <w:jc w:val="left"/>
            </w:pPr>
            <w:r>
              <w:rPr>
                <w:rFonts w:ascii="Consolas" w:hAnsi="Consolas"/>
                <w:color w:val="F8F8F2"/>
                <w:sz w:val="18"/>
              </w:rPr>
              <w:t xml:space="preserve">        return {"type": "play_human"}</w:t>
            </w:r>
          </w:p>
          <w:p w14:paraId="013E13CE" w14:textId="77777777" w:rsidR="00E33CDD" w:rsidRDefault="003337EF">
            <w:pPr>
              <w:bidi w:val="0"/>
              <w:spacing w:after="0" w:line="240" w:lineRule="auto"/>
              <w:jc w:val="left"/>
            </w:pPr>
            <w:r>
              <w:rPr>
                <w:rFonts w:ascii="Consolas" w:hAnsi="Consolas"/>
                <w:color w:val="F8F8F2"/>
                <w:sz w:val="18"/>
              </w:rPr>
              <w:t xml:space="preserve">    if cmd == "cancel_lobby":</w:t>
            </w:r>
          </w:p>
          <w:p w14:paraId="458A8154" w14:textId="77777777" w:rsidR="00E33CDD" w:rsidRDefault="003337EF">
            <w:pPr>
              <w:bidi w:val="0"/>
              <w:spacing w:after="0" w:line="240" w:lineRule="auto"/>
              <w:jc w:val="left"/>
            </w:pPr>
            <w:r>
              <w:rPr>
                <w:rFonts w:ascii="Consolas" w:hAnsi="Consolas"/>
                <w:color w:val="F8F8F2"/>
                <w:sz w:val="18"/>
              </w:rPr>
              <w:t xml:space="preserve">        return {"type": "cancel_lobby"}</w:t>
            </w:r>
          </w:p>
          <w:p w14:paraId="6D9055E5" w14:textId="77777777" w:rsidR="00E33CDD" w:rsidRDefault="003337EF">
            <w:pPr>
              <w:bidi w:val="0"/>
              <w:spacing w:after="0" w:line="240" w:lineRule="auto"/>
              <w:jc w:val="left"/>
            </w:pPr>
            <w:r>
              <w:rPr>
                <w:rFonts w:ascii="Consolas" w:hAnsi="Consolas"/>
                <w:color w:val="F8F8F2"/>
                <w:sz w:val="18"/>
              </w:rPr>
              <w:t xml:space="preserve">    if cmd == "play_ai":</w:t>
            </w:r>
          </w:p>
          <w:p w14:paraId="553C2A73" w14:textId="77777777" w:rsidR="00E33CDD" w:rsidRDefault="003337EF">
            <w:pPr>
              <w:bidi w:val="0"/>
              <w:spacing w:after="0" w:line="240" w:lineRule="auto"/>
              <w:jc w:val="left"/>
            </w:pPr>
            <w:r>
              <w:rPr>
                <w:rFonts w:ascii="Consolas" w:hAnsi="Consolas"/>
                <w:color w:val="F8F8F2"/>
                <w:sz w:val="18"/>
              </w:rPr>
              <w:t xml:space="preserve">        msg: Dict[str, Any] = {"type": "play_ai"}</w:t>
            </w:r>
          </w:p>
          <w:p w14:paraId="00356C27" w14:textId="77777777" w:rsidR="00E33CDD" w:rsidRDefault="003337EF">
            <w:pPr>
              <w:bidi w:val="0"/>
              <w:spacing w:after="0" w:line="240" w:lineRule="auto"/>
              <w:jc w:val="left"/>
            </w:pPr>
            <w:r>
              <w:rPr>
                <w:rFonts w:ascii="Consolas" w:hAnsi="Consolas"/>
                <w:color w:val="F8F8F2"/>
                <w:sz w:val="18"/>
              </w:rPr>
              <w:t xml:space="preserve">        if len(args) &gt;= 1:</w:t>
            </w:r>
          </w:p>
          <w:p w14:paraId="1C82B6A3" w14:textId="77777777" w:rsidR="00E33CDD" w:rsidRDefault="003337EF">
            <w:pPr>
              <w:bidi w:val="0"/>
              <w:spacing w:after="0" w:line="240" w:lineRule="auto"/>
              <w:jc w:val="left"/>
            </w:pPr>
            <w:r>
              <w:rPr>
                <w:rFonts w:ascii="Consolas" w:hAnsi="Consolas"/>
                <w:color w:val="F8F8F2"/>
                <w:sz w:val="18"/>
              </w:rPr>
              <w:t xml:space="preserve">            if args[0] not in ("white", "black"):</w:t>
            </w:r>
          </w:p>
          <w:p w14:paraId="5DA553F8" w14:textId="77777777" w:rsidR="00E33CDD" w:rsidRDefault="003337EF">
            <w:pPr>
              <w:bidi w:val="0"/>
              <w:spacing w:after="0" w:line="240" w:lineRule="auto"/>
              <w:jc w:val="left"/>
            </w:pPr>
            <w:r>
              <w:rPr>
                <w:rFonts w:ascii="Consolas" w:hAnsi="Consolas"/>
                <w:color w:val="F8F8F2"/>
                <w:sz w:val="18"/>
              </w:rPr>
              <w:t xml:space="preserve">                raise ValueError("color must be 'white' or 'black'")</w:t>
            </w:r>
          </w:p>
          <w:p w14:paraId="2A9347A2" w14:textId="77777777" w:rsidR="00E33CDD" w:rsidRDefault="003337EF">
            <w:pPr>
              <w:bidi w:val="0"/>
              <w:spacing w:after="0" w:line="240" w:lineRule="auto"/>
              <w:jc w:val="left"/>
            </w:pPr>
            <w:r>
              <w:rPr>
                <w:rFonts w:ascii="Consolas" w:hAnsi="Consolas"/>
                <w:color w:val="F8F8F2"/>
                <w:sz w:val="18"/>
              </w:rPr>
              <w:t xml:space="preserve">            msg["color"] = args[0]</w:t>
            </w:r>
          </w:p>
          <w:p w14:paraId="6F2FD2F6" w14:textId="77777777" w:rsidR="00E33CDD" w:rsidRDefault="003337EF">
            <w:pPr>
              <w:bidi w:val="0"/>
              <w:spacing w:after="0" w:line="240" w:lineRule="auto"/>
              <w:jc w:val="left"/>
            </w:pPr>
            <w:r>
              <w:rPr>
                <w:rFonts w:ascii="Consolas" w:hAnsi="Consolas"/>
                <w:color w:val="F8F8F2"/>
                <w:sz w:val="18"/>
              </w:rPr>
              <w:t xml:space="preserve">        if len(args) &gt;= 2:</w:t>
            </w:r>
          </w:p>
          <w:p w14:paraId="18BD21A7" w14:textId="77777777" w:rsidR="00E33CDD" w:rsidRDefault="003337EF">
            <w:pPr>
              <w:bidi w:val="0"/>
              <w:spacing w:after="0" w:line="240" w:lineRule="auto"/>
              <w:jc w:val="left"/>
            </w:pPr>
            <w:r>
              <w:rPr>
                <w:rFonts w:ascii="Consolas" w:hAnsi="Consolas"/>
                <w:color w:val="F8F8F2"/>
                <w:sz w:val="18"/>
              </w:rPr>
              <w:t xml:space="preserve">            try:</w:t>
            </w:r>
          </w:p>
          <w:p w14:paraId="2AC0C7EE" w14:textId="77777777" w:rsidR="00E33CDD" w:rsidRDefault="003337EF">
            <w:pPr>
              <w:bidi w:val="0"/>
              <w:spacing w:after="0" w:line="240" w:lineRule="auto"/>
              <w:jc w:val="left"/>
            </w:pPr>
            <w:r>
              <w:rPr>
                <w:rFonts w:ascii="Consolas" w:hAnsi="Consolas"/>
                <w:color w:val="F8F8F2"/>
                <w:sz w:val="18"/>
              </w:rPr>
              <w:t xml:space="preserve">                msg["depth"] = int(args[1])</w:t>
            </w:r>
          </w:p>
          <w:p w14:paraId="40C2BB25" w14:textId="77777777" w:rsidR="00E33CDD" w:rsidRDefault="003337EF">
            <w:pPr>
              <w:bidi w:val="0"/>
              <w:spacing w:after="0" w:line="240" w:lineRule="auto"/>
              <w:jc w:val="left"/>
            </w:pPr>
            <w:r>
              <w:rPr>
                <w:rFonts w:ascii="Consolas" w:hAnsi="Consolas"/>
                <w:color w:val="F8F8F2"/>
                <w:sz w:val="18"/>
              </w:rPr>
              <w:t xml:space="preserve">            except ValueError:</w:t>
            </w:r>
          </w:p>
          <w:p w14:paraId="09925170" w14:textId="77777777" w:rsidR="00E33CDD" w:rsidRDefault="003337EF">
            <w:pPr>
              <w:bidi w:val="0"/>
              <w:spacing w:after="0" w:line="240" w:lineRule="auto"/>
              <w:jc w:val="left"/>
            </w:pPr>
            <w:r>
              <w:rPr>
                <w:rFonts w:ascii="Consolas" w:hAnsi="Consolas"/>
                <w:color w:val="F8F8F2"/>
                <w:sz w:val="18"/>
              </w:rPr>
              <w:t xml:space="preserve">                raise ValueError("depth must be an integer")</w:t>
            </w:r>
          </w:p>
          <w:p w14:paraId="4D4AE4BE" w14:textId="77777777" w:rsidR="00E33CDD" w:rsidRDefault="003337EF">
            <w:pPr>
              <w:bidi w:val="0"/>
              <w:spacing w:after="0" w:line="240" w:lineRule="auto"/>
              <w:jc w:val="left"/>
            </w:pPr>
            <w:r>
              <w:rPr>
                <w:rFonts w:ascii="Consolas" w:hAnsi="Consolas"/>
                <w:color w:val="F8F8F2"/>
                <w:sz w:val="18"/>
              </w:rPr>
              <w:t xml:space="preserve">        return msg</w:t>
            </w:r>
          </w:p>
          <w:p w14:paraId="4D36298F" w14:textId="77777777" w:rsidR="00E33CDD" w:rsidRDefault="003337EF">
            <w:pPr>
              <w:bidi w:val="0"/>
              <w:spacing w:after="0" w:line="240" w:lineRule="auto"/>
              <w:jc w:val="left"/>
            </w:pPr>
            <w:r>
              <w:rPr>
                <w:rFonts w:ascii="Consolas" w:hAnsi="Consolas"/>
                <w:color w:val="F8F8F2"/>
                <w:sz w:val="18"/>
              </w:rPr>
              <w:t xml:space="preserve">    if cmd == "move":</w:t>
            </w:r>
          </w:p>
          <w:p w14:paraId="31E5394D" w14:textId="77777777" w:rsidR="00E33CDD" w:rsidRDefault="003337EF">
            <w:pPr>
              <w:bidi w:val="0"/>
              <w:spacing w:after="0" w:line="240" w:lineRule="auto"/>
              <w:jc w:val="left"/>
            </w:pPr>
            <w:r>
              <w:rPr>
                <w:rFonts w:ascii="Consolas" w:hAnsi="Consolas"/>
                <w:color w:val="F8F8F2"/>
                <w:sz w:val="18"/>
              </w:rPr>
              <w:t xml:space="preserve">        if len(args) != 1:</w:t>
            </w:r>
          </w:p>
          <w:p w14:paraId="41D41D75" w14:textId="77777777" w:rsidR="00E33CDD" w:rsidRDefault="003337EF">
            <w:pPr>
              <w:bidi w:val="0"/>
              <w:spacing w:after="0" w:line="240" w:lineRule="auto"/>
              <w:jc w:val="left"/>
            </w:pPr>
            <w:r>
              <w:rPr>
                <w:rFonts w:ascii="Consolas" w:hAnsi="Consolas"/>
                <w:color w:val="F8F8F2"/>
                <w:sz w:val="18"/>
              </w:rPr>
              <w:t xml:space="preserve">            raise ValueError("usage: move &lt;uci&gt;  e.g. move e2e4")</w:t>
            </w:r>
          </w:p>
          <w:p w14:paraId="017AED38" w14:textId="77777777" w:rsidR="00E33CDD" w:rsidRDefault="003337EF">
            <w:pPr>
              <w:bidi w:val="0"/>
              <w:spacing w:after="0" w:line="240" w:lineRule="auto"/>
              <w:jc w:val="left"/>
            </w:pPr>
            <w:r>
              <w:rPr>
                <w:rFonts w:ascii="Consolas" w:hAnsi="Consolas"/>
                <w:color w:val="F8F8F2"/>
                <w:sz w:val="18"/>
              </w:rPr>
              <w:t xml:space="preserve">        return {"type": "move", "uci": args[0]}</w:t>
            </w:r>
          </w:p>
          <w:p w14:paraId="63EB3D68" w14:textId="77777777" w:rsidR="00E33CDD" w:rsidRDefault="003337EF">
            <w:pPr>
              <w:bidi w:val="0"/>
              <w:spacing w:after="0" w:line="240" w:lineRule="auto"/>
              <w:jc w:val="left"/>
            </w:pPr>
            <w:r>
              <w:rPr>
                <w:rFonts w:ascii="Consolas" w:hAnsi="Consolas"/>
                <w:color w:val="F8F8F2"/>
                <w:sz w:val="18"/>
              </w:rPr>
              <w:t xml:space="preserve">    if cmd == "resign":</w:t>
            </w:r>
          </w:p>
          <w:p w14:paraId="529FA43C" w14:textId="77777777" w:rsidR="00E33CDD" w:rsidRDefault="003337EF">
            <w:pPr>
              <w:bidi w:val="0"/>
              <w:spacing w:after="0" w:line="240" w:lineRule="auto"/>
              <w:jc w:val="left"/>
            </w:pPr>
            <w:r>
              <w:rPr>
                <w:rFonts w:ascii="Consolas" w:hAnsi="Consolas"/>
                <w:color w:val="F8F8F2"/>
                <w:sz w:val="18"/>
              </w:rPr>
              <w:t xml:space="preserve">        return {"type": "resign"}</w:t>
            </w:r>
          </w:p>
          <w:p w14:paraId="516C74DA" w14:textId="77777777" w:rsidR="00E33CDD" w:rsidRDefault="003337EF">
            <w:pPr>
              <w:bidi w:val="0"/>
              <w:spacing w:after="0" w:line="240" w:lineRule="auto"/>
              <w:jc w:val="left"/>
            </w:pPr>
            <w:r>
              <w:rPr>
                <w:rFonts w:ascii="Consolas" w:hAnsi="Consolas"/>
                <w:color w:val="F8F8F2"/>
                <w:sz w:val="18"/>
              </w:rPr>
              <w:t xml:space="preserve">    raise ValueError(f"unknown command: {cmd!r}")</w:t>
            </w:r>
          </w:p>
        </w:tc>
      </w:tr>
    </w:tbl>
    <w:p w14:paraId="48DE4768" w14:textId="77777777" w:rsidR="00E33CDD" w:rsidRDefault="003337EF" w:rsidP="001A4B6B">
      <w:pPr>
        <w:pStyle w:val="Heading2"/>
        <w:bidi w:val="0"/>
        <w:spacing w:after="160"/>
      </w:pPr>
      <w:r>
        <w:rPr>
          <w:rFonts w:ascii="Arial" w:hAnsi="Arial"/>
        </w:rPr>
        <w:t>src/secure_chess/client/gui.py</w:t>
      </w:r>
    </w:p>
    <w:tbl>
      <w:tblPr>
        <w:tblW w:w="0" w:type="auto"/>
        <w:jc w:val="right"/>
        <w:tblLayout w:type="fixed"/>
        <w:tblLook w:val="04A0" w:firstRow="1" w:lastRow="0" w:firstColumn="1" w:lastColumn="0" w:noHBand="0" w:noVBand="1"/>
      </w:tblPr>
      <w:tblGrid>
        <w:gridCol w:w="9972"/>
      </w:tblGrid>
      <w:tr w:rsidR="00E33CDD" w14:paraId="347D355E" w14:textId="77777777">
        <w:trPr>
          <w:jc w:val="right"/>
        </w:trPr>
        <w:tc>
          <w:tcPr>
            <w:tcW w:w="9972" w:type="dxa"/>
            <w:shd w:val="clear" w:color="auto" w:fill="272822"/>
          </w:tcPr>
          <w:p w14:paraId="126636BA" w14:textId="77777777" w:rsidR="00E33CDD" w:rsidRDefault="003337EF">
            <w:pPr>
              <w:bidi w:val="0"/>
              <w:spacing w:after="0" w:line="240" w:lineRule="auto"/>
              <w:jc w:val="left"/>
            </w:pPr>
            <w:r>
              <w:rPr>
                <w:rFonts w:ascii="Consolas" w:hAnsi="Consolas"/>
                <w:color w:val="F8F8F2"/>
                <w:sz w:val="18"/>
              </w:rPr>
              <w:t>from __future__ import annotations</w:t>
            </w:r>
          </w:p>
          <w:p w14:paraId="764E3E28" w14:textId="77777777" w:rsidR="00E33CDD" w:rsidRDefault="003337EF">
            <w:pPr>
              <w:bidi w:val="0"/>
              <w:spacing w:after="0" w:line="240" w:lineRule="auto"/>
              <w:jc w:val="left"/>
            </w:pPr>
            <w:r>
              <w:rPr>
                <w:rFonts w:ascii="Consolas" w:hAnsi="Consolas"/>
                <w:color w:val="F8F8F2"/>
                <w:sz w:val="18"/>
              </w:rPr>
              <w:t xml:space="preserve"> </w:t>
            </w:r>
          </w:p>
          <w:p w14:paraId="32B37466" w14:textId="77777777" w:rsidR="00E33CDD" w:rsidRDefault="003337EF">
            <w:pPr>
              <w:bidi w:val="0"/>
              <w:spacing w:after="0" w:line="240" w:lineRule="auto"/>
              <w:jc w:val="left"/>
            </w:pPr>
            <w:r>
              <w:rPr>
                <w:rFonts w:ascii="Consolas" w:hAnsi="Consolas"/>
                <w:color w:val="F8F8F2"/>
                <w:sz w:val="18"/>
              </w:rPr>
              <w:t>import queue</w:t>
            </w:r>
          </w:p>
          <w:p w14:paraId="29854E3D" w14:textId="77777777" w:rsidR="00E33CDD" w:rsidRDefault="003337EF">
            <w:pPr>
              <w:bidi w:val="0"/>
              <w:spacing w:after="0" w:line="240" w:lineRule="auto"/>
              <w:jc w:val="left"/>
            </w:pPr>
            <w:r>
              <w:rPr>
                <w:rFonts w:ascii="Consolas" w:hAnsi="Consolas"/>
                <w:color w:val="F8F8F2"/>
                <w:sz w:val="18"/>
              </w:rPr>
              <w:t>import socket</w:t>
            </w:r>
          </w:p>
          <w:p w14:paraId="7A174430" w14:textId="77777777" w:rsidR="00E33CDD" w:rsidRDefault="003337EF">
            <w:pPr>
              <w:bidi w:val="0"/>
              <w:spacing w:after="0" w:line="240" w:lineRule="auto"/>
              <w:jc w:val="left"/>
            </w:pPr>
            <w:r>
              <w:rPr>
                <w:rFonts w:ascii="Consolas" w:hAnsi="Consolas"/>
                <w:color w:val="F8F8F2"/>
                <w:sz w:val="18"/>
              </w:rPr>
              <w:t>import threading</w:t>
            </w:r>
          </w:p>
          <w:p w14:paraId="699FD0F5" w14:textId="77777777" w:rsidR="00E33CDD" w:rsidRDefault="003337EF">
            <w:pPr>
              <w:bidi w:val="0"/>
              <w:spacing w:after="0" w:line="240" w:lineRule="auto"/>
              <w:jc w:val="left"/>
            </w:pPr>
            <w:r>
              <w:rPr>
                <w:rFonts w:ascii="Consolas" w:hAnsi="Consolas"/>
                <w:color w:val="F8F8F2"/>
                <w:sz w:val="18"/>
              </w:rPr>
              <w:t>import tkinter as tk</w:t>
            </w:r>
          </w:p>
          <w:p w14:paraId="33203A05" w14:textId="77777777" w:rsidR="00E33CDD" w:rsidRDefault="003337EF">
            <w:pPr>
              <w:bidi w:val="0"/>
              <w:spacing w:after="0" w:line="240" w:lineRule="auto"/>
              <w:jc w:val="left"/>
            </w:pPr>
            <w:r>
              <w:rPr>
                <w:rFonts w:ascii="Consolas" w:hAnsi="Consolas"/>
                <w:color w:val="F8F8F2"/>
                <w:sz w:val="18"/>
              </w:rPr>
              <w:t>from tkinter import messagebox, ttk</w:t>
            </w:r>
          </w:p>
          <w:p w14:paraId="765EA4AF" w14:textId="77777777" w:rsidR="00E33CDD" w:rsidRDefault="003337EF">
            <w:pPr>
              <w:bidi w:val="0"/>
              <w:spacing w:after="0" w:line="240" w:lineRule="auto"/>
              <w:jc w:val="left"/>
            </w:pPr>
            <w:r>
              <w:rPr>
                <w:rFonts w:ascii="Consolas" w:hAnsi="Consolas"/>
                <w:color w:val="F8F8F2"/>
                <w:sz w:val="18"/>
              </w:rPr>
              <w:t>from typing import Any, Dict, List, Optional, Tuple</w:t>
            </w:r>
          </w:p>
          <w:p w14:paraId="27E0C9BB" w14:textId="77777777" w:rsidR="00E33CDD" w:rsidRDefault="003337EF">
            <w:pPr>
              <w:bidi w:val="0"/>
              <w:spacing w:after="0" w:line="240" w:lineRule="auto"/>
              <w:jc w:val="left"/>
            </w:pPr>
            <w:r>
              <w:rPr>
                <w:rFonts w:ascii="Consolas" w:hAnsi="Consolas"/>
                <w:color w:val="F8F8F2"/>
                <w:sz w:val="18"/>
              </w:rPr>
              <w:t xml:space="preserve"> </w:t>
            </w:r>
          </w:p>
          <w:p w14:paraId="75A7E405" w14:textId="77777777" w:rsidR="00E33CDD" w:rsidRDefault="003337EF">
            <w:pPr>
              <w:bidi w:val="0"/>
              <w:spacing w:after="0" w:line="240" w:lineRule="auto"/>
              <w:jc w:val="left"/>
            </w:pPr>
            <w:r>
              <w:rPr>
                <w:rFonts w:ascii="Consolas" w:hAnsi="Consolas"/>
                <w:color w:val="F8F8F2"/>
                <w:sz w:val="18"/>
              </w:rPr>
              <w:t>from secure_chess.common import protocol</w:t>
            </w:r>
          </w:p>
          <w:p w14:paraId="44E392E5" w14:textId="77777777" w:rsidR="00E33CDD" w:rsidRDefault="003337EF">
            <w:pPr>
              <w:bidi w:val="0"/>
              <w:spacing w:after="0" w:line="240" w:lineRule="auto"/>
              <w:jc w:val="left"/>
            </w:pPr>
            <w:r>
              <w:rPr>
                <w:rFonts w:ascii="Consolas" w:hAnsi="Consolas"/>
                <w:color w:val="F8F8F2"/>
                <w:sz w:val="18"/>
              </w:rPr>
              <w:t>from secure_chess.common.errors import ConnectionClosed, ProtocolError</w:t>
            </w:r>
          </w:p>
          <w:p w14:paraId="6987376D" w14:textId="77777777" w:rsidR="00E33CDD" w:rsidRDefault="003337EF">
            <w:pPr>
              <w:bidi w:val="0"/>
              <w:spacing w:after="0" w:line="240" w:lineRule="auto"/>
              <w:jc w:val="left"/>
            </w:pPr>
            <w:r>
              <w:rPr>
                <w:rFonts w:ascii="Consolas" w:hAnsi="Consolas"/>
                <w:color w:val="F8F8F2"/>
                <w:sz w:val="18"/>
              </w:rPr>
              <w:t xml:space="preserve"> </w:t>
            </w:r>
          </w:p>
          <w:p w14:paraId="03664172" w14:textId="77777777" w:rsidR="00E33CDD" w:rsidRDefault="003337EF">
            <w:pPr>
              <w:bidi w:val="0"/>
              <w:spacing w:after="0" w:line="240" w:lineRule="auto"/>
              <w:jc w:val="left"/>
            </w:pPr>
            <w:r>
              <w:rPr>
                <w:rFonts w:ascii="Consolas" w:hAnsi="Consolas"/>
                <w:color w:val="F8F8F2"/>
                <w:sz w:val="18"/>
              </w:rPr>
              <w:t xml:space="preserve"> </w:t>
            </w:r>
          </w:p>
          <w:p w14:paraId="04E954A9" w14:textId="77777777" w:rsidR="00E33CDD" w:rsidRDefault="003337EF">
            <w:pPr>
              <w:bidi w:val="0"/>
              <w:spacing w:after="0" w:line="240" w:lineRule="auto"/>
              <w:jc w:val="left"/>
            </w:pPr>
            <w:r>
              <w:rPr>
                <w:rFonts w:ascii="Consolas" w:hAnsi="Consolas"/>
                <w:color w:val="F8F8F2"/>
                <w:sz w:val="18"/>
              </w:rPr>
              <w:t>SQUARE_SIZE = 64</w:t>
            </w:r>
          </w:p>
          <w:p w14:paraId="06618B40" w14:textId="77777777" w:rsidR="00E33CDD" w:rsidRDefault="003337EF">
            <w:pPr>
              <w:bidi w:val="0"/>
              <w:spacing w:after="0" w:line="240" w:lineRule="auto"/>
              <w:jc w:val="left"/>
            </w:pPr>
            <w:r>
              <w:rPr>
                <w:rFonts w:ascii="Consolas" w:hAnsi="Consolas"/>
                <w:color w:val="F8F8F2"/>
                <w:sz w:val="18"/>
              </w:rPr>
              <w:t>BOARD_MARGIN = 18</w:t>
            </w:r>
          </w:p>
          <w:p w14:paraId="6727BE09" w14:textId="77777777" w:rsidR="00E33CDD" w:rsidRDefault="003337EF">
            <w:pPr>
              <w:bidi w:val="0"/>
              <w:spacing w:after="0" w:line="240" w:lineRule="auto"/>
              <w:jc w:val="left"/>
            </w:pPr>
            <w:r>
              <w:rPr>
                <w:rFonts w:ascii="Consolas" w:hAnsi="Consolas"/>
                <w:color w:val="F8F8F2"/>
                <w:sz w:val="18"/>
              </w:rPr>
              <w:t>BOARD_PIXELS = SQUARE_SIZE * 8</w:t>
            </w:r>
          </w:p>
          <w:p w14:paraId="7AB24A6A" w14:textId="77777777" w:rsidR="00E33CDD" w:rsidRDefault="003337EF">
            <w:pPr>
              <w:bidi w:val="0"/>
              <w:spacing w:after="0" w:line="240" w:lineRule="auto"/>
              <w:jc w:val="left"/>
            </w:pPr>
            <w:r>
              <w:rPr>
                <w:rFonts w:ascii="Consolas" w:hAnsi="Consolas"/>
                <w:color w:val="F8F8F2"/>
                <w:sz w:val="18"/>
              </w:rPr>
              <w:t xml:space="preserve"> </w:t>
            </w:r>
          </w:p>
          <w:p w14:paraId="24DDBAF9" w14:textId="77777777" w:rsidR="00E33CDD" w:rsidRDefault="003337EF">
            <w:pPr>
              <w:bidi w:val="0"/>
              <w:spacing w:after="0" w:line="240" w:lineRule="auto"/>
              <w:jc w:val="left"/>
            </w:pPr>
            <w:r>
              <w:rPr>
                <w:rFonts w:ascii="Consolas" w:hAnsi="Consolas"/>
                <w:color w:val="F8F8F2"/>
                <w:sz w:val="18"/>
              </w:rPr>
              <w:t>LIGHT_COLOR = "#EEEED2"</w:t>
            </w:r>
          </w:p>
          <w:p w14:paraId="695A9CAD" w14:textId="77777777" w:rsidR="00E33CDD" w:rsidRDefault="003337EF">
            <w:pPr>
              <w:bidi w:val="0"/>
              <w:spacing w:after="0" w:line="240" w:lineRule="auto"/>
              <w:jc w:val="left"/>
            </w:pPr>
            <w:r>
              <w:rPr>
                <w:rFonts w:ascii="Consolas" w:hAnsi="Consolas"/>
                <w:color w:val="F8F8F2"/>
                <w:sz w:val="18"/>
              </w:rPr>
              <w:t>DARK_COLOR = "#769656"</w:t>
            </w:r>
          </w:p>
          <w:p w14:paraId="543977DB" w14:textId="77777777" w:rsidR="00E33CDD" w:rsidRDefault="003337EF">
            <w:pPr>
              <w:bidi w:val="0"/>
              <w:spacing w:after="0" w:line="240" w:lineRule="auto"/>
              <w:jc w:val="left"/>
            </w:pPr>
            <w:r>
              <w:rPr>
                <w:rFonts w:ascii="Consolas" w:hAnsi="Consolas"/>
                <w:color w:val="F8F8F2"/>
                <w:sz w:val="18"/>
              </w:rPr>
              <w:t>SELECTED_COLOR = "#F7EC74"</w:t>
            </w:r>
          </w:p>
          <w:p w14:paraId="3BB7F2B0" w14:textId="77777777" w:rsidR="00E33CDD" w:rsidRDefault="003337EF">
            <w:pPr>
              <w:bidi w:val="0"/>
              <w:spacing w:after="0" w:line="240" w:lineRule="auto"/>
              <w:jc w:val="left"/>
            </w:pPr>
            <w:r>
              <w:rPr>
                <w:rFonts w:ascii="Consolas" w:hAnsi="Consolas"/>
                <w:color w:val="F8F8F2"/>
                <w:sz w:val="18"/>
              </w:rPr>
              <w:t>LAST_MOVE_COLOR = "#F0D75C"</w:t>
            </w:r>
          </w:p>
          <w:p w14:paraId="1AE61385" w14:textId="77777777" w:rsidR="00E33CDD" w:rsidRDefault="003337EF">
            <w:pPr>
              <w:bidi w:val="0"/>
              <w:spacing w:after="0" w:line="240" w:lineRule="auto"/>
              <w:jc w:val="left"/>
            </w:pPr>
            <w:r>
              <w:rPr>
                <w:rFonts w:ascii="Consolas" w:hAnsi="Consolas"/>
                <w:color w:val="F8F8F2"/>
                <w:sz w:val="18"/>
              </w:rPr>
              <w:t xml:space="preserve"> </w:t>
            </w:r>
          </w:p>
          <w:p w14:paraId="07879708" w14:textId="77777777" w:rsidR="00E33CDD" w:rsidRDefault="003337EF">
            <w:pPr>
              <w:bidi w:val="0"/>
              <w:spacing w:after="0" w:line="240" w:lineRule="auto"/>
              <w:jc w:val="left"/>
            </w:pPr>
            <w:r>
              <w:rPr>
                <w:rFonts w:ascii="Consolas" w:hAnsi="Consolas"/>
                <w:color w:val="F8F8F2"/>
                <w:sz w:val="18"/>
              </w:rPr>
              <w:t>PIECE_TO_UNICODE = {</w:t>
            </w:r>
          </w:p>
          <w:p w14:paraId="77B9CCD8" w14:textId="77777777" w:rsidR="00E33CDD" w:rsidRDefault="003337EF">
            <w:pPr>
              <w:bidi w:val="0"/>
              <w:spacing w:after="0" w:line="240" w:lineRule="auto"/>
              <w:jc w:val="left"/>
            </w:pPr>
            <w:r>
              <w:rPr>
                <w:rFonts w:ascii="Consolas" w:hAnsi="Consolas"/>
                <w:color w:val="F8F8F2"/>
                <w:sz w:val="18"/>
              </w:rPr>
              <w:t xml:space="preserve">    "K": "\u2654", "Q": "\u2655", "R": "\u2656", "B": "\u2657", "N": "\u2658", "P": "\u2659",</w:t>
            </w:r>
          </w:p>
          <w:p w14:paraId="2DF46A7D" w14:textId="77777777" w:rsidR="00E33CDD" w:rsidRDefault="003337EF">
            <w:pPr>
              <w:bidi w:val="0"/>
              <w:spacing w:after="0" w:line="240" w:lineRule="auto"/>
              <w:jc w:val="left"/>
            </w:pPr>
            <w:r>
              <w:rPr>
                <w:rFonts w:ascii="Consolas" w:hAnsi="Consolas"/>
                <w:color w:val="F8F8F2"/>
                <w:sz w:val="18"/>
              </w:rPr>
              <w:t xml:space="preserve">    "k": "\u265A", "q": "\u265B", "r": "\u265C", "b": "\u265D", "n": "\u265E", "p": "\u265F",</w:t>
            </w:r>
          </w:p>
          <w:p w14:paraId="14A6062B" w14:textId="77777777" w:rsidR="00E33CDD" w:rsidRDefault="003337EF">
            <w:pPr>
              <w:bidi w:val="0"/>
              <w:spacing w:after="0" w:line="240" w:lineRule="auto"/>
              <w:jc w:val="left"/>
            </w:pPr>
            <w:r>
              <w:rPr>
                <w:rFonts w:ascii="Consolas" w:hAnsi="Consolas"/>
                <w:color w:val="F8F8F2"/>
                <w:sz w:val="18"/>
              </w:rPr>
              <w:t>}</w:t>
            </w:r>
          </w:p>
          <w:p w14:paraId="40476169" w14:textId="77777777" w:rsidR="00E33CDD" w:rsidRDefault="003337EF">
            <w:pPr>
              <w:bidi w:val="0"/>
              <w:spacing w:after="0" w:line="240" w:lineRule="auto"/>
              <w:jc w:val="left"/>
            </w:pPr>
            <w:r>
              <w:rPr>
                <w:rFonts w:ascii="Consolas" w:hAnsi="Consolas"/>
                <w:color w:val="F8F8F2"/>
                <w:sz w:val="18"/>
              </w:rPr>
              <w:t xml:space="preserve"> </w:t>
            </w:r>
          </w:p>
          <w:p w14:paraId="0D70BF0E" w14:textId="77777777" w:rsidR="00E33CDD" w:rsidRDefault="003337EF">
            <w:pPr>
              <w:bidi w:val="0"/>
              <w:spacing w:after="0" w:line="240" w:lineRule="auto"/>
              <w:jc w:val="left"/>
            </w:pPr>
            <w:r>
              <w:rPr>
                <w:rFonts w:ascii="Consolas" w:hAnsi="Consolas"/>
                <w:color w:val="F8F8F2"/>
                <w:sz w:val="18"/>
              </w:rPr>
              <w:t xml:space="preserve"> </w:t>
            </w:r>
          </w:p>
          <w:p w14:paraId="395E419F" w14:textId="77777777" w:rsidR="00E33CDD" w:rsidRDefault="003337EF">
            <w:pPr>
              <w:bidi w:val="0"/>
              <w:spacing w:after="0" w:line="240" w:lineRule="auto"/>
              <w:jc w:val="left"/>
            </w:pPr>
            <w:r>
              <w:rPr>
                <w:rFonts w:ascii="Consolas" w:hAnsi="Consolas"/>
                <w:color w:val="F8F8F2"/>
                <w:sz w:val="18"/>
              </w:rPr>
              <w:t>def parse_fen_placement(fen_short: str) -&gt; List[List[Optional[str]]]:</w:t>
            </w:r>
          </w:p>
          <w:p w14:paraId="700839D0" w14:textId="77777777" w:rsidR="00E33CDD" w:rsidRDefault="003337EF">
            <w:pPr>
              <w:bidi w:val="0"/>
              <w:spacing w:after="0" w:line="240" w:lineRule="auto"/>
              <w:jc w:val="left"/>
            </w:pPr>
            <w:r>
              <w:rPr>
                <w:rFonts w:ascii="Consolas" w:hAnsi="Consolas"/>
                <w:color w:val="F8F8F2"/>
                <w:sz w:val="18"/>
              </w:rPr>
              <w:t xml:space="preserve">    placement = fen_short.split()[0] if fen_short else ""</w:t>
            </w:r>
          </w:p>
          <w:p w14:paraId="069EE497" w14:textId="77777777" w:rsidR="00E33CDD" w:rsidRDefault="003337EF">
            <w:pPr>
              <w:bidi w:val="0"/>
              <w:spacing w:after="0" w:line="240" w:lineRule="auto"/>
              <w:jc w:val="left"/>
            </w:pPr>
            <w:r>
              <w:rPr>
                <w:rFonts w:ascii="Consolas" w:hAnsi="Consolas"/>
                <w:color w:val="F8F8F2"/>
                <w:sz w:val="18"/>
              </w:rPr>
              <w:t xml:space="preserve">    grid: List[List[Optional[str]]] = [[None] * 8 for _ in range(8)]</w:t>
            </w:r>
          </w:p>
          <w:p w14:paraId="18B42A6F" w14:textId="77777777" w:rsidR="00E33CDD" w:rsidRDefault="003337EF">
            <w:pPr>
              <w:bidi w:val="0"/>
              <w:spacing w:after="0" w:line="240" w:lineRule="auto"/>
              <w:jc w:val="left"/>
            </w:pPr>
            <w:r>
              <w:rPr>
                <w:rFonts w:ascii="Consolas" w:hAnsi="Consolas"/>
                <w:color w:val="F8F8F2"/>
                <w:sz w:val="18"/>
              </w:rPr>
              <w:t xml:space="preserve">    for rank_idx, row in enumerate(placement.split("/")):</w:t>
            </w:r>
          </w:p>
          <w:p w14:paraId="52CC92EE" w14:textId="77777777" w:rsidR="00E33CDD" w:rsidRDefault="003337EF">
            <w:pPr>
              <w:bidi w:val="0"/>
              <w:spacing w:after="0" w:line="240" w:lineRule="auto"/>
              <w:jc w:val="left"/>
            </w:pPr>
            <w:r>
              <w:rPr>
                <w:rFonts w:ascii="Consolas" w:hAnsi="Consolas"/>
                <w:color w:val="F8F8F2"/>
                <w:sz w:val="18"/>
              </w:rPr>
              <w:t xml:space="preserve">        if rank_idx &gt;= 8:</w:t>
            </w:r>
          </w:p>
          <w:p w14:paraId="0D2D8D8E" w14:textId="77777777" w:rsidR="00E33CDD" w:rsidRDefault="003337EF">
            <w:pPr>
              <w:bidi w:val="0"/>
              <w:spacing w:after="0" w:line="240" w:lineRule="auto"/>
              <w:jc w:val="left"/>
            </w:pPr>
            <w:r>
              <w:rPr>
                <w:rFonts w:ascii="Consolas" w:hAnsi="Consolas"/>
                <w:color w:val="F8F8F2"/>
                <w:sz w:val="18"/>
              </w:rPr>
              <w:t xml:space="preserve">            break</w:t>
            </w:r>
          </w:p>
          <w:p w14:paraId="279C32F1" w14:textId="77777777" w:rsidR="00E33CDD" w:rsidRDefault="003337EF">
            <w:pPr>
              <w:bidi w:val="0"/>
              <w:spacing w:after="0" w:line="240" w:lineRule="auto"/>
              <w:jc w:val="left"/>
            </w:pPr>
            <w:r>
              <w:rPr>
                <w:rFonts w:ascii="Consolas" w:hAnsi="Consolas"/>
                <w:color w:val="F8F8F2"/>
                <w:sz w:val="18"/>
              </w:rPr>
              <w:t xml:space="preserve">        f = 0</w:t>
            </w:r>
          </w:p>
          <w:p w14:paraId="2E5AFD6D" w14:textId="77777777" w:rsidR="00E33CDD" w:rsidRDefault="003337EF">
            <w:pPr>
              <w:bidi w:val="0"/>
              <w:spacing w:after="0" w:line="240" w:lineRule="auto"/>
              <w:jc w:val="left"/>
            </w:pPr>
            <w:r>
              <w:rPr>
                <w:rFonts w:ascii="Consolas" w:hAnsi="Consolas"/>
                <w:color w:val="F8F8F2"/>
                <w:sz w:val="18"/>
              </w:rPr>
              <w:t xml:space="preserve">        for ch in row:</w:t>
            </w:r>
          </w:p>
          <w:p w14:paraId="73B90913" w14:textId="77777777" w:rsidR="00E33CDD" w:rsidRDefault="003337EF">
            <w:pPr>
              <w:bidi w:val="0"/>
              <w:spacing w:after="0" w:line="240" w:lineRule="auto"/>
              <w:jc w:val="left"/>
            </w:pPr>
            <w:r>
              <w:rPr>
                <w:rFonts w:ascii="Consolas" w:hAnsi="Consolas"/>
                <w:color w:val="F8F8F2"/>
                <w:sz w:val="18"/>
              </w:rPr>
              <w:t xml:space="preserve">            if ch.isdigit():</w:t>
            </w:r>
          </w:p>
          <w:p w14:paraId="1C9E0CE0" w14:textId="77777777" w:rsidR="00E33CDD" w:rsidRDefault="003337EF">
            <w:pPr>
              <w:bidi w:val="0"/>
              <w:spacing w:after="0" w:line="240" w:lineRule="auto"/>
              <w:jc w:val="left"/>
            </w:pPr>
            <w:r>
              <w:rPr>
                <w:rFonts w:ascii="Consolas" w:hAnsi="Consolas"/>
                <w:color w:val="F8F8F2"/>
                <w:sz w:val="18"/>
              </w:rPr>
              <w:t xml:space="preserve">                f += int(ch)</w:t>
            </w:r>
          </w:p>
          <w:p w14:paraId="7660A14C" w14:textId="77777777" w:rsidR="00E33CDD" w:rsidRDefault="003337EF">
            <w:pPr>
              <w:bidi w:val="0"/>
              <w:spacing w:after="0" w:line="240" w:lineRule="auto"/>
              <w:jc w:val="left"/>
            </w:pPr>
            <w:r>
              <w:rPr>
                <w:rFonts w:ascii="Consolas" w:hAnsi="Consolas"/>
                <w:color w:val="F8F8F2"/>
                <w:sz w:val="18"/>
              </w:rPr>
              <w:t xml:space="preserve">            elif f &lt; 8:</w:t>
            </w:r>
          </w:p>
          <w:p w14:paraId="7418DC17" w14:textId="77777777" w:rsidR="00E33CDD" w:rsidRDefault="003337EF">
            <w:pPr>
              <w:bidi w:val="0"/>
              <w:spacing w:after="0" w:line="240" w:lineRule="auto"/>
              <w:jc w:val="left"/>
            </w:pPr>
            <w:r>
              <w:rPr>
                <w:rFonts w:ascii="Consolas" w:hAnsi="Consolas"/>
                <w:color w:val="F8F8F2"/>
                <w:sz w:val="18"/>
              </w:rPr>
              <w:t xml:space="preserve">                grid[f][rank_idx] = ch</w:t>
            </w:r>
          </w:p>
          <w:p w14:paraId="78C04561" w14:textId="77777777" w:rsidR="00E33CDD" w:rsidRDefault="003337EF">
            <w:pPr>
              <w:bidi w:val="0"/>
              <w:spacing w:after="0" w:line="240" w:lineRule="auto"/>
              <w:jc w:val="left"/>
            </w:pPr>
            <w:r>
              <w:rPr>
                <w:rFonts w:ascii="Consolas" w:hAnsi="Consolas"/>
                <w:color w:val="F8F8F2"/>
                <w:sz w:val="18"/>
              </w:rPr>
              <w:t xml:space="preserve">                f += 1</w:t>
            </w:r>
          </w:p>
          <w:p w14:paraId="03329127" w14:textId="77777777" w:rsidR="00E33CDD" w:rsidRDefault="003337EF">
            <w:pPr>
              <w:bidi w:val="0"/>
              <w:spacing w:after="0" w:line="240" w:lineRule="auto"/>
              <w:jc w:val="left"/>
            </w:pPr>
            <w:r>
              <w:rPr>
                <w:rFonts w:ascii="Consolas" w:hAnsi="Consolas"/>
                <w:color w:val="F8F8F2"/>
                <w:sz w:val="18"/>
              </w:rPr>
              <w:t xml:space="preserve">    return grid</w:t>
            </w:r>
          </w:p>
          <w:p w14:paraId="45F742D5" w14:textId="77777777" w:rsidR="00E33CDD" w:rsidRDefault="003337EF">
            <w:pPr>
              <w:bidi w:val="0"/>
              <w:spacing w:after="0" w:line="240" w:lineRule="auto"/>
              <w:jc w:val="left"/>
            </w:pPr>
            <w:r>
              <w:rPr>
                <w:rFonts w:ascii="Consolas" w:hAnsi="Consolas"/>
                <w:color w:val="F8F8F2"/>
                <w:sz w:val="18"/>
              </w:rPr>
              <w:t xml:space="preserve"> </w:t>
            </w:r>
          </w:p>
          <w:p w14:paraId="39CBD207" w14:textId="77777777" w:rsidR="00E33CDD" w:rsidRDefault="003337EF">
            <w:pPr>
              <w:bidi w:val="0"/>
              <w:spacing w:after="0" w:line="240" w:lineRule="auto"/>
              <w:jc w:val="left"/>
            </w:pPr>
            <w:r>
              <w:rPr>
                <w:rFonts w:ascii="Consolas" w:hAnsi="Consolas"/>
                <w:color w:val="F8F8F2"/>
                <w:sz w:val="18"/>
              </w:rPr>
              <w:t xml:space="preserve"> </w:t>
            </w:r>
          </w:p>
          <w:p w14:paraId="5B452F8E" w14:textId="77777777" w:rsidR="00E33CDD" w:rsidRDefault="003337EF">
            <w:pPr>
              <w:bidi w:val="0"/>
              <w:spacing w:after="0" w:line="240" w:lineRule="auto"/>
              <w:jc w:val="left"/>
            </w:pPr>
            <w:r>
              <w:rPr>
                <w:rFonts w:ascii="Consolas" w:hAnsi="Consolas"/>
                <w:color w:val="F8F8F2"/>
                <w:sz w:val="18"/>
              </w:rPr>
              <w:t>def square_to_grid(sq: str) -&gt; Optional[Tuple[int, int]]:</w:t>
            </w:r>
          </w:p>
          <w:p w14:paraId="083E52B3" w14:textId="77777777" w:rsidR="00E33CDD" w:rsidRDefault="003337EF">
            <w:pPr>
              <w:bidi w:val="0"/>
              <w:spacing w:after="0" w:line="240" w:lineRule="auto"/>
              <w:jc w:val="left"/>
            </w:pPr>
            <w:r>
              <w:rPr>
                <w:rFonts w:ascii="Consolas" w:hAnsi="Consolas"/>
                <w:color w:val="F8F8F2"/>
                <w:sz w:val="18"/>
              </w:rPr>
              <w:t xml:space="preserve">    if not isinstance(sq, str) or len(sq) != 2:</w:t>
            </w:r>
          </w:p>
          <w:p w14:paraId="59F75705" w14:textId="77777777" w:rsidR="00E33CDD" w:rsidRDefault="003337EF">
            <w:pPr>
              <w:bidi w:val="0"/>
              <w:spacing w:after="0" w:line="240" w:lineRule="auto"/>
              <w:jc w:val="left"/>
            </w:pPr>
            <w:r>
              <w:rPr>
                <w:rFonts w:ascii="Consolas" w:hAnsi="Consolas"/>
                <w:color w:val="F8F8F2"/>
                <w:sz w:val="18"/>
              </w:rPr>
              <w:t xml:space="preserve">        return None</w:t>
            </w:r>
          </w:p>
          <w:p w14:paraId="00D24B4A" w14:textId="77777777" w:rsidR="00E33CDD" w:rsidRDefault="003337EF">
            <w:pPr>
              <w:bidi w:val="0"/>
              <w:spacing w:after="0" w:line="240" w:lineRule="auto"/>
              <w:jc w:val="left"/>
            </w:pPr>
            <w:r>
              <w:rPr>
                <w:rFonts w:ascii="Consolas" w:hAnsi="Consolas"/>
                <w:color w:val="F8F8F2"/>
                <w:sz w:val="18"/>
              </w:rPr>
              <w:t xml:space="preserve">    f = ord(sq[0]) - ord("a")</w:t>
            </w:r>
          </w:p>
          <w:p w14:paraId="1E9EFBA6" w14:textId="77777777" w:rsidR="00E33CDD" w:rsidRDefault="003337EF">
            <w:pPr>
              <w:bidi w:val="0"/>
              <w:spacing w:after="0" w:line="240" w:lineRule="auto"/>
              <w:jc w:val="left"/>
            </w:pPr>
            <w:r>
              <w:rPr>
                <w:rFonts w:ascii="Consolas" w:hAnsi="Consolas"/>
                <w:color w:val="F8F8F2"/>
                <w:sz w:val="18"/>
              </w:rPr>
              <w:t xml:space="preserve">    if not (0 &lt;= f &lt; 8):</w:t>
            </w:r>
          </w:p>
          <w:p w14:paraId="5428D7C3" w14:textId="77777777" w:rsidR="00E33CDD" w:rsidRDefault="003337EF">
            <w:pPr>
              <w:bidi w:val="0"/>
              <w:spacing w:after="0" w:line="240" w:lineRule="auto"/>
              <w:jc w:val="left"/>
            </w:pPr>
            <w:r>
              <w:rPr>
                <w:rFonts w:ascii="Consolas" w:hAnsi="Consolas"/>
                <w:color w:val="F8F8F2"/>
                <w:sz w:val="18"/>
              </w:rPr>
              <w:t xml:space="preserve">        return None</w:t>
            </w:r>
          </w:p>
          <w:p w14:paraId="3DEA2B9E" w14:textId="77777777" w:rsidR="00E33CDD" w:rsidRDefault="003337EF">
            <w:pPr>
              <w:bidi w:val="0"/>
              <w:spacing w:after="0" w:line="240" w:lineRule="auto"/>
              <w:jc w:val="left"/>
            </w:pPr>
            <w:r>
              <w:rPr>
                <w:rFonts w:ascii="Consolas" w:hAnsi="Consolas"/>
                <w:color w:val="F8F8F2"/>
                <w:sz w:val="18"/>
              </w:rPr>
              <w:t xml:space="preserve">    try:</w:t>
            </w:r>
          </w:p>
          <w:p w14:paraId="5B983167" w14:textId="77777777" w:rsidR="00E33CDD" w:rsidRDefault="003337EF">
            <w:pPr>
              <w:bidi w:val="0"/>
              <w:spacing w:after="0" w:line="240" w:lineRule="auto"/>
              <w:jc w:val="left"/>
            </w:pPr>
            <w:r>
              <w:rPr>
                <w:rFonts w:ascii="Consolas" w:hAnsi="Consolas"/>
                <w:color w:val="F8F8F2"/>
                <w:sz w:val="18"/>
              </w:rPr>
              <w:t xml:space="preserve">        r = int(sq[1])</w:t>
            </w:r>
          </w:p>
          <w:p w14:paraId="78AC108F" w14:textId="77777777" w:rsidR="00E33CDD" w:rsidRDefault="003337EF">
            <w:pPr>
              <w:bidi w:val="0"/>
              <w:spacing w:after="0" w:line="240" w:lineRule="auto"/>
              <w:jc w:val="left"/>
            </w:pPr>
            <w:r>
              <w:rPr>
                <w:rFonts w:ascii="Consolas" w:hAnsi="Consolas"/>
                <w:color w:val="F8F8F2"/>
                <w:sz w:val="18"/>
              </w:rPr>
              <w:t xml:space="preserve">    except ValueError:</w:t>
            </w:r>
          </w:p>
          <w:p w14:paraId="7C043D79" w14:textId="77777777" w:rsidR="00E33CDD" w:rsidRDefault="003337EF">
            <w:pPr>
              <w:bidi w:val="0"/>
              <w:spacing w:after="0" w:line="240" w:lineRule="auto"/>
              <w:jc w:val="left"/>
            </w:pPr>
            <w:r>
              <w:rPr>
                <w:rFonts w:ascii="Consolas" w:hAnsi="Consolas"/>
                <w:color w:val="F8F8F2"/>
                <w:sz w:val="18"/>
              </w:rPr>
              <w:t xml:space="preserve">        return None</w:t>
            </w:r>
          </w:p>
          <w:p w14:paraId="49B75127" w14:textId="77777777" w:rsidR="00E33CDD" w:rsidRDefault="003337EF">
            <w:pPr>
              <w:bidi w:val="0"/>
              <w:spacing w:after="0" w:line="240" w:lineRule="auto"/>
              <w:jc w:val="left"/>
            </w:pPr>
            <w:r>
              <w:rPr>
                <w:rFonts w:ascii="Consolas" w:hAnsi="Consolas"/>
                <w:color w:val="F8F8F2"/>
                <w:sz w:val="18"/>
              </w:rPr>
              <w:t xml:space="preserve">    if not (1 &lt;= r &lt;= 8):</w:t>
            </w:r>
          </w:p>
          <w:p w14:paraId="18B12B4C" w14:textId="77777777" w:rsidR="00E33CDD" w:rsidRDefault="003337EF">
            <w:pPr>
              <w:bidi w:val="0"/>
              <w:spacing w:after="0" w:line="240" w:lineRule="auto"/>
              <w:jc w:val="left"/>
            </w:pPr>
            <w:r>
              <w:rPr>
                <w:rFonts w:ascii="Consolas" w:hAnsi="Consolas"/>
                <w:color w:val="F8F8F2"/>
                <w:sz w:val="18"/>
              </w:rPr>
              <w:t xml:space="preserve">        return None</w:t>
            </w:r>
          </w:p>
          <w:p w14:paraId="5FD6CC30" w14:textId="77777777" w:rsidR="00E33CDD" w:rsidRDefault="003337EF">
            <w:pPr>
              <w:bidi w:val="0"/>
              <w:spacing w:after="0" w:line="240" w:lineRule="auto"/>
              <w:jc w:val="left"/>
            </w:pPr>
            <w:r>
              <w:rPr>
                <w:rFonts w:ascii="Consolas" w:hAnsi="Consolas"/>
                <w:color w:val="F8F8F2"/>
                <w:sz w:val="18"/>
              </w:rPr>
              <w:t xml:space="preserve">    return f, 8 - r</w:t>
            </w:r>
          </w:p>
          <w:p w14:paraId="4E643583" w14:textId="77777777" w:rsidR="00E33CDD" w:rsidRDefault="003337EF">
            <w:pPr>
              <w:bidi w:val="0"/>
              <w:spacing w:after="0" w:line="240" w:lineRule="auto"/>
              <w:jc w:val="left"/>
            </w:pPr>
            <w:r>
              <w:rPr>
                <w:rFonts w:ascii="Consolas" w:hAnsi="Consolas"/>
                <w:color w:val="F8F8F2"/>
                <w:sz w:val="18"/>
              </w:rPr>
              <w:t xml:space="preserve"> </w:t>
            </w:r>
          </w:p>
          <w:p w14:paraId="7565C7E4" w14:textId="77777777" w:rsidR="00E33CDD" w:rsidRDefault="003337EF">
            <w:pPr>
              <w:bidi w:val="0"/>
              <w:spacing w:after="0" w:line="240" w:lineRule="auto"/>
              <w:jc w:val="left"/>
            </w:pPr>
            <w:r>
              <w:rPr>
                <w:rFonts w:ascii="Consolas" w:hAnsi="Consolas"/>
                <w:color w:val="F8F8F2"/>
                <w:sz w:val="18"/>
              </w:rPr>
              <w:t xml:space="preserve"> </w:t>
            </w:r>
          </w:p>
          <w:p w14:paraId="5CB265D8" w14:textId="77777777" w:rsidR="00E33CDD" w:rsidRDefault="003337EF">
            <w:pPr>
              <w:bidi w:val="0"/>
              <w:spacing w:after="0" w:line="240" w:lineRule="auto"/>
              <w:jc w:val="left"/>
            </w:pPr>
            <w:r>
              <w:rPr>
                <w:rFonts w:ascii="Consolas" w:hAnsi="Consolas"/>
                <w:color w:val="F8F8F2"/>
                <w:sz w:val="18"/>
              </w:rPr>
              <w:t>def grid_to_square(file: int, rank_from_top: int) -&gt; str:</w:t>
            </w:r>
          </w:p>
          <w:p w14:paraId="42F9FE96" w14:textId="77777777" w:rsidR="00E33CDD" w:rsidRDefault="003337EF">
            <w:pPr>
              <w:bidi w:val="0"/>
              <w:spacing w:after="0" w:line="240" w:lineRule="auto"/>
              <w:jc w:val="left"/>
            </w:pPr>
            <w:r>
              <w:rPr>
                <w:rFonts w:ascii="Consolas" w:hAnsi="Consolas"/>
                <w:color w:val="F8F8F2"/>
                <w:sz w:val="18"/>
              </w:rPr>
              <w:t xml:space="preserve">    return f"{chr(ord('a') + file)}{8 - rank_from_top}"</w:t>
            </w:r>
          </w:p>
          <w:p w14:paraId="0BA8A8A5" w14:textId="77777777" w:rsidR="00E33CDD" w:rsidRDefault="003337EF">
            <w:pPr>
              <w:bidi w:val="0"/>
              <w:spacing w:after="0" w:line="240" w:lineRule="auto"/>
              <w:jc w:val="left"/>
            </w:pPr>
            <w:r>
              <w:rPr>
                <w:rFonts w:ascii="Consolas" w:hAnsi="Consolas"/>
                <w:color w:val="F8F8F2"/>
                <w:sz w:val="18"/>
              </w:rPr>
              <w:t xml:space="preserve"> </w:t>
            </w:r>
          </w:p>
          <w:p w14:paraId="605A87D9" w14:textId="77777777" w:rsidR="00E33CDD" w:rsidRDefault="003337EF">
            <w:pPr>
              <w:bidi w:val="0"/>
              <w:spacing w:after="0" w:line="240" w:lineRule="auto"/>
              <w:jc w:val="left"/>
            </w:pPr>
            <w:r>
              <w:rPr>
                <w:rFonts w:ascii="Consolas" w:hAnsi="Consolas"/>
                <w:color w:val="F8F8F2"/>
                <w:sz w:val="18"/>
              </w:rPr>
              <w:t xml:space="preserve"> </w:t>
            </w:r>
          </w:p>
          <w:p w14:paraId="0C1A7BBB" w14:textId="77777777" w:rsidR="00E33CDD" w:rsidRDefault="003337EF">
            <w:pPr>
              <w:bidi w:val="0"/>
              <w:spacing w:after="0" w:line="240" w:lineRule="auto"/>
              <w:jc w:val="left"/>
            </w:pPr>
            <w:r>
              <w:rPr>
                <w:rFonts w:ascii="Consolas" w:hAnsi="Consolas"/>
                <w:color w:val="F8F8F2"/>
                <w:sz w:val="18"/>
              </w:rPr>
              <w:t>class ServerConnection:</w:t>
            </w:r>
          </w:p>
          <w:p w14:paraId="6F097DFC" w14:textId="77777777" w:rsidR="00E33CDD" w:rsidRDefault="003337EF">
            <w:pPr>
              <w:bidi w:val="0"/>
              <w:spacing w:after="0" w:line="240" w:lineRule="auto"/>
              <w:jc w:val="left"/>
            </w:pPr>
            <w:r>
              <w:rPr>
                <w:rFonts w:ascii="Consolas" w:hAnsi="Consolas"/>
                <w:color w:val="F8F8F2"/>
                <w:sz w:val="18"/>
              </w:rPr>
              <w:t xml:space="preserve"> </w:t>
            </w:r>
          </w:p>
          <w:p w14:paraId="5A333092" w14:textId="77777777" w:rsidR="00E33CDD" w:rsidRDefault="003337EF">
            <w:pPr>
              <w:bidi w:val="0"/>
              <w:spacing w:after="0" w:line="240" w:lineRule="auto"/>
              <w:jc w:val="left"/>
            </w:pPr>
            <w:r>
              <w:rPr>
                <w:rFonts w:ascii="Consolas" w:hAnsi="Consolas"/>
                <w:color w:val="F8F8F2"/>
                <w:sz w:val="18"/>
              </w:rPr>
              <w:t xml:space="preserve">    def __init__(self, host: str, port: int, timeout: float = 5.0) -&gt; None:</w:t>
            </w:r>
          </w:p>
          <w:p w14:paraId="78DB2CF9" w14:textId="77777777" w:rsidR="00E33CDD" w:rsidRDefault="003337EF">
            <w:pPr>
              <w:bidi w:val="0"/>
              <w:spacing w:after="0" w:line="240" w:lineRule="auto"/>
              <w:jc w:val="left"/>
            </w:pPr>
            <w:r>
              <w:rPr>
                <w:rFonts w:ascii="Consolas" w:hAnsi="Consolas"/>
                <w:color w:val="F8F8F2"/>
                <w:sz w:val="18"/>
              </w:rPr>
              <w:t xml:space="preserve">        self._sock = socket.create_connection((host, port), timeout=timeout)</w:t>
            </w:r>
          </w:p>
          <w:p w14:paraId="0B5947CB" w14:textId="77777777" w:rsidR="00E33CDD" w:rsidRDefault="003337EF">
            <w:pPr>
              <w:bidi w:val="0"/>
              <w:spacing w:after="0" w:line="240" w:lineRule="auto"/>
              <w:jc w:val="left"/>
            </w:pPr>
            <w:r>
              <w:rPr>
                <w:rFonts w:ascii="Consolas" w:hAnsi="Consolas"/>
                <w:color w:val="F8F8F2"/>
                <w:sz w:val="18"/>
              </w:rPr>
              <w:t xml:space="preserve">        self._sock.settimeout(None)</w:t>
            </w:r>
          </w:p>
          <w:p w14:paraId="7B23E99E" w14:textId="77777777" w:rsidR="00E33CDD" w:rsidRDefault="003337EF">
            <w:pPr>
              <w:bidi w:val="0"/>
              <w:spacing w:after="0" w:line="240" w:lineRule="auto"/>
              <w:jc w:val="left"/>
            </w:pPr>
            <w:r>
              <w:rPr>
                <w:rFonts w:ascii="Consolas" w:hAnsi="Consolas"/>
                <w:color w:val="F8F8F2"/>
                <w:sz w:val="18"/>
              </w:rPr>
              <w:t xml:space="preserve">        self._reader = protocol.make_reader(self._sock)</w:t>
            </w:r>
          </w:p>
          <w:p w14:paraId="2BC65F6A" w14:textId="77777777" w:rsidR="00E33CDD" w:rsidRDefault="003337EF">
            <w:pPr>
              <w:bidi w:val="0"/>
              <w:spacing w:after="0" w:line="240" w:lineRule="auto"/>
              <w:jc w:val="left"/>
            </w:pPr>
            <w:r>
              <w:rPr>
                <w:rFonts w:ascii="Consolas" w:hAnsi="Consolas"/>
                <w:color w:val="F8F8F2"/>
                <w:sz w:val="18"/>
              </w:rPr>
              <w:t xml:space="preserve">        self._send_lock = threading.Lock()</w:t>
            </w:r>
          </w:p>
          <w:p w14:paraId="744739A6" w14:textId="77777777" w:rsidR="00E33CDD" w:rsidRDefault="003337EF">
            <w:pPr>
              <w:bidi w:val="0"/>
              <w:spacing w:after="0" w:line="240" w:lineRule="auto"/>
              <w:jc w:val="left"/>
            </w:pPr>
            <w:r>
              <w:rPr>
                <w:rFonts w:ascii="Consolas" w:hAnsi="Consolas"/>
                <w:color w:val="F8F8F2"/>
                <w:sz w:val="18"/>
              </w:rPr>
              <w:t xml:space="preserve">        self.events: "queue.Queue[Dict[str, Any]]" = queue.Queue()</w:t>
            </w:r>
          </w:p>
          <w:p w14:paraId="6B7B94D5" w14:textId="77777777" w:rsidR="00E33CDD" w:rsidRDefault="003337EF">
            <w:pPr>
              <w:bidi w:val="0"/>
              <w:spacing w:after="0" w:line="240" w:lineRule="auto"/>
              <w:jc w:val="left"/>
            </w:pPr>
            <w:r>
              <w:rPr>
                <w:rFonts w:ascii="Consolas" w:hAnsi="Consolas"/>
                <w:color w:val="F8F8F2"/>
                <w:sz w:val="18"/>
              </w:rPr>
              <w:t xml:space="preserve">        self._stopping = threading.Event()</w:t>
            </w:r>
          </w:p>
          <w:p w14:paraId="7F098F35" w14:textId="77777777" w:rsidR="00E33CDD" w:rsidRDefault="003337EF">
            <w:pPr>
              <w:bidi w:val="0"/>
              <w:spacing w:after="0" w:line="240" w:lineRule="auto"/>
              <w:jc w:val="left"/>
            </w:pPr>
            <w:r>
              <w:rPr>
                <w:rFonts w:ascii="Consolas" w:hAnsi="Consolas"/>
                <w:color w:val="F8F8F2"/>
                <w:sz w:val="18"/>
              </w:rPr>
              <w:t xml:space="preserve">        self._reader_thread = threading.Thread(</w:t>
            </w:r>
          </w:p>
          <w:p w14:paraId="2CC7F0BF" w14:textId="77777777" w:rsidR="00E33CDD" w:rsidRDefault="003337EF">
            <w:pPr>
              <w:bidi w:val="0"/>
              <w:spacing w:after="0" w:line="240" w:lineRule="auto"/>
              <w:jc w:val="left"/>
            </w:pPr>
            <w:r>
              <w:rPr>
                <w:rFonts w:ascii="Consolas" w:hAnsi="Consolas"/>
                <w:color w:val="F8F8F2"/>
                <w:sz w:val="18"/>
              </w:rPr>
              <w:t xml:space="preserve">            target=self._read_loop,</w:t>
            </w:r>
          </w:p>
          <w:p w14:paraId="0D6B990B" w14:textId="77777777" w:rsidR="00E33CDD" w:rsidRDefault="003337EF">
            <w:pPr>
              <w:bidi w:val="0"/>
              <w:spacing w:after="0" w:line="240" w:lineRule="auto"/>
              <w:jc w:val="left"/>
            </w:pPr>
            <w:r>
              <w:rPr>
                <w:rFonts w:ascii="Consolas" w:hAnsi="Consolas"/>
                <w:color w:val="F8F8F2"/>
                <w:sz w:val="18"/>
              </w:rPr>
              <w:t xml:space="preserve">            name="gui-reader",</w:t>
            </w:r>
          </w:p>
          <w:p w14:paraId="73DB03AC" w14:textId="77777777" w:rsidR="00E33CDD" w:rsidRDefault="003337EF">
            <w:pPr>
              <w:bidi w:val="0"/>
              <w:spacing w:after="0" w:line="240" w:lineRule="auto"/>
              <w:jc w:val="left"/>
            </w:pPr>
            <w:r>
              <w:rPr>
                <w:rFonts w:ascii="Consolas" w:hAnsi="Consolas"/>
                <w:color w:val="F8F8F2"/>
                <w:sz w:val="18"/>
              </w:rPr>
              <w:t xml:space="preserve">            daemon=True,</w:t>
            </w:r>
          </w:p>
          <w:p w14:paraId="3428E508" w14:textId="77777777" w:rsidR="00E33CDD" w:rsidRDefault="003337EF">
            <w:pPr>
              <w:bidi w:val="0"/>
              <w:spacing w:after="0" w:line="240" w:lineRule="auto"/>
              <w:jc w:val="left"/>
            </w:pPr>
            <w:r>
              <w:rPr>
                <w:rFonts w:ascii="Consolas" w:hAnsi="Consolas"/>
                <w:color w:val="F8F8F2"/>
                <w:sz w:val="18"/>
              </w:rPr>
              <w:t xml:space="preserve">        )</w:t>
            </w:r>
          </w:p>
          <w:p w14:paraId="1FE72E03" w14:textId="77777777" w:rsidR="00E33CDD" w:rsidRDefault="003337EF">
            <w:pPr>
              <w:bidi w:val="0"/>
              <w:spacing w:after="0" w:line="240" w:lineRule="auto"/>
              <w:jc w:val="left"/>
            </w:pPr>
            <w:r>
              <w:rPr>
                <w:rFonts w:ascii="Consolas" w:hAnsi="Consolas"/>
                <w:color w:val="F8F8F2"/>
                <w:sz w:val="18"/>
              </w:rPr>
              <w:t xml:space="preserve">        self._reader_thread.start()</w:t>
            </w:r>
          </w:p>
          <w:p w14:paraId="02DCF539" w14:textId="77777777" w:rsidR="00E33CDD" w:rsidRDefault="003337EF">
            <w:pPr>
              <w:bidi w:val="0"/>
              <w:spacing w:after="0" w:line="240" w:lineRule="auto"/>
              <w:jc w:val="left"/>
            </w:pPr>
            <w:r>
              <w:rPr>
                <w:rFonts w:ascii="Consolas" w:hAnsi="Consolas"/>
                <w:color w:val="F8F8F2"/>
                <w:sz w:val="18"/>
              </w:rPr>
              <w:t xml:space="preserve"> </w:t>
            </w:r>
          </w:p>
          <w:p w14:paraId="71B82DCC" w14:textId="77777777" w:rsidR="00E33CDD" w:rsidRDefault="003337EF">
            <w:pPr>
              <w:bidi w:val="0"/>
              <w:spacing w:after="0" w:line="240" w:lineRule="auto"/>
              <w:jc w:val="left"/>
            </w:pPr>
            <w:r>
              <w:rPr>
                <w:rFonts w:ascii="Consolas" w:hAnsi="Consolas"/>
                <w:color w:val="F8F8F2"/>
                <w:sz w:val="18"/>
              </w:rPr>
              <w:t xml:space="preserve">    def send(self, msg: Dict[str, Any]) -&gt; None:</w:t>
            </w:r>
          </w:p>
          <w:p w14:paraId="41C1DDC1" w14:textId="77777777" w:rsidR="00E33CDD" w:rsidRDefault="003337EF">
            <w:pPr>
              <w:bidi w:val="0"/>
              <w:spacing w:after="0" w:line="240" w:lineRule="auto"/>
              <w:jc w:val="left"/>
            </w:pPr>
            <w:r>
              <w:rPr>
                <w:rFonts w:ascii="Consolas" w:hAnsi="Consolas"/>
                <w:color w:val="F8F8F2"/>
                <w:sz w:val="18"/>
              </w:rPr>
              <w:t xml:space="preserve">        with self._send_lock:</w:t>
            </w:r>
          </w:p>
          <w:p w14:paraId="4564FC38" w14:textId="77777777" w:rsidR="00E33CDD" w:rsidRDefault="003337EF">
            <w:pPr>
              <w:bidi w:val="0"/>
              <w:spacing w:after="0" w:line="240" w:lineRule="auto"/>
              <w:jc w:val="left"/>
            </w:pPr>
            <w:r>
              <w:rPr>
                <w:rFonts w:ascii="Consolas" w:hAnsi="Consolas"/>
                <w:color w:val="F8F8F2"/>
                <w:sz w:val="18"/>
              </w:rPr>
              <w:t xml:space="preserve">            protocol.send_message(self._sock, msg)</w:t>
            </w:r>
          </w:p>
          <w:p w14:paraId="4E2CD8A5" w14:textId="77777777" w:rsidR="00E33CDD" w:rsidRDefault="003337EF">
            <w:pPr>
              <w:bidi w:val="0"/>
              <w:spacing w:after="0" w:line="240" w:lineRule="auto"/>
              <w:jc w:val="left"/>
            </w:pPr>
            <w:r>
              <w:rPr>
                <w:rFonts w:ascii="Consolas" w:hAnsi="Consolas"/>
                <w:color w:val="F8F8F2"/>
                <w:sz w:val="18"/>
              </w:rPr>
              <w:t xml:space="preserve"> </w:t>
            </w:r>
          </w:p>
          <w:p w14:paraId="298005CA" w14:textId="77777777" w:rsidR="00E33CDD" w:rsidRDefault="003337EF">
            <w:pPr>
              <w:bidi w:val="0"/>
              <w:spacing w:after="0" w:line="240" w:lineRule="auto"/>
              <w:jc w:val="left"/>
            </w:pPr>
            <w:r>
              <w:rPr>
                <w:rFonts w:ascii="Consolas" w:hAnsi="Consolas"/>
                <w:color w:val="F8F8F2"/>
                <w:sz w:val="18"/>
              </w:rPr>
              <w:t xml:space="preserve">    def _read_loop(self) -&gt; None:</w:t>
            </w:r>
          </w:p>
          <w:p w14:paraId="2F6AD3AD" w14:textId="77777777" w:rsidR="00E33CDD" w:rsidRDefault="003337EF">
            <w:pPr>
              <w:bidi w:val="0"/>
              <w:spacing w:after="0" w:line="240" w:lineRule="auto"/>
              <w:jc w:val="left"/>
            </w:pPr>
            <w:r>
              <w:rPr>
                <w:rFonts w:ascii="Consolas" w:hAnsi="Consolas"/>
                <w:color w:val="F8F8F2"/>
                <w:sz w:val="18"/>
              </w:rPr>
              <w:t xml:space="preserve">        try:</w:t>
            </w:r>
          </w:p>
          <w:p w14:paraId="30475DA7" w14:textId="77777777" w:rsidR="00E33CDD" w:rsidRDefault="003337EF">
            <w:pPr>
              <w:bidi w:val="0"/>
              <w:spacing w:after="0" w:line="240" w:lineRule="auto"/>
              <w:jc w:val="left"/>
            </w:pPr>
            <w:r>
              <w:rPr>
                <w:rFonts w:ascii="Consolas" w:hAnsi="Consolas"/>
                <w:color w:val="F8F8F2"/>
                <w:sz w:val="18"/>
              </w:rPr>
              <w:t xml:space="preserve">            while not self._stopping.is_set():</w:t>
            </w:r>
          </w:p>
          <w:p w14:paraId="3CE0A649" w14:textId="77777777" w:rsidR="00E33CDD" w:rsidRDefault="003337EF">
            <w:pPr>
              <w:bidi w:val="0"/>
              <w:spacing w:after="0" w:line="240" w:lineRule="auto"/>
              <w:jc w:val="left"/>
            </w:pPr>
            <w:r>
              <w:rPr>
                <w:rFonts w:ascii="Consolas" w:hAnsi="Consolas"/>
                <w:color w:val="F8F8F2"/>
                <w:sz w:val="18"/>
              </w:rPr>
              <w:t xml:space="preserve">                msg = protocol.recv_message(self._reader)</w:t>
            </w:r>
          </w:p>
          <w:p w14:paraId="11581776" w14:textId="77777777" w:rsidR="00E33CDD" w:rsidRDefault="003337EF">
            <w:pPr>
              <w:bidi w:val="0"/>
              <w:spacing w:after="0" w:line="240" w:lineRule="auto"/>
              <w:jc w:val="left"/>
            </w:pPr>
            <w:r>
              <w:rPr>
                <w:rFonts w:ascii="Consolas" w:hAnsi="Consolas"/>
                <w:color w:val="F8F8F2"/>
                <w:sz w:val="18"/>
              </w:rPr>
              <w:t xml:space="preserve">                self.events.put(msg)</w:t>
            </w:r>
          </w:p>
          <w:p w14:paraId="7B88D4A4" w14:textId="77777777" w:rsidR="00E33CDD" w:rsidRDefault="003337EF">
            <w:pPr>
              <w:bidi w:val="0"/>
              <w:spacing w:after="0" w:line="240" w:lineRule="auto"/>
              <w:jc w:val="left"/>
            </w:pPr>
            <w:r>
              <w:rPr>
                <w:rFonts w:ascii="Consolas" w:hAnsi="Consolas"/>
                <w:color w:val="F8F8F2"/>
                <w:sz w:val="18"/>
              </w:rPr>
              <w:t xml:space="preserve">        except ConnectionClosed:</w:t>
            </w:r>
          </w:p>
          <w:p w14:paraId="4B52A26B" w14:textId="77777777" w:rsidR="00E33CDD" w:rsidRDefault="003337EF">
            <w:pPr>
              <w:bidi w:val="0"/>
              <w:spacing w:after="0" w:line="240" w:lineRule="auto"/>
              <w:jc w:val="left"/>
            </w:pPr>
            <w:r>
              <w:rPr>
                <w:rFonts w:ascii="Consolas" w:hAnsi="Consolas"/>
                <w:color w:val="F8F8F2"/>
                <w:sz w:val="18"/>
              </w:rPr>
              <w:t xml:space="preserve">            self.events.put({"type": "_disconnected", "reason": "server closed the connection"})</w:t>
            </w:r>
          </w:p>
          <w:p w14:paraId="3C2DD30A" w14:textId="77777777" w:rsidR="00E33CDD" w:rsidRDefault="003337EF">
            <w:pPr>
              <w:bidi w:val="0"/>
              <w:spacing w:after="0" w:line="240" w:lineRule="auto"/>
              <w:jc w:val="left"/>
            </w:pPr>
            <w:r>
              <w:rPr>
                <w:rFonts w:ascii="Consolas" w:hAnsi="Consolas"/>
                <w:color w:val="F8F8F2"/>
                <w:sz w:val="18"/>
              </w:rPr>
              <w:t xml:space="preserve">        except ProtocolError as exc:</w:t>
            </w:r>
          </w:p>
          <w:p w14:paraId="4505FD40" w14:textId="77777777" w:rsidR="00E33CDD" w:rsidRDefault="003337EF">
            <w:pPr>
              <w:bidi w:val="0"/>
              <w:spacing w:after="0" w:line="240" w:lineRule="auto"/>
              <w:jc w:val="left"/>
            </w:pPr>
            <w:r>
              <w:rPr>
                <w:rFonts w:ascii="Consolas" w:hAnsi="Consolas"/>
                <w:color w:val="F8F8F2"/>
                <w:sz w:val="18"/>
              </w:rPr>
              <w:t xml:space="preserve">            self.events.put({"type": "_disconnected", "reason": f"protocol error: {exc}"})</w:t>
            </w:r>
          </w:p>
          <w:p w14:paraId="11D15931" w14:textId="77777777" w:rsidR="00E33CDD" w:rsidRDefault="003337EF">
            <w:pPr>
              <w:bidi w:val="0"/>
              <w:spacing w:after="0" w:line="240" w:lineRule="auto"/>
              <w:jc w:val="left"/>
            </w:pPr>
            <w:r>
              <w:rPr>
                <w:rFonts w:ascii="Consolas" w:hAnsi="Consolas"/>
                <w:color w:val="F8F8F2"/>
                <w:sz w:val="18"/>
              </w:rPr>
              <w:t xml:space="preserve"> </w:t>
            </w:r>
          </w:p>
          <w:p w14:paraId="27577795" w14:textId="77777777" w:rsidR="00E33CDD" w:rsidRDefault="003337EF">
            <w:pPr>
              <w:bidi w:val="0"/>
              <w:spacing w:after="0" w:line="240" w:lineRule="auto"/>
              <w:jc w:val="left"/>
            </w:pPr>
            <w:r>
              <w:rPr>
                <w:rFonts w:ascii="Consolas" w:hAnsi="Consolas"/>
                <w:color w:val="F8F8F2"/>
                <w:sz w:val="18"/>
              </w:rPr>
              <w:t xml:space="preserve">    def close(self) -&gt; None:</w:t>
            </w:r>
          </w:p>
          <w:p w14:paraId="61934D3E" w14:textId="77777777" w:rsidR="00E33CDD" w:rsidRDefault="003337EF">
            <w:pPr>
              <w:bidi w:val="0"/>
              <w:spacing w:after="0" w:line="240" w:lineRule="auto"/>
              <w:jc w:val="left"/>
            </w:pPr>
            <w:r>
              <w:rPr>
                <w:rFonts w:ascii="Consolas" w:hAnsi="Consolas"/>
                <w:color w:val="F8F8F2"/>
                <w:sz w:val="18"/>
              </w:rPr>
              <w:t xml:space="preserve">        self._stopping.set()</w:t>
            </w:r>
          </w:p>
          <w:p w14:paraId="6B07339D" w14:textId="77777777" w:rsidR="00E33CDD" w:rsidRDefault="003337EF">
            <w:pPr>
              <w:bidi w:val="0"/>
              <w:spacing w:after="0" w:line="240" w:lineRule="auto"/>
              <w:jc w:val="left"/>
            </w:pPr>
            <w:r>
              <w:rPr>
                <w:rFonts w:ascii="Consolas" w:hAnsi="Consolas"/>
                <w:color w:val="F8F8F2"/>
                <w:sz w:val="18"/>
              </w:rPr>
              <w:t xml:space="preserve">        try:</w:t>
            </w:r>
          </w:p>
          <w:p w14:paraId="0E54040D" w14:textId="77777777" w:rsidR="00E33CDD" w:rsidRDefault="003337EF">
            <w:pPr>
              <w:bidi w:val="0"/>
              <w:spacing w:after="0" w:line="240" w:lineRule="auto"/>
              <w:jc w:val="left"/>
            </w:pPr>
            <w:r>
              <w:rPr>
                <w:rFonts w:ascii="Consolas" w:hAnsi="Consolas"/>
                <w:color w:val="F8F8F2"/>
                <w:sz w:val="18"/>
              </w:rPr>
              <w:t xml:space="preserve">            self._sock.shutdown(socket.SHUT_RDWR)</w:t>
            </w:r>
          </w:p>
          <w:p w14:paraId="482C1D7F" w14:textId="77777777" w:rsidR="00E33CDD" w:rsidRDefault="003337EF">
            <w:pPr>
              <w:bidi w:val="0"/>
              <w:spacing w:after="0" w:line="240" w:lineRule="auto"/>
              <w:jc w:val="left"/>
            </w:pPr>
            <w:r>
              <w:rPr>
                <w:rFonts w:ascii="Consolas" w:hAnsi="Consolas"/>
                <w:color w:val="F8F8F2"/>
                <w:sz w:val="18"/>
              </w:rPr>
              <w:t xml:space="preserve">        except OSError:</w:t>
            </w:r>
          </w:p>
          <w:p w14:paraId="5F746282" w14:textId="77777777" w:rsidR="00E33CDD" w:rsidRDefault="003337EF">
            <w:pPr>
              <w:bidi w:val="0"/>
              <w:spacing w:after="0" w:line="240" w:lineRule="auto"/>
              <w:jc w:val="left"/>
            </w:pPr>
            <w:r>
              <w:rPr>
                <w:rFonts w:ascii="Consolas" w:hAnsi="Consolas"/>
                <w:color w:val="F8F8F2"/>
                <w:sz w:val="18"/>
              </w:rPr>
              <w:t xml:space="preserve">            pass</w:t>
            </w:r>
          </w:p>
          <w:p w14:paraId="0EF3F91C" w14:textId="77777777" w:rsidR="00E33CDD" w:rsidRDefault="003337EF">
            <w:pPr>
              <w:bidi w:val="0"/>
              <w:spacing w:after="0" w:line="240" w:lineRule="auto"/>
              <w:jc w:val="left"/>
            </w:pPr>
            <w:r>
              <w:rPr>
                <w:rFonts w:ascii="Consolas" w:hAnsi="Consolas"/>
                <w:color w:val="F8F8F2"/>
                <w:sz w:val="18"/>
              </w:rPr>
              <w:t xml:space="preserve">        try:</w:t>
            </w:r>
          </w:p>
          <w:p w14:paraId="40A85F85" w14:textId="77777777" w:rsidR="00E33CDD" w:rsidRDefault="003337EF">
            <w:pPr>
              <w:bidi w:val="0"/>
              <w:spacing w:after="0" w:line="240" w:lineRule="auto"/>
              <w:jc w:val="left"/>
            </w:pPr>
            <w:r>
              <w:rPr>
                <w:rFonts w:ascii="Consolas" w:hAnsi="Consolas"/>
                <w:color w:val="F8F8F2"/>
                <w:sz w:val="18"/>
              </w:rPr>
              <w:t xml:space="preserve">            self._sock.close()</w:t>
            </w:r>
          </w:p>
          <w:p w14:paraId="16653B93" w14:textId="77777777" w:rsidR="00E33CDD" w:rsidRDefault="003337EF">
            <w:pPr>
              <w:bidi w:val="0"/>
              <w:spacing w:after="0" w:line="240" w:lineRule="auto"/>
              <w:jc w:val="left"/>
            </w:pPr>
            <w:r>
              <w:rPr>
                <w:rFonts w:ascii="Consolas" w:hAnsi="Consolas"/>
                <w:color w:val="F8F8F2"/>
                <w:sz w:val="18"/>
              </w:rPr>
              <w:t xml:space="preserve">        except OSError:</w:t>
            </w:r>
          </w:p>
          <w:p w14:paraId="44AB2A1A" w14:textId="77777777" w:rsidR="00E33CDD" w:rsidRDefault="003337EF">
            <w:pPr>
              <w:bidi w:val="0"/>
              <w:spacing w:after="0" w:line="240" w:lineRule="auto"/>
              <w:jc w:val="left"/>
            </w:pPr>
            <w:r>
              <w:rPr>
                <w:rFonts w:ascii="Consolas" w:hAnsi="Consolas"/>
                <w:color w:val="F8F8F2"/>
                <w:sz w:val="18"/>
              </w:rPr>
              <w:t xml:space="preserve">            pass</w:t>
            </w:r>
          </w:p>
          <w:p w14:paraId="757B0E05" w14:textId="77777777" w:rsidR="00E33CDD" w:rsidRDefault="003337EF">
            <w:pPr>
              <w:bidi w:val="0"/>
              <w:spacing w:after="0" w:line="240" w:lineRule="auto"/>
              <w:jc w:val="left"/>
            </w:pPr>
            <w:r>
              <w:rPr>
                <w:rFonts w:ascii="Consolas" w:hAnsi="Consolas"/>
                <w:color w:val="F8F8F2"/>
                <w:sz w:val="18"/>
              </w:rPr>
              <w:t xml:space="preserve"> </w:t>
            </w:r>
          </w:p>
          <w:p w14:paraId="0CD5C936" w14:textId="77777777" w:rsidR="00E33CDD" w:rsidRDefault="003337EF">
            <w:pPr>
              <w:bidi w:val="0"/>
              <w:spacing w:after="0" w:line="240" w:lineRule="auto"/>
              <w:jc w:val="left"/>
            </w:pPr>
            <w:r>
              <w:rPr>
                <w:rFonts w:ascii="Consolas" w:hAnsi="Consolas"/>
                <w:color w:val="F8F8F2"/>
                <w:sz w:val="18"/>
              </w:rPr>
              <w:t xml:space="preserve"> </w:t>
            </w:r>
          </w:p>
          <w:p w14:paraId="0094C59B" w14:textId="77777777" w:rsidR="00E33CDD" w:rsidRDefault="003337EF">
            <w:pPr>
              <w:bidi w:val="0"/>
              <w:spacing w:after="0" w:line="240" w:lineRule="auto"/>
              <w:jc w:val="left"/>
            </w:pPr>
            <w:r>
              <w:rPr>
                <w:rFonts w:ascii="Consolas" w:hAnsi="Consolas"/>
                <w:color w:val="F8F8F2"/>
                <w:sz w:val="18"/>
              </w:rPr>
              <w:t>class ChessGui:</w:t>
            </w:r>
          </w:p>
          <w:p w14:paraId="666D8C7F" w14:textId="77777777" w:rsidR="00E33CDD" w:rsidRDefault="003337EF">
            <w:pPr>
              <w:bidi w:val="0"/>
              <w:spacing w:after="0" w:line="240" w:lineRule="auto"/>
              <w:jc w:val="left"/>
            </w:pPr>
            <w:r>
              <w:rPr>
                <w:rFonts w:ascii="Consolas" w:hAnsi="Consolas"/>
                <w:color w:val="F8F8F2"/>
                <w:sz w:val="18"/>
              </w:rPr>
              <w:t xml:space="preserve"> </w:t>
            </w:r>
          </w:p>
          <w:p w14:paraId="13B3BF07" w14:textId="77777777" w:rsidR="00E33CDD" w:rsidRDefault="003337EF">
            <w:pPr>
              <w:bidi w:val="0"/>
              <w:spacing w:after="0" w:line="240" w:lineRule="auto"/>
              <w:jc w:val="left"/>
            </w:pPr>
            <w:r>
              <w:rPr>
                <w:rFonts w:ascii="Consolas" w:hAnsi="Consolas"/>
                <w:color w:val="F8F8F2"/>
                <w:sz w:val="18"/>
              </w:rPr>
              <w:t xml:space="preserve">    def __init__(self, host: str, port: int) -&gt; None:</w:t>
            </w:r>
          </w:p>
          <w:p w14:paraId="71B43B25" w14:textId="77777777" w:rsidR="00E33CDD" w:rsidRDefault="003337EF">
            <w:pPr>
              <w:bidi w:val="0"/>
              <w:spacing w:after="0" w:line="240" w:lineRule="auto"/>
              <w:jc w:val="left"/>
            </w:pPr>
            <w:r>
              <w:rPr>
                <w:rFonts w:ascii="Consolas" w:hAnsi="Consolas"/>
                <w:color w:val="F8F8F2"/>
                <w:sz w:val="18"/>
              </w:rPr>
              <w:t xml:space="preserve">        self.host = host</w:t>
            </w:r>
          </w:p>
          <w:p w14:paraId="2A4DDED9" w14:textId="77777777" w:rsidR="00E33CDD" w:rsidRDefault="003337EF">
            <w:pPr>
              <w:bidi w:val="0"/>
              <w:spacing w:after="0" w:line="240" w:lineRule="auto"/>
              <w:jc w:val="left"/>
            </w:pPr>
            <w:r>
              <w:rPr>
                <w:rFonts w:ascii="Consolas" w:hAnsi="Consolas"/>
                <w:color w:val="F8F8F2"/>
                <w:sz w:val="18"/>
              </w:rPr>
              <w:t xml:space="preserve">        self.port = port</w:t>
            </w:r>
          </w:p>
          <w:p w14:paraId="086AED99" w14:textId="77777777" w:rsidR="00E33CDD" w:rsidRDefault="003337EF">
            <w:pPr>
              <w:bidi w:val="0"/>
              <w:spacing w:after="0" w:line="240" w:lineRule="auto"/>
              <w:jc w:val="left"/>
            </w:pPr>
            <w:r>
              <w:rPr>
                <w:rFonts w:ascii="Consolas" w:hAnsi="Consolas"/>
                <w:color w:val="F8F8F2"/>
                <w:sz w:val="18"/>
              </w:rPr>
              <w:t xml:space="preserve">        self.conn: Optional[ServerConnection] = None</w:t>
            </w:r>
          </w:p>
          <w:p w14:paraId="0929B3FE" w14:textId="77777777" w:rsidR="00E33CDD" w:rsidRDefault="003337EF">
            <w:pPr>
              <w:bidi w:val="0"/>
              <w:spacing w:after="0" w:line="240" w:lineRule="auto"/>
              <w:jc w:val="left"/>
            </w:pPr>
            <w:r>
              <w:rPr>
                <w:rFonts w:ascii="Consolas" w:hAnsi="Consolas"/>
                <w:color w:val="F8F8F2"/>
                <w:sz w:val="18"/>
              </w:rPr>
              <w:t xml:space="preserve"> </w:t>
            </w:r>
          </w:p>
          <w:p w14:paraId="1FEACD99" w14:textId="77777777" w:rsidR="00E33CDD" w:rsidRDefault="003337EF">
            <w:pPr>
              <w:bidi w:val="0"/>
              <w:spacing w:after="0" w:line="240" w:lineRule="auto"/>
              <w:jc w:val="left"/>
            </w:pPr>
            <w:r>
              <w:rPr>
                <w:rFonts w:ascii="Consolas" w:hAnsi="Consolas"/>
                <w:color w:val="F8F8F2"/>
                <w:sz w:val="18"/>
              </w:rPr>
              <w:t xml:space="preserve">        self.username: Optional[str] = None</w:t>
            </w:r>
          </w:p>
          <w:p w14:paraId="0DDE3483" w14:textId="77777777" w:rsidR="00E33CDD" w:rsidRDefault="003337EF">
            <w:pPr>
              <w:bidi w:val="0"/>
              <w:spacing w:after="0" w:line="240" w:lineRule="auto"/>
              <w:jc w:val="left"/>
            </w:pPr>
            <w:r>
              <w:rPr>
                <w:rFonts w:ascii="Consolas" w:hAnsi="Consolas"/>
                <w:color w:val="F8F8F2"/>
                <w:sz w:val="18"/>
              </w:rPr>
              <w:t xml:space="preserve">        self.pending_auth_username: Optional[str] = None</w:t>
            </w:r>
          </w:p>
          <w:p w14:paraId="20913579" w14:textId="77777777" w:rsidR="00E33CDD" w:rsidRDefault="003337EF">
            <w:pPr>
              <w:bidi w:val="0"/>
              <w:spacing w:after="0" w:line="240" w:lineRule="auto"/>
              <w:jc w:val="left"/>
            </w:pPr>
            <w:r>
              <w:rPr>
                <w:rFonts w:ascii="Consolas" w:hAnsi="Consolas"/>
                <w:color w:val="F8F8F2"/>
                <w:sz w:val="18"/>
              </w:rPr>
              <w:t xml:space="preserve">        self.pending_action: Optional[str] = None</w:t>
            </w:r>
          </w:p>
          <w:p w14:paraId="7DBD190D" w14:textId="77777777" w:rsidR="00E33CDD" w:rsidRDefault="003337EF">
            <w:pPr>
              <w:bidi w:val="0"/>
              <w:spacing w:after="0" w:line="240" w:lineRule="auto"/>
              <w:jc w:val="left"/>
            </w:pPr>
            <w:r>
              <w:rPr>
                <w:rFonts w:ascii="Consolas" w:hAnsi="Consolas"/>
                <w:color w:val="F8F8F2"/>
                <w:sz w:val="18"/>
              </w:rPr>
              <w:t xml:space="preserve">        self.waiting_in_lobby: bool = False</w:t>
            </w:r>
          </w:p>
          <w:p w14:paraId="5A770D78" w14:textId="77777777" w:rsidR="00E33CDD" w:rsidRDefault="003337EF">
            <w:pPr>
              <w:bidi w:val="0"/>
              <w:spacing w:after="0" w:line="240" w:lineRule="auto"/>
              <w:jc w:val="left"/>
            </w:pPr>
            <w:r>
              <w:rPr>
                <w:rFonts w:ascii="Consolas" w:hAnsi="Consolas"/>
                <w:color w:val="F8F8F2"/>
                <w:sz w:val="18"/>
              </w:rPr>
              <w:t xml:space="preserve"> </w:t>
            </w:r>
          </w:p>
          <w:p w14:paraId="244C9747" w14:textId="77777777" w:rsidR="00E33CDD" w:rsidRDefault="003337EF">
            <w:pPr>
              <w:bidi w:val="0"/>
              <w:spacing w:after="0" w:line="240" w:lineRule="auto"/>
              <w:jc w:val="left"/>
            </w:pPr>
            <w:r>
              <w:rPr>
                <w:rFonts w:ascii="Consolas" w:hAnsi="Consolas"/>
                <w:color w:val="F8F8F2"/>
                <w:sz w:val="18"/>
              </w:rPr>
              <w:t xml:space="preserve">        self.you_are: Optional[str] = None</w:t>
            </w:r>
          </w:p>
          <w:p w14:paraId="29543ABD" w14:textId="77777777" w:rsidR="00E33CDD" w:rsidRDefault="003337EF">
            <w:pPr>
              <w:bidi w:val="0"/>
              <w:spacing w:after="0" w:line="240" w:lineRule="auto"/>
              <w:jc w:val="left"/>
            </w:pPr>
            <w:r>
              <w:rPr>
                <w:rFonts w:ascii="Consolas" w:hAnsi="Consolas"/>
                <w:color w:val="F8F8F2"/>
                <w:sz w:val="18"/>
              </w:rPr>
              <w:t xml:space="preserve">        self.opponent: Optional[str] = None</w:t>
            </w:r>
          </w:p>
          <w:p w14:paraId="1F5E2420" w14:textId="77777777" w:rsidR="00E33CDD" w:rsidRDefault="003337EF">
            <w:pPr>
              <w:bidi w:val="0"/>
              <w:spacing w:after="0" w:line="240" w:lineRule="auto"/>
              <w:jc w:val="left"/>
            </w:pPr>
            <w:r>
              <w:rPr>
                <w:rFonts w:ascii="Consolas" w:hAnsi="Consolas"/>
                <w:color w:val="F8F8F2"/>
                <w:sz w:val="18"/>
              </w:rPr>
              <w:t xml:space="preserve">        self.board_grid: List[List[Optional[str]]] = [[None] * 8 for _ in range(8)]</w:t>
            </w:r>
          </w:p>
          <w:p w14:paraId="799CB3B1" w14:textId="77777777" w:rsidR="00E33CDD" w:rsidRDefault="003337EF">
            <w:pPr>
              <w:bidi w:val="0"/>
              <w:spacing w:after="0" w:line="240" w:lineRule="auto"/>
              <w:jc w:val="left"/>
            </w:pPr>
            <w:r>
              <w:rPr>
                <w:rFonts w:ascii="Consolas" w:hAnsi="Consolas"/>
                <w:color w:val="F8F8F2"/>
                <w:sz w:val="18"/>
              </w:rPr>
              <w:t xml:space="preserve">        self.to_move: str = "white"</w:t>
            </w:r>
          </w:p>
          <w:p w14:paraId="0BA685DD" w14:textId="77777777" w:rsidR="00E33CDD" w:rsidRDefault="003337EF">
            <w:pPr>
              <w:bidi w:val="0"/>
              <w:spacing w:after="0" w:line="240" w:lineRule="auto"/>
              <w:jc w:val="left"/>
            </w:pPr>
            <w:r>
              <w:rPr>
                <w:rFonts w:ascii="Consolas" w:hAnsi="Consolas"/>
                <w:color w:val="F8F8F2"/>
                <w:sz w:val="18"/>
              </w:rPr>
              <w:t xml:space="preserve">        self.in_check: bool = False</w:t>
            </w:r>
          </w:p>
          <w:p w14:paraId="0E6A2CCE" w14:textId="77777777" w:rsidR="00E33CDD" w:rsidRDefault="003337EF">
            <w:pPr>
              <w:bidi w:val="0"/>
              <w:spacing w:after="0" w:line="240" w:lineRule="auto"/>
              <w:jc w:val="left"/>
            </w:pPr>
            <w:r>
              <w:rPr>
                <w:rFonts w:ascii="Consolas" w:hAnsi="Consolas"/>
                <w:color w:val="F8F8F2"/>
                <w:sz w:val="18"/>
              </w:rPr>
              <w:t xml:space="preserve">        self.last_move: Optional[str] = None</w:t>
            </w:r>
          </w:p>
          <w:p w14:paraId="1A45932F" w14:textId="77777777" w:rsidR="00E33CDD" w:rsidRDefault="003337EF">
            <w:pPr>
              <w:bidi w:val="0"/>
              <w:spacing w:after="0" w:line="240" w:lineRule="auto"/>
              <w:jc w:val="left"/>
            </w:pPr>
            <w:r>
              <w:rPr>
                <w:rFonts w:ascii="Consolas" w:hAnsi="Consolas"/>
                <w:color w:val="F8F8F2"/>
                <w:sz w:val="18"/>
              </w:rPr>
              <w:t xml:space="preserve">        self.selected_square: Optional[str] = None</w:t>
            </w:r>
          </w:p>
          <w:p w14:paraId="7A2C3C53" w14:textId="77777777" w:rsidR="00E33CDD" w:rsidRDefault="003337EF">
            <w:pPr>
              <w:bidi w:val="0"/>
              <w:spacing w:after="0" w:line="240" w:lineRule="auto"/>
              <w:jc w:val="left"/>
            </w:pPr>
            <w:r>
              <w:rPr>
                <w:rFonts w:ascii="Consolas" w:hAnsi="Consolas"/>
                <w:color w:val="F8F8F2"/>
                <w:sz w:val="18"/>
              </w:rPr>
              <w:t xml:space="preserve">        self.move_log: List[str] = []</w:t>
            </w:r>
          </w:p>
          <w:p w14:paraId="0E133C95" w14:textId="77777777" w:rsidR="00E33CDD" w:rsidRDefault="003337EF">
            <w:pPr>
              <w:bidi w:val="0"/>
              <w:spacing w:after="0" w:line="240" w:lineRule="auto"/>
              <w:jc w:val="left"/>
            </w:pPr>
            <w:r>
              <w:rPr>
                <w:rFonts w:ascii="Consolas" w:hAnsi="Consolas"/>
                <w:color w:val="F8F8F2"/>
                <w:sz w:val="18"/>
              </w:rPr>
              <w:t xml:space="preserve">        self.game_active: bool = False</w:t>
            </w:r>
          </w:p>
          <w:p w14:paraId="1307E07F" w14:textId="77777777" w:rsidR="00E33CDD" w:rsidRDefault="003337EF">
            <w:pPr>
              <w:bidi w:val="0"/>
              <w:spacing w:after="0" w:line="240" w:lineRule="auto"/>
              <w:jc w:val="left"/>
            </w:pPr>
            <w:r>
              <w:rPr>
                <w:rFonts w:ascii="Consolas" w:hAnsi="Consolas"/>
                <w:color w:val="F8F8F2"/>
                <w:sz w:val="18"/>
              </w:rPr>
              <w:t xml:space="preserve"> </w:t>
            </w:r>
          </w:p>
          <w:p w14:paraId="303C1CBD" w14:textId="77777777" w:rsidR="00E33CDD" w:rsidRDefault="003337EF">
            <w:pPr>
              <w:bidi w:val="0"/>
              <w:spacing w:after="0" w:line="240" w:lineRule="auto"/>
              <w:jc w:val="left"/>
            </w:pPr>
            <w:r>
              <w:rPr>
                <w:rFonts w:ascii="Consolas" w:hAnsi="Consolas"/>
                <w:color w:val="F8F8F2"/>
                <w:sz w:val="18"/>
              </w:rPr>
              <w:t xml:space="preserve">        self.root = tk.Tk()</w:t>
            </w:r>
          </w:p>
          <w:p w14:paraId="0D2745C5" w14:textId="77777777" w:rsidR="00E33CDD" w:rsidRDefault="003337EF">
            <w:pPr>
              <w:bidi w:val="0"/>
              <w:spacing w:after="0" w:line="240" w:lineRule="auto"/>
              <w:jc w:val="left"/>
            </w:pPr>
            <w:r>
              <w:rPr>
                <w:rFonts w:ascii="Consolas" w:hAnsi="Consolas"/>
                <w:color w:val="F8F8F2"/>
                <w:sz w:val="18"/>
              </w:rPr>
              <w:t xml:space="preserve">        self.root.title("Secure Chess")</w:t>
            </w:r>
          </w:p>
          <w:p w14:paraId="36AC5881" w14:textId="77777777" w:rsidR="00E33CDD" w:rsidRDefault="003337EF">
            <w:pPr>
              <w:bidi w:val="0"/>
              <w:spacing w:after="0" w:line="240" w:lineRule="auto"/>
              <w:jc w:val="left"/>
            </w:pPr>
            <w:r>
              <w:rPr>
                <w:rFonts w:ascii="Consolas" w:hAnsi="Consolas"/>
                <w:color w:val="F8F8F2"/>
                <w:sz w:val="18"/>
              </w:rPr>
              <w:t xml:space="preserve">        self.root.geometry("780x680")</w:t>
            </w:r>
          </w:p>
          <w:p w14:paraId="0CCC20B6" w14:textId="77777777" w:rsidR="00E33CDD" w:rsidRDefault="003337EF">
            <w:pPr>
              <w:bidi w:val="0"/>
              <w:spacing w:after="0" w:line="240" w:lineRule="auto"/>
              <w:jc w:val="left"/>
            </w:pPr>
            <w:r>
              <w:rPr>
                <w:rFonts w:ascii="Consolas" w:hAnsi="Consolas"/>
                <w:color w:val="F8F8F2"/>
                <w:sz w:val="18"/>
              </w:rPr>
              <w:t xml:space="preserve">        self.root.minsize(780, 680)</w:t>
            </w:r>
          </w:p>
          <w:p w14:paraId="0E0FA369" w14:textId="77777777" w:rsidR="00E33CDD" w:rsidRDefault="003337EF">
            <w:pPr>
              <w:bidi w:val="0"/>
              <w:spacing w:after="0" w:line="240" w:lineRule="auto"/>
              <w:jc w:val="left"/>
            </w:pPr>
            <w:r>
              <w:rPr>
                <w:rFonts w:ascii="Consolas" w:hAnsi="Consolas"/>
                <w:color w:val="F8F8F2"/>
                <w:sz w:val="18"/>
              </w:rPr>
              <w:t xml:space="preserve"> </w:t>
            </w:r>
          </w:p>
          <w:p w14:paraId="08FCBCF4" w14:textId="77777777" w:rsidR="00E33CDD" w:rsidRDefault="003337EF">
            <w:pPr>
              <w:bidi w:val="0"/>
              <w:spacing w:after="0" w:line="240" w:lineRule="auto"/>
              <w:jc w:val="left"/>
            </w:pPr>
            <w:r>
              <w:rPr>
                <w:rFonts w:ascii="Consolas" w:hAnsi="Consolas"/>
                <w:color w:val="F8F8F2"/>
                <w:sz w:val="18"/>
              </w:rPr>
              <w:t xml:space="preserve">        self.container = tk.Frame(self.root)</w:t>
            </w:r>
          </w:p>
          <w:p w14:paraId="62E98CE5" w14:textId="77777777" w:rsidR="00E33CDD" w:rsidRDefault="003337EF">
            <w:pPr>
              <w:bidi w:val="0"/>
              <w:spacing w:after="0" w:line="240" w:lineRule="auto"/>
              <w:jc w:val="left"/>
            </w:pPr>
            <w:r>
              <w:rPr>
                <w:rFonts w:ascii="Consolas" w:hAnsi="Consolas"/>
                <w:color w:val="F8F8F2"/>
                <w:sz w:val="18"/>
              </w:rPr>
              <w:t xml:space="preserve">        self.container.pack(fill="both", expand=True)</w:t>
            </w:r>
          </w:p>
          <w:p w14:paraId="34CF0622" w14:textId="77777777" w:rsidR="00E33CDD" w:rsidRDefault="003337EF">
            <w:pPr>
              <w:bidi w:val="0"/>
              <w:spacing w:after="0" w:line="240" w:lineRule="auto"/>
              <w:jc w:val="left"/>
            </w:pPr>
            <w:r>
              <w:rPr>
                <w:rFonts w:ascii="Consolas" w:hAnsi="Consolas"/>
                <w:color w:val="F8F8F2"/>
                <w:sz w:val="18"/>
              </w:rPr>
              <w:t xml:space="preserve"> </w:t>
            </w:r>
          </w:p>
          <w:p w14:paraId="052B1122" w14:textId="77777777" w:rsidR="00E33CDD" w:rsidRDefault="003337EF">
            <w:pPr>
              <w:bidi w:val="0"/>
              <w:spacing w:after="0" w:line="240" w:lineRule="auto"/>
              <w:jc w:val="left"/>
            </w:pPr>
            <w:r>
              <w:rPr>
                <w:rFonts w:ascii="Consolas" w:hAnsi="Consolas"/>
                <w:color w:val="F8F8F2"/>
                <w:sz w:val="18"/>
              </w:rPr>
              <w:t xml:space="preserve">        self.login_frame = LoginFrame(self.container, self)</w:t>
            </w:r>
          </w:p>
          <w:p w14:paraId="603D0377" w14:textId="77777777" w:rsidR="00E33CDD" w:rsidRDefault="003337EF">
            <w:pPr>
              <w:bidi w:val="0"/>
              <w:spacing w:after="0" w:line="240" w:lineRule="auto"/>
              <w:jc w:val="left"/>
            </w:pPr>
            <w:r>
              <w:rPr>
                <w:rFonts w:ascii="Consolas" w:hAnsi="Consolas"/>
                <w:color w:val="F8F8F2"/>
                <w:sz w:val="18"/>
              </w:rPr>
              <w:t xml:space="preserve">        self.lobby_frame = LobbyFrame(self.container, self)</w:t>
            </w:r>
          </w:p>
          <w:p w14:paraId="1FBADC53" w14:textId="77777777" w:rsidR="00E33CDD" w:rsidRDefault="003337EF">
            <w:pPr>
              <w:bidi w:val="0"/>
              <w:spacing w:after="0" w:line="240" w:lineRule="auto"/>
              <w:jc w:val="left"/>
            </w:pPr>
            <w:r>
              <w:rPr>
                <w:rFonts w:ascii="Consolas" w:hAnsi="Consolas"/>
                <w:color w:val="F8F8F2"/>
                <w:sz w:val="18"/>
              </w:rPr>
              <w:t xml:space="preserve">        self.game_frame = GameFrame(self.container, self)</w:t>
            </w:r>
          </w:p>
          <w:p w14:paraId="5EA32BCD" w14:textId="77777777" w:rsidR="00E33CDD" w:rsidRDefault="003337EF">
            <w:pPr>
              <w:bidi w:val="0"/>
              <w:spacing w:after="0" w:line="240" w:lineRule="auto"/>
              <w:jc w:val="left"/>
            </w:pPr>
            <w:r>
              <w:rPr>
                <w:rFonts w:ascii="Consolas" w:hAnsi="Consolas"/>
                <w:color w:val="F8F8F2"/>
                <w:sz w:val="18"/>
              </w:rPr>
              <w:t xml:space="preserve"> </w:t>
            </w:r>
          </w:p>
          <w:p w14:paraId="34D43489" w14:textId="77777777" w:rsidR="00E33CDD" w:rsidRDefault="003337EF">
            <w:pPr>
              <w:bidi w:val="0"/>
              <w:spacing w:after="0" w:line="240" w:lineRule="auto"/>
              <w:jc w:val="left"/>
            </w:pPr>
            <w:r>
              <w:rPr>
                <w:rFonts w:ascii="Consolas" w:hAnsi="Consolas"/>
                <w:color w:val="F8F8F2"/>
                <w:sz w:val="18"/>
              </w:rPr>
              <w:t xml:space="preserve">        self.root.protocol("WM_DELETE_WINDOW", self.on_close)</w:t>
            </w:r>
          </w:p>
          <w:p w14:paraId="4BF0362C" w14:textId="77777777" w:rsidR="00E33CDD" w:rsidRDefault="003337EF">
            <w:pPr>
              <w:bidi w:val="0"/>
              <w:spacing w:after="0" w:line="240" w:lineRule="auto"/>
              <w:jc w:val="left"/>
            </w:pPr>
            <w:r>
              <w:rPr>
                <w:rFonts w:ascii="Consolas" w:hAnsi="Consolas"/>
                <w:color w:val="F8F8F2"/>
                <w:sz w:val="18"/>
              </w:rPr>
              <w:t xml:space="preserve">        self.show_login()</w:t>
            </w:r>
          </w:p>
          <w:p w14:paraId="595B1DFC" w14:textId="77777777" w:rsidR="00E33CDD" w:rsidRDefault="003337EF">
            <w:pPr>
              <w:bidi w:val="0"/>
              <w:spacing w:after="0" w:line="240" w:lineRule="auto"/>
              <w:jc w:val="left"/>
            </w:pPr>
            <w:r>
              <w:rPr>
                <w:rFonts w:ascii="Consolas" w:hAnsi="Consolas"/>
                <w:color w:val="F8F8F2"/>
                <w:sz w:val="18"/>
              </w:rPr>
              <w:t xml:space="preserve"> </w:t>
            </w:r>
          </w:p>
          <w:p w14:paraId="179A2AE2" w14:textId="77777777" w:rsidR="00E33CDD" w:rsidRDefault="003337EF">
            <w:pPr>
              <w:bidi w:val="0"/>
              <w:spacing w:after="0" w:line="240" w:lineRule="auto"/>
              <w:jc w:val="left"/>
            </w:pPr>
            <w:r>
              <w:rPr>
                <w:rFonts w:ascii="Consolas" w:hAnsi="Consolas"/>
                <w:color w:val="F8F8F2"/>
                <w:sz w:val="18"/>
              </w:rPr>
              <w:t xml:space="preserve">    def _hide_all(self) -&gt; None:</w:t>
            </w:r>
          </w:p>
          <w:p w14:paraId="106BEDE1" w14:textId="77777777" w:rsidR="00E33CDD" w:rsidRDefault="003337EF">
            <w:pPr>
              <w:bidi w:val="0"/>
              <w:spacing w:after="0" w:line="240" w:lineRule="auto"/>
              <w:jc w:val="left"/>
            </w:pPr>
            <w:r>
              <w:rPr>
                <w:rFonts w:ascii="Consolas" w:hAnsi="Consolas"/>
                <w:color w:val="F8F8F2"/>
                <w:sz w:val="18"/>
              </w:rPr>
              <w:t xml:space="preserve">        for f in (self.login_frame, self.lobby_frame, self.game_frame):</w:t>
            </w:r>
          </w:p>
          <w:p w14:paraId="1791990C" w14:textId="77777777" w:rsidR="00E33CDD" w:rsidRDefault="003337EF">
            <w:pPr>
              <w:bidi w:val="0"/>
              <w:spacing w:after="0" w:line="240" w:lineRule="auto"/>
              <w:jc w:val="left"/>
            </w:pPr>
            <w:r>
              <w:rPr>
                <w:rFonts w:ascii="Consolas" w:hAnsi="Consolas"/>
                <w:color w:val="F8F8F2"/>
                <w:sz w:val="18"/>
              </w:rPr>
              <w:t xml:space="preserve">            f.pack_forget()</w:t>
            </w:r>
          </w:p>
          <w:p w14:paraId="47A91FB3" w14:textId="77777777" w:rsidR="00E33CDD" w:rsidRDefault="003337EF">
            <w:pPr>
              <w:bidi w:val="0"/>
              <w:spacing w:after="0" w:line="240" w:lineRule="auto"/>
              <w:jc w:val="left"/>
            </w:pPr>
            <w:r>
              <w:rPr>
                <w:rFonts w:ascii="Consolas" w:hAnsi="Consolas"/>
                <w:color w:val="F8F8F2"/>
                <w:sz w:val="18"/>
              </w:rPr>
              <w:t xml:space="preserve"> </w:t>
            </w:r>
          </w:p>
          <w:p w14:paraId="3E31F4AA" w14:textId="77777777" w:rsidR="00E33CDD" w:rsidRDefault="003337EF">
            <w:pPr>
              <w:bidi w:val="0"/>
              <w:spacing w:after="0" w:line="240" w:lineRule="auto"/>
              <w:jc w:val="left"/>
            </w:pPr>
            <w:r>
              <w:rPr>
                <w:rFonts w:ascii="Consolas" w:hAnsi="Consolas"/>
                <w:color w:val="F8F8F2"/>
                <w:sz w:val="18"/>
              </w:rPr>
              <w:t xml:space="preserve">    def show_login(self) -&gt; None:</w:t>
            </w:r>
          </w:p>
          <w:p w14:paraId="1D83E10C" w14:textId="77777777" w:rsidR="00E33CDD" w:rsidRDefault="003337EF">
            <w:pPr>
              <w:bidi w:val="0"/>
              <w:spacing w:after="0" w:line="240" w:lineRule="auto"/>
              <w:jc w:val="left"/>
            </w:pPr>
            <w:r>
              <w:rPr>
                <w:rFonts w:ascii="Consolas" w:hAnsi="Consolas"/>
                <w:color w:val="F8F8F2"/>
                <w:sz w:val="18"/>
              </w:rPr>
              <w:t xml:space="preserve">        self._hide_all()</w:t>
            </w:r>
          </w:p>
          <w:p w14:paraId="675D412E" w14:textId="77777777" w:rsidR="00E33CDD" w:rsidRDefault="003337EF">
            <w:pPr>
              <w:bidi w:val="0"/>
              <w:spacing w:after="0" w:line="240" w:lineRule="auto"/>
              <w:jc w:val="left"/>
            </w:pPr>
            <w:r>
              <w:rPr>
                <w:rFonts w:ascii="Consolas" w:hAnsi="Consolas"/>
                <w:color w:val="F8F8F2"/>
                <w:sz w:val="18"/>
              </w:rPr>
              <w:t xml:space="preserve">        self.login_frame.pack(fill="both", expand=True)</w:t>
            </w:r>
          </w:p>
          <w:p w14:paraId="7F9A67E9" w14:textId="77777777" w:rsidR="00E33CDD" w:rsidRDefault="003337EF">
            <w:pPr>
              <w:bidi w:val="0"/>
              <w:spacing w:after="0" w:line="240" w:lineRule="auto"/>
              <w:jc w:val="left"/>
            </w:pPr>
            <w:r>
              <w:rPr>
                <w:rFonts w:ascii="Consolas" w:hAnsi="Consolas"/>
                <w:color w:val="F8F8F2"/>
                <w:sz w:val="18"/>
              </w:rPr>
              <w:t xml:space="preserve">        self.login_frame.focus_username()</w:t>
            </w:r>
          </w:p>
          <w:p w14:paraId="61914C8E" w14:textId="77777777" w:rsidR="00E33CDD" w:rsidRDefault="003337EF">
            <w:pPr>
              <w:bidi w:val="0"/>
              <w:spacing w:after="0" w:line="240" w:lineRule="auto"/>
              <w:jc w:val="left"/>
            </w:pPr>
            <w:r>
              <w:rPr>
                <w:rFonts w:ascii="Consolas" w:hAnsi="Consolas"/>
                <w:color w:val="F8F8F2"/>
                <w:sz w:val="18"/>
              </w:rPr>
              <w:t xml:space="preserve"> </w:t>
            </w:r>
          </w:p>
          <w:p w14:paraId="1E32C79E" w14:textId="77777777" w:rsidR="00E33CDD" w:rsidRDefault="003337EF">
            <w:pPr>
              <w:bidi w:val="0"/>
              <w:spacing w:after="0" w:line="240" w:lineRule="auto"/>
              <w:jc w:val="left"/>
            </w:pPr>
            <w:r>
              <w:rPr>
                <w:rFonts w:ascii="Consolas" w:hAnsi="Consolas"/>
                <w:color w:val="F8F8F2"/>
                <w:sz w:val="18"/>
              </w:rPr>
              <w:t xml:space="preserve">    def show_lobby(self) -&gt; None:</w:t>
            </w:r>
          </w:p>
          <w:p w14:paraId="1D20BEAF" w14:textId="77777777" w:rsidR="00E33CDD" w:rsidRDefault="003337EF">
            <w:pPr>
              <w:bidi w:val="0"/>
              <w:spacing w:after="0" w:line="240" w:lineRule="auto"/>
              <w:jc w:val="left"/>
            </w:pPr>
            <w:r>
              <w:rPr>
                <w:rFonts w:ascii="Consolas" w:hAnsi="Consolas"/>
                <w:color w:val="F8F8F2"/>
                <w:sz w:val="18"/>
              </w:rPr>
              <w:t xml:space="preserve">        self._hide_all()</w:t>
            </w:r>
          </w:p>
          <w:p w14:paraId="0C400197" w14:textId="77777777" w:rsidR="00E33CDD" w:rsidRDefault="003337EF">
            <w:pPr>
              <w:bidi w:val="0"/>
              <w:spacing w:after="0" w:line="240" w:lineRule="auto"/>
              <w:jc w:val="left"/>
            </w:pPr>
            <w:r>
              <w:rPr>
                <w:rFonts w:ascii="Consolas" w:hAnsi="Consolas"/>
                <w:color w:val="F8F8F2"/>
                <w:sz w:val="18"/>
              </w:rPr>
              <w:t xml:space="preserve">        self.lobby_frame.refresh(self.username)</w:t>
            </w:r>
          </w:p>
          <w:p w14:paraId="0E89B24F" w14:textId="77777777" w:rsidR="00E33CDD" w:rsidRDefault="003337EF">
            <w:pPr>
              <w:bidi w:val="0"/>
              <w:spacing w:after="0" w:line="240" w:lineRule="auto"/>
              <w:jc w:val="left"/>
            </w:pPr>
            <w:r>
              <w:rPr>
                <w:rFonts w:ascii="Consolas" w:hAnsi="Consolas"/>
                <w:color w:val="F8F8F2"/>
                <w:sz w:val="18"/>
              </w:rPr>
              <w:t xml:space="preserve">        self.lobby_frame.pack(fill="both", expand=True)</w:t>
            </w:r>
          </w:p>
          <w:p w14:paraId="538A39DE" w14:textId="77777777" w:rsidR="00E33CDD" w:rsidRDefault="003337EF">
            <w:pPr>
              <w:bidi w:val="0"/>
              <w:spacing w:after="0" w:line="240" w:lineRule="auto"/>
              <w:jc w:val="left"/>
            </w:pPr>
            <w:r>
              <w:rPr>
                <w:rFonts w:ascii="Consolas" w:hAnsi="Consolas"/>
                <w:color w:val="F8F8F2"/>
                <w:sz w:val="18"/>
              </w:rPr>
              <w:t xml:space="preserve"> </w:t>
            </w:r>
          </w:p>
          <w:p w14:paraId="78DAEA30" w14:textId="77777777" w:rsidR="00E33CDD" w:rsidRDefault="003337EF">
            <w:pPr>
              <w:bidi w:val="0"/>
              <w:spacing w:after="0" w:line="240" w:lineRule="auto"/>
              <w:jc w:val="left"/>
            </w:pPr>
            <w:r>
              <w:rPr>
                <w:rFonts w:ascii="Consolas" w:hAnsi="Consolas"/>
                <w:color w:val="F8F8F2"/>
                <w:sz w:val="18"/>
              </w:rPr>
              <w:t xml:space="preserve">    def show_game(self) -&gt; None:</w:t>
            </w:r>
          </w:p>
          <w:p w14:paraId="01572CE7" w14:textId="77777777" w:rsidR="00E33CDD" w:rsidRDefault="003337EF">
            <w:pPr>
              <w:bidi w:val="0"/>
              <w:spacing w:after="0" w:line="240" w:lineRule="auto"/>
              <w:jc w:val="left"/>
            </w:pPr>
            <w:r>
              <w:rPr>
                <w:rFonts w:ascii="Consolas" w:hAnsi="Consolas"/>
                <w:color w:val="F8F8F2"/>
                <w:sz w:val="18"/>
              </w:rPr>
              <w:t xml:space="preserve">        self._hide_all()</w:t>
            </w:r>
          </w:p>
          <w:p w14:paraId="086237F8" w14:textId="77777777" w:rsidR="00E33CDD" w:rsidRDefault="003337EF">
            <w:pPr>
              <w:bidi w:val="0"/>
              <w:spacing w:after="0" w:line="240" w:lineRule="auto"/>
              <w:jc w:val="left"/>
            </w:pPr>
            <w:r>
              <w:rPr>
                <w:rFonts w:ascii="Consolas" w:hAnsi="Consolas"/>
                <w:color w:val="F8F8F2"/>
                <w:sz w:val="18"/>
              </w:rPr>
              <w:t xml:space="preserve">        self.game_frame.refresh_all()</w:t>
            </w:r>
          </w:p>
          <w:p w14:paraId="3B09D25A" w14:textId="77777777" w:rsidR="00E33CDD" w:rsidRDefault="003337EF">
            <w:pPr>
              <w:bidi w:val="0"/>
              <w:spacing w:after="0" w:line="240" w:lineRule="auto"/>
              <w:jc w:val="left"/>
            </w:pPr>
            <w:r>
              <w:rPr>
                <w:rFonts w:ascii="Consolas" w:hAnsi="Consolas"/>
                <w:color w:val="F8F8F2"/>
                <w:sz w:val="18"/>
              </w:rPr>
              <w:t xml:space="preserve">        self.game_frame.pack(fill="both", expand=True)</w:t>
            </w:r>
          </w:p>
          <w:p w14:paraId="02D7A0F3" w14:textId="77777777" w:rsidR="00E33CDD" w:rsidRDefault="003337EF">
            <w:pPr>
              <w:bidi w:val="0"/>
              <w:spacing w:after="0" w:line="240" w:lineRule="auto"/>
              <w:jc w:val="left"/>
            </w:pPr>
            <w:r>
              <w:rPr>
                <w:rFonts w:ascii="Consolas" w:hAnsi="Consolas"/>
                <w:color w:val="F8F8F2"/>
                <w:sz w:val="18"/>
              </w:rPr>
              <w:t xml:space="preserve"> </w:t>
            </w:r>
          </w:p>
          <w:p w14:paraId="254648C5" w14:textId="77777777" w:rsidR="00E33CDD" w:rsidRDefault="003337EF">
            <w:pPr>
              <w:bidi w:val="0"/>
              <w:spacing w:after="0" w:line="240" w:lineRule="auto"/>
              <w:jc w:val="left"/>
            </w:pPr>
            <w:r>
              <w:rPr>
                <w:rFonts w:ascii="Consolas" w:hAnsi="Consolas"/>
                <w:color w:val="F8F8F2"/>
                <w:sz w:val="18"/>
              </w:rPr>
              <w:t xml:space="preserve">    def ensure_connected(self) -&gt; bool:</w:t>
            </w:r>
          </w:p>
          <w:p w14:paraId="146273C8" w14:textId="77777777" w:rsidR="00E33CDD" w:rsidRDefault="003337EF">
            <w:pPr>
              <w:bidi w:val="0"/>
              <w:spacing w:after="0" w:line="240" w:lineRule="auto"/>
              <w:jc w:val="left"/>
            </w:pPr>
            <w:r>
              <w:rPr>
                <w:rFonts w:ascii="Consolas" w:hAnsi="Consolas"/>
                <w:color w:val="F8F8F2"/>
                <w:sz w:val="18"/>
              </w:rPr>
              <w:t xml:space="preserve">        if self.conn is not None:</w:t>
            </w:r>
          </w:p>
          <w:p w14:paraId="20006B57" w14:textId="77777777" w:rsidR="00E33CDD" w:rsidRDefault="003337EF">
            <w:pPr>
              <w:bidi w:val="0"/>
              <w:spacing w:after="0" w:line="240" w:lineRule="auto"/>
              <w:jc w:val="left"/>
            </w:pPr>
            <w:r>
              <w:rPr>
                <w:rFonts w:ascii="Consolas" w:hAnsi="Consolas"/>
                <w:color w:val="F8F8F2"/>
                <w:sz w:val="18"/>
              </w:rPr>
              <w:t xml:space="preserve">            return True</w:t>
            </w:r>
          </w:p>
          <w:p w14:paraId="4B22BE79" w14:textId="77777777" w:rsidR="00E33CDD" w:rsidRDefault="003337EF">
            <w:pPr>
              <w:bidi w:val="0"/>
              <w:spacing w:after="0" w:line="240" w:lineRule="auto"/>
              <w:jc w:val="left"/>
            </w:pPr>
            <w:r>
              <w:rPr>
                <w:rFonts w:ascii="Consolas" w:hAnsi="Consolas"/>
                <w:color w:val="F8F8F2"/>
                <w:sz w:val="18"/>
              </w:rPr>
              <w:t xml:space="preserve">        try:</w:t>
            </w:r>
          </w:p>
          <w:p w14:paraId="0EF207F2" w14:textId="77777777" w:rsidR="00E33CDD" w:rsidRDefault="003337EF">
            <w:pPr>
              <w:bidi w:val="0"/>
              <w:spacing w:after="0" w:line="240" w:lineRule="auto"/>
              <w:jc w:val="left"/>
            </w:pPr>
            <w:r>
              <w:rPr>
                <w:rFonts w:ascii="Consolas" w:hAnsi="Consolas"/>
                <w:color w:val="F8F8F2"/>
                <w:sz w:val="18"/>
              </w:rPr>
              <w:t xml:space="preserve">            self.conn = ServerConnection(self.host, self.port)</w:t>
            </w:r>
          </w:p>
          <w:p w14:paraId="7627762C" w14:textId="77777777" w:rsidR="00E33CDD" w:rsidRDefault="003337EF">
            <w:pPr>
              <w:bidi w:val="0"/>
              <w:spacing w:after="0" w:line="240" w:lineRule="auto"/>
              <w:jc w:val="left"/>
            </w:pPr>
            <w:r>
              <w:rPr>
                <w:rFonts w:ascii="Consolas" w:hAnsi="Consolas"/>
                <w:color w:val="F8F8F2"/>
                <w:sz w:val="18"/>
              </w:rPr>
              <w:t xml:space="preserve">        except OSError as exc:</w:t>
            </w:r>
          </w:p>
          <w:p w14:paraId="62ED7D14" w14:textId="77777777" w:rsidR="00E33CDD" w:rsidRDefault="003337EF">
            <w:pPr>
              <w:bidi w:val="0"/>
              <w:spacing w:after="0" w:line="240" w:lineRule="auto"/>
              <w:jc w:val="left"/>
            </w:pPr>
            <w:r>
              <w:rPr>
                <w:rFonts w:ascii="Consolas" w:hAnsi="Consolas"/>
                <w:color w:val="F8F8F2"/>
                <w:sz w:val="18"/>
              </w:rPr>
              <w:t xml:space="preserve">            messagebox.showerror(</w:t>
            </w:r>
          </w:p>
          <w:p w14:paraId="4BE45549" w14:textId="77777777" w:rsidR="00E33CDD" w:rsidRDefault="003337EF">
            <w:pPr>
              <w:bidi w:val="0"/>
              <w:spacing w:after="0" w:line="240" w:lineRule="auto"/>
              <w:jc w:val="left"/>
            </w:pPr>
            <w:r>
              <w:rPr>
                <w:rFonts w:ascii="Consolas" w:hAnsi="Consolas"/>
                <w:color w:val="F8F8F2"/>
                <w:sz w:val="18"/>
              </w:rPr>
              <w:t xml:space="preserve">                "Connection failed",</w:t>
            </w:r>
          </w:p>
          <w:p w14:paraId="11A8B660" w14:textId="77777777" w:rsidR="00E33CDD" w:rsidRDefault="003337EF">
            <w:pPr>
              <w:bidi w:val="0"/>
              <w:spacing w:after="0" w:line="240" w:lineRule="auto"/>
              <w:jc w:val="left"/>
            </w:pPr>
            <w:r>
              <w:rPr>
                <w:rFonts w:ascii="Consolas" w:hAnsi="Consolas"/>
                <w:color w:val="F8F8F2"/>
                <w:sz w:val="18"/>
              </w:rPr>
              <w:t xml:space="preserve">                f"Cannot connect to {self.host}:{self.port}\n{exc}",</w:t>
            </w:r>
          </w:p>
          <w:p w14:paraId="10694716" w14:textId="77777777" w:rsidR="00E33CDD" w:rsidRDefault="003337EF">
            <w:pPr>
              <w:bidi w:val="0"/>
              <w:spacing w:after="0" w:line="240" w:lineRule="auto"/>
              <w:jc w:val="left"/>
            </w:pPr>
            <w:r>
              <w:rPr>
                <w:rFonts w:ascii="Consolas" w:hAnsi="Consolas"/>
                <w:color w:val="F8F8F2"/>
                <w:sz w:val="18"/>
              </w:rPr>
              <w:t xml:space="preserve">            )</w:t>
            </w:r>
          </w:p>
          <w:p w14:paraId="31D8D209" w14:textId="77777777" w:rsidR="00E33CDD" w:rsidRDefault="003337EF">
            <w:pPr>
              <w:bidi w:val="0"/>
              <w:spacing w:after="0" w:line="240" w:lineRule="auto"/>
              <w:jc w:val="left"/>
            </w:pPr>
            <w:r>
              <w:rPr>
                <w:rFonts w:ascii="Consolas" w:hAnsi="Consolas"/>
                <w:color w:val="F8F8F2"/>
                <w:sz w:val="18"/>
              </w:rPr>
              <w:t xml:space="preserve">            return False</w:t>
            </w:r>
          </w:p>
          <w:p w14:paraId="65FE8234" w14:textId="77777777" w:rsidR="00E33CDD" w:rsidRDefault="003337EF">
            <w:pPr>
              <w:bidi w:val="0"/>
              <w:spacing w:after="0" w:line="240" w:lineRule="auto"/>
              <w:jc w:val="left"/>
            </w:pPr>
            <w:r>
              <w:rPr>
                <w:rFonts w:ascii="Consolas" w:hAnsi="Consolas"/>
                <w:color w:val="F8F8F2"/>
                <w:sz w:val="18"/>
              </w:rPr>
              <w:t xml:space="preserve">        self.root.after(50, self._poll_events)</w:t>
            </w:r>
          </w:p>
          <w:p w14:paraId="6FD5E40C" w14:textId="77777777" w:rsidR="00E33CDD" w:rsidRDefault="003337EF">
            <w:pPr>
              <w:bidi w:val="0"/>
              <w:spacing w:after="0" w:line="240" w:lineRule="auto"/>
              <w:jc w:val="left"/>
            </w:pPr>
            <w:r>
              <w:rPr>
                <w:rFonts w:ascii="Consolas" w:hAnsi="Consolas"/>
                <w:color w:val="F8F8F2"/>
                <w:sz w:val="18"/>
              </w:rPr>
              <w:t xml:space="preserve">        return True</w:t>
            </w:r>
          </w:p>
          <w:p w14:paraId="7B9A946C" w14:textId="77777777" w:rsidR="00E33CDD" w:rsidRDefault="003337EF">
            <w:pPr>
              <w:bidi w:val="0"/>
              <w:spacing w:after="0" w:line="240" w:lineRule="auto"/>
              <w:jc w:val="left"/>
            </w:pPr>
            <w:r>
              <w:rPr>
                <w:rFonts w:ascii="Consolas" w:hAnsi="Consolas"/>
                <w:color w:val="F8F8F2"/>
                <w:sz w:val="18"/>
              </w:rPr>
              <w:t xml:space="preserve"> </w:t>
            </w:r>
          </w:p>
          <w:p w14:paraId="743CDB02" w14:textId="77777777" w:rsidR="00E33CDD" w:rsidRDefault="003337EF">
            <w:pPr>
              <w:bidi w:val="0"/>
              <w:spacing w:after="0" w:line="240" w:lineRule="auto"/>
              <w:jc w:val="left"/>
            </w:pPr>
            <w:r>
              <w:rPr>
                <w:rFonts w:ascii="Consolas" w:hAnsi="Consolas"/>
                <w:color w:val="F8F8F2"/>
                <w:sz w:val="18"/>
              </w:rPr>
              <w:t xml:space="preserve">    def _poll_events(self) -&gt; None:</w:t>
            </w:r>
          </w:p>
          <w:p w14:paraId="5DAACB98" w14:textId="77777777" w:rsidR="00E33CDD" w:rsidRDefault="003337EF">
            <w:pPr>
              <w:bidi w:val="0"/>
              <w:spacing w:after="0" w:line="240" w:lineRule="auto"/>
              <w:jc w:val="left"/>
            </w:pPr>
            <w:r>
              <w:rPr>
                <w:rFonts w:ascii="Consolas" w:hAnsi="Consolas"/>
                <w:color w:val="F8F8F2"/>
                <w:sz w:val="18"/>
              </w:rPr>
              <w:t xml:space="preserve">        if self.conn is None:</w:t>
            </w:r>
          </w:p>
          <w:p w14:paraId="7C516766" w14:textId="77777777" w:rsidR="00E33CDD" w:rsidRDefault="003337EF">
            <w:pPr>
              <w:bidi w:val="0"/>
              <w:spacing w:after="0" w:line="240" w:lineRule="auto"/>
              <w:jc w:val="left"/>
            </w:pPr>
            <w:r>
              <w:rPr>
                <w:rFonts w:ascii="Consolas" w:hAnsi="Consolas"/>
                <w:color w:val="F8F8F2"/>
                <w:sz w:val="18"/>
              </w:rPr>
              <w:t xml:space="preserve">            return</w:t>
            </w:r>
          </w:p>
          <w:p w14:paraId="59F8A472" w14:textId="77777777" w:rsidR="00E33CDD" w:rsidRDefault="003337EF">
            <w:pPr>
              <w:bidi w:val="0"/>
              <w:spacing w:after="0" w:line="240" w:lineRule="auto"/>
              <w:jc w:val="left"/>
            </w:pPr>
            <w:r>
              <w:rPr>
                <w:rFonts w:ascii="Consolas" w:hAnsi="Consolas"/>
                <w:color w:val="F8F8F2"/>
                <w:sz w:val="18"/>
              </w:rPr>
              <w:t xml:space="preserve">        try:</w:t>
            </w:r>
          </w:p>
          <w:p w14:paraId="32C994F0" w14:textId="77777777" w:rsidR="00E33CDD" w:rsidRDefault="003337EF">
            <w:pPr>
              <w:bidi w:val="0"/>
              <w:spacing w:after="0" w:line="240" w:lineRule="auto"/>
              <w:jc w:val="left"/>
            </w:pPr>
            <w:r>
              <w:rPr>
                <w:rFonts w:ascii="Consolas" w:hAnsi="Consolas"/>
                <w:color w:val="F8F8F2"/>
                <w:sz w:val="18"/>
              </w:rPr>
              <w:t xml:space="preserve">            while True:</w:t>
            </w:r>
          </w:p>
          <w:p w14:paraId="7A6387C3" w14:textId="77777777" w:rsidR="00E33CDD" w:rsidRDefault="003337EF">
            <w:pPr>
              <w:bidi w:val="0"/>
              <w:spacing w:after="0" w:line="240" w:lineRule="auto"/>
              <w:jc w:val="left"/>
            </w:pPr>
            <w:r>
              <w:rPr>
                <w:rFonts w:ascii="Consolas" w:hAnsi="Consolas"/>
                <w:color w:val="F8F8F2"/>
                <w:sz w:val="18"/>
              </w:rPr>
              <w:t xml:space="preserve">                msg = self.conn.events.get_nowait()</w:t>
            </w:r>
          </w:p>
          <w:p w14:paraId="575C361B" w14:textId="77777777" w:rsidR="00E33CDD" w:rsidRDefault="003337EF">
            <w:pPr>
              <w:bidi w:val="0"/>
              <w:spacing w:after="0" w:line="240" w:lineRule="auto"/>
              <w:jc w:val="left"/>
            </w:pPr>
            <w:r>
              <w:rPr>
                <w:rFonts w:ascii="Consolas" w:hAnsi="Consolas"/>
                <w:color w:val="F8F8F2"/>
                <w:sz w:val="18"/>
              </w:rPr>
              <w:t xml:space="preserve">                self._handle_message(msg)</w:t>
            </w:r>
          </w:p>
          <w:p w14:paraId="079483CD" w14:textId="77777777" w:rsidR="00E33CDD" w:rsidRDefault="003337EF">
            <w:pPr>
              <w:bidi w:val="0"/>
              <w:spacing w:after="0" w:line="240" w:lineRule="auto"/>
              <w:jc w:val="left"/>
            </w:pPr>
            <w:r>
              <w:rPr>
                <w:rFonts w:ascii="Consolas" w:hAnsi="Consolas"/>
                <w:color w:val="F8F8F2"/>
                <w:sz w:val="18"/>
              </w:rPr>
              <w:t xml:space="preserve">        except queue.Empty:</w:t>
            </w:r>
          </w:p>
          <w:p w14:paraId="679108B7" w14:textId="77777777" w:rsidR="00E33CDD" w:rsidRDefault="003337EF">
            <w:pPr>
              <w:bidi w:val="0"/>
              <w:spacing w:after="0" w:line="240" w:lineRule="auto"/>
              <w:jc w:val="left"/>
            </w:pPr>
            <w:r>
              <w:rPr>
                <w:rFonts w:ascii="Consolas" w:hAnsi="Consolas"/>
                <w:color w:val="F8F8F2"/>
                <w:sz w:val="18"/>
              </w:rPr>
              <w:t xml:space="preserve">            pass</w:t>
            </w:r>
          </w:p>
          <w:p w14:paraId="42084BFE" w14:textId="77777777" w:rsidR="00E33CDD" w:rsidRDefault="003337EF">
            <w:pPr>
              <w:bidi w:val="0"/>
              <w:spacing w:after="0" w:line="240" w:lineRule="auto"/>
              <w:jc w:val="left"/>
            </w:pPr>
            <w:r>
              <w:rPr>
                <w:rFonts w:ascii="Consolas" w:hAnsi="Consolas"/>
                <w:color w:val="F8F8F2"/>
                <w:sz w:val="18"/>
              </w:rPr>
              <w:t xml:space="preserve">        if self.conn is not None:</w:t>
            </w:r>
          </w:p>
          <w:p w14:paraId="53581E3F" w14:textId="77777777" w:rsidR="00E33CDD" w:rsidRDefault="003337EF">
            <w:pPr>
              <w:bidi w:val="0"/>
              <w:spacing w:after="0" w:line="240" w:lineRule="auto"/>
              <w:jc w:val="left"/>
            </w:pPr>
            <w:r>
              <w:rPr>
                <w:rFonts w:ascii="Consolas" w:hAnsi="Consolas"/>
                <w:color w:val="F8F8F2"/>
                <w:sz w:val="18"/>
              </w:rPr>
              <w:t xml:space="preserve">            self.root.after(50, self._poll_events)</w:t>
            </w:r>
          </w:p>
          <w:p w14:paraId="768D41F5" w14:textId="77777777" w:rsidR="00E33CDD" w:rsidRDefault="003337EF">
            <w:pPr>
              <w:bidi w:val="0"/>
              <w:spacing w:after="0" w:line="240" w:lineRule="auto"/>
              <w:jc w:val="left"/>
            </w:pPr>
            <w:r>
              <w:rPr>
                <w:rFonts w:ascii="Consolas" w:hAnsi="Consolas"/>
                <w:color w:val="F8F8F2"/>
                <w:sz w:val="18"/>
              </w:rPr>
              <w:t xml:space="preserve"> </w:t>
            </w:r>
          </w:p>
          <w:p w14:paraId="24284380" w14:textId="77777777" w:rsidR="00E33CDD" w:rsidRDefault="003337EF">
            <w:pPr>
              <w:bidi w:val="0"/>
              <w:spacing w:after="0" w:line="240" w:lineRule="auto"/>
              <w:jc w:val="left"/>
            </w:pPr>
            <w:r>
              <w:rPr>
                <w:rFonts w:ascii="Consolas" w:hAnsi="Consolas"/>
                <w:color w:val="F8F8F2"/>
                <w:sz w:val="18"/>
              </w:rPr>
              <w:t xml:space="preserve">    def _handle_message(self, msg: Dict[str, Any]) -&gt; None:</w:t>
            </w:r>
          </w:p>
          <w:p w14:paraId="37B243C4" w14:textId="77777777" w:rsidR="00E33CDD" w:rsidRDefault="003337EF">
            <w:pPr>
              <w:bidi w:val="0"/>
              <w:spacing w:after="0" w:line="240" w:lineRule="auto"/>
              <w:jc w:val="left"/>
            </w:pPr>
            <w:r>
              <w:rPr>
                <w:rFonts w:ascii="Consolas" w:hAnsi="Consolas"/>
                <w:color w:val="F8F8F2"/>
                <w:sz w:val="18"/>
              </w:rPr>
              <w:t xml:space="preserve">        t = msg.get("type")</w:t>
            </w:r>
          </w:p>
          <w:p w14:paraId="4CDE8DDE" w14:textId="77777777" w:rsidR="00E33CDD" w:rsidRDefault="003337EF">
            <w:pPr>
              <w:bidi w:val="0"/>
              <w:spacing w:after="0" w:line="240" w:lineRule="auto"/>
              <w:jc w:val="left"/>
            </w:pPr>
            <w:r>
              <w:rPr>
                <w:rFonts w:ascii="Consolas" w:hAnsi="Consolas"/>
                <w:color w:val="F8F8F2"/>
                <w:sz w:val="18"/>
              </w:rPr>
              <w:t xml:space="preserve">        if t == "_disconnected":</w:t>
            </w:r>
          </w:p>
          <w:p w14:paraId="10F56B6C" w14:textId="77777777" w:rsidR="00E33CDD" w:rsidRDefault="003337EF">
            <w:pPr>
              <w:bidi w:val="0"/>
              <w:spacing w:after="0" w:line="240" w:lineRule="auto"/>
              <w:jc w:val="left"/>
            </w:pPr>
            <w:r>
              <w:rPr>
                <w:rFonts w:ascii="Consolas" w:hAnsi="Consolas"/>
                <w:color w:val="F8F8F2"/>
                <w:sz w:val="18"/>
              </w:rPr>
              <w:t xml:space="preserve">            self._on_disconnected(msg.get("reason", "connection closed"))</w:t>
            </w:r>
          </w:p>
          <w:p w14:paraId="3226C5AF" w14:textId="77777777" w:rsidR="00E33CDD" w:rsidRDefault="003337EF">
            <w:pPr>
              <w:bidi w:val="0"/>
              <w:spacing w:after="0" w:line="240" w:lineRule="auto"/>
              <w:jc w:val="left"/>
            </w:pPr>
            <w:r>
              <w:rPr>
                <w:rFonts w:ascii="Consolas" w:hAnsi="Consolas"/>
                <w:color w:val="F8F8F2"/>
                <w:sz w:val="18"/>
              </w:rPr>
              <w:t xml:space="preserve">            return</w:t>
            </w:r>
          </w:p>
          <w:p w14:paraId="147A8DF0" w14:textId="77777777" w:rsidR="00E33CDD" w:rsidRDefault="003337EF">
            <w:pPr>
              <w:bidi w:val="0"/>
              <w:spacing w:after="0" w:line="240" w:lineRule="auto"/>
              <w:jc w:val="left"/>
            </w:pPr>
            <w:r>
              <w:rPr>
                <w:rFonts w:ascii="Consolas" w:hAnsi="Consolas"/>
                <w:color w:val="F8F8F2"/>
                <w:sz w:val="18"/>
              </w:rPr>
              <w:t xml:space="preserve">        if t == "ok":</w:t>
            </w:r>
          </w:p>
          <w:p w14:paraId="3CA3EEFA" w14:textId="77777777" w:rsidR="00E33CDD" w:rsidRDefault="003337EF">
            <w:pPr>
              <w:bidi w:val="0"/>
              <w:spacing w:after="0" w:line="240" w:lineRule="auto"/>
              <w:jc w:val="left"/>
            </w:pPr>
            <w:r>
              <w:rPr>
                <w:rFonts w:ascii="Consolas" w:hAnsi="Consolas"/>
                <w:color w:val="F8F8F2"/>
                <w:sz w:val="18"/>
              </w:rPr>
              <w:t xml:space="preserve">            self._on_ok(msg)</w:t>
            </w:r>
          </w:p>
          <w:p w14:paraId="7813CEE6" w14:textId="77777777" w:rsidR="00E33CDD" w:rsidRDefault="003337EF">
            <w:pPr>
              <w:bidi w:val="0"/>
              <w:spacing w:after="0" w:line="240" w:lineRule="auto"/>
              <w:jc w:val="left"/>
            </w:pPr>
            <w:r>
              <w:rPr>
                <w:rFonts w:ascii="Consolas" w:hAnsi="Consolas"/>
                <w:color w:val="F8F8F2"/>
                <w:sz w:val="18"/>
              </w:rPr>
              <w:t xml:space="preserve">        elif t == "error":</w:t>
            </w:r>
          </w:p>
          <w:p w14:paraId="2AF544D8" w14:textId="77777777" w:rsidR="00E33CDD" w:rsidRDefault="003337EF">
            <w:pPr>
              <w:bidi w:val="0"/>
              <w:spacing w:after="0" w:line="240" w:lineRule="auto"/>
              <w:jc w:val="left"/>
            </w:pPr>
            <w:r>
              <w:rPr>
                <w:rFonts w:ascii="Consolas" w:hAnsi="Consolas"/>
                <w:color w:val="F8F8F2"/>
                <w:sz w:val="18"/>
              </w:rPr>
              <w:t xml:space="preserve">            self._on_error(msg)</w:t>
            </w:r>
          </w:p>
          <w:p w14:paraId="1E5ECC8A" w14:textId="77777777" w:rsidR="00E33CDD" w:rsidRDefault="003337EF">
            <w:pPr>
              <w:bidi w:val="0"/>
              <w:spacing w:after="0" w:line="240" w:lineRule="auto"/>
              <w:jc w:val="left"/>
            </w:pPr>
            <w:r>
              <w:rPr>
                <w:rFonts w:ascii="Consolas" w:hAnsi="Consolas"/>
                <w:color w:val="F8F8F2"/>
                <w:sz w:val="18"/>
              </w:rPr>
              <w:t xml:space="preserve">        elif t == "game_started":</w:t>
            </w:r>
          </w:p>
          <w:p w14:paraId="35D99B35" w14:textId="77777777" w:rsidR="00E33CDD" w:rsidRDefault="003337EF">
            <w:pPr>
              <w:bidi w:val="0"/>
              <w:spacing w:after="0" w:line="240" w:lineRule="auto"/>
              <w:jc w:val="left"/>
            </w:pPr>
            <w:r>
              <w:rPr>
                <w:rFonts w:ascii="Consolas" w:hAnsi="Consolas"/>
                <w:color w:val="F8F8F2"/>
                <w:sz w:val="18"/>
              </w:rPr>
              <w:t xml:space="preserve">            self._on_game_started(msg)</w:t>
            </w:r>
          </w:p>
          <w:p w14:paraId="78240842" w14:textId="77777777" w:rsidR="00E33CDD" w:rsidRDefault="003337EF">
            <w:pPr>
              <w:bidi w:val="0"/>
              <w:spacing w:after="0" w:line="240" w:lineRule="auto"/>
              <w:jc w:val="left"/>
            </w:pPr>
            <w:r>
              <w:rPr>
                <w:rFonts w:ascii="Consolas" w:hAnsi="Consolas"/>
                <w:color w:val="F8F8F2"/>
                <w:sz w:val="18"/>
              </w:rPr>
              <w:t xml:space="preserve">        elif t == "game_state":</w:t>
            </w:r>
          </w:p>
          <w:p w14:paraId="195DBB2C" w14:textId="77777777" w:rsidR="00E33CDD" w:rsidRDefault="003337EF">
            <w:pPr>
              <w:bidi w:val="0"/>
              <w:spacing w:after="0" w:line="240" w:lineRule="auto"/>
              <w:jc w:val="left"/>
            </w:pPr>
            <w:r>
              <w:rPr>
                <w:rFonts w:ascii="Consolas" w:hAnsi="Consolas"/>
                <w:color w:val="F8F8F2"/>
                <w:sz w:val="18"/>
              </w:rPr>
              <w:t xml:space="preserve">            self._on_game_state(msg)</w:t>
            </w:r>
          </w:p>
          <w:p w14:paraId="3BE24FBE" w14:textId="77777777" w:rsidR="00E33CDD" w:rsidRDefault="003337EF">
            <w:pPr>
              <w:bidi w:val="0"/>
              <w:spacing w:after="0" w:line="240" w:lineRule="auto"/>
              <w:jc w:val="left"/>
            </w:pPr>
            <w:r>
              <w:rPr>
                <w:rFonts w:ascii="Consolas" w:hAnsi="Consolas"/>
                <w:color w:val="F8F8F2"/>
                <w:sz w:val="18"/>
              </w:rPr>
              <w:t xml:space="preserve">        elif t == "game_ended":</w:t>
            </w:r>
          </w:p>
          <w:p w14:paraId="7419EDCF" w14:textId="77777777" w:rsidR="00E33CDD" w:rsidRDefault="003337EF">
            <w:pPr>
              <w:bidi w:val="0"/>
              <w:spacing w:after="0" w:line="240" w:lineRule="auto"/>
              <w:jc w:val="left"/>
            </w:pPr>
            <w:r>
              <w:rPr>
                <w:rFonts w:ascii="Consolas" w:hAnsi="Consolas"/>
                <w:color w:val="F8F8F2"/>
                <w:sz w:val="18"/>
              </w:rPr>
              <w:t xml:space="preserve">            self._on_game_ended(msg)</w:t>
            </w:r>
          </w:p>
          <w:p w14:paraId="21C50A79" w14:textId="77777777" w:rsidR="00E33CDD" w:rsidRDefault="003337EF">
            <w:pPr>
              <w:bidi w:val="0"/>
              <w:spacing w:after="0" w:line="240" w:lineRule="auto"/>
              <w:jc w:val="left"/>
            </w:pPr>
            <w:r>
              <w:rPr>
                <w:rFonts w:ascii="Consolas" w:hAnsi="Consolas"/>
                <w:color w:val="F8F8F2"/>
                <w:sz w:val="18"/>
              </w:rPr>
              <w:t xml:space="preserve"> </w:t>
            </w:r>
          </w:p>
          <w:p w14:paraId="1F2F8991" w14:textId="77777777" w:rsidR="00E33CDD" w:rsidRDefault="003337EF">
            <w:pPr>
              <w:bidi w:val="0"/>
              <w:spacing w:after="0" w:line="240" w:lineRule="auto"/>
              <w:jc w:val="left"/>
            </w:pPr>
            <w:r>
              <w:rPr>
                <w:rFonts w:ascii="Consolas" w:hAnsi="Consolas"/>
                <w:color w:val="F8F8F2"/>
                <w:sz w:val="18"/>
              </w:rPr>
              <w:t xml:space="preserve">    def _on_ok(self, _msg: Dict[str, Any]) -&gt; None:</w:t>
            </w:r>
          </w:p>
          <w:p w14:paraId="7DBD4FB2" w14:textId="77777777" w:rsidR="00E33CDD" w:rsidRDefault="003337EF">
            <w:pPr>
              <w:bidi w:val="0"/>
              <w:spacing w:after="0" w:line="240" w:lineRule="auto"/>
              <w:jc w:val="left"/>
            </w:pPr>
            <w:r>
              <w:rPr>
                <w:rFonts w:ascii="Consolas" w:hAnsi="Consolas"/>
                <w:color w:val="F8F8F2"/>
                <w:sz w:val="18"/>
              </w:rPr>
              <w:t xml:space="preserve">        action = self.pending_action</w:t>
            </w:r>
          </w:p>
          <w:p w14:paraId="62A75F91" w14:textId="77777777" w:rsidR="00E33CDD" w:rsidRDefault="003337EF">
            <w:pPr>
              <w:bidi w:val="0"/>
              <w:spacing w:after="0" w:line="240" w:lineRule="auto"/>
              <w:jc w:val="left"/>
            </w:pPr>
            <w:r>
              <w:rPr>
                <w:rFonts w:ascii="Consolas" w:hAnsi="Consolas"/>
                <w:color w:val="F8F8F2"/>
                <w:sz w:val="18"/>
              </w:rPr>
              <w:t xml:space="preserve">        self.pending_action = None</w:t>
            </w:r>
          </w:p>
          <w:p w14:paraId="4A0A19EA" w14:textId="77777777" w:rsidR="00E33CDD" w:rsidRDefault="003337EF">
            <w:pPr>
              <w:bidi w:val="0"/>
              <w:spacing w:after="0" w:line="240" w:lineRule="auto"/>
              <w:jc w:val="left"/>
            </w:pPr>
            <w:r>
              <w:rPr>
                <w:rFonts w:ascii="Consolas" w:hAnsi="Consolas"/>
                <w:color w:val="F8F8F2"/>
                <w:sz w:val="18"/>
              </w:rPr>
              <w:t xml:space="preserve">        if self.pending_auth_username is not None:</w:t>
            </w:r>
          </w:p>
          <w:p w14:paraId="0090F07E" w14:textId="77777777" w:rsidR="00E33CDD" w:rsidRDefault="003337EF">
            <w:pPr>
              <w:bidi w:val="0"/>
              <w:spacing w:after="0" w:line="240" w:lineRule="auto"/>
              <w:jc w:val="left"/>
            </w:pPr>
            <w:r>
              <w:rPr>
                <w:rFonts w:ascii="Consolas" w:hAnsi="Consolas"/>
                <w:color w:val="F8F8F2"/>
                <w:sz w:val="18"/>
              </w:rPr>
              <w:t xml:space="preserve">            self.username = self.pending_auth_username</w:t>
            </w:r>
          </w:p>
          <w:p w14:paraId="5366B404" w14:textId="77777777" w:rsidR="00E33CDD" w:rsidRDefault="003337EF">
            <w:pPr>
              <w:bidi w:val="0"/>
              <w:spacing w:after="0" w:line="240" w:lineRule="auto"/>
              <w:jc w:val="left"/>
            </w:pPr>
            <w:r>
              <w:rPr>
                <w:rFonts w:ascii="Consolas" w:hAnsi="Consolas"/>
                <w:color w:val="F8F8F2"/>
                <w:sz w:val="18"/>
              </w:rPr>
              <w:t xml:space="preserve">            self.pending_auth_username = None</w:t>
            </w:r>
          </w:p>
          <w:p w14:paraId="2614D7AB" w14:textId="77777777" w:rsidR="00E33CDD" w:rsidRDefault="003337EF">
            <w:pPr>
              <w:bidi w:val="0"/>
              <w:spacing w:after="0" w:line="240" w:lineRule="auto"/>
              <w:jc w:val="left"/>
            </w:pPr>
            <w:r>
              <w:rPr>
                <w:rFonts w:ascii="Consolas" w:hAnsi="Consolas"/>
                <w:color w:val="F8F8F2"/>
                <w:sz w:val="18"/>
              </w:rPr>
              <w:t xml:space="preserve">            self.show_lobby()</w:t>
            </w:r>
          </w:p>
          <w:p w14:paraId="08A294BD" w14:textId="77777777" w:rsidR="00E33CDD" w:rsidRDefault="003337EF">
            <w:pPr>
              <w:bidi w:val="0"/>
              <w:spacing w:after="0" w:line="240" w:lineRule="auto"/>
              <w:jc w:val="left"/>
            </w:pPr>
            <w:r>
              <w:rPr>
                <w:rFonts w:ascii="Consolas" w:hAnsi="Consolas"/>
                <w:color w:val="F8F8F2"/>
                <w:sz w:val="18"/>
              </w:rPr>
              <w:t xml:space="preserve">            return</w:t>
            </w:r>
          </w:p>
          <w:p w14:paraId="6030D36D" w14:textId="77777777" w:rsidR="00E33CDD" w:rsidRDefault="003337EF">
            <w:pPr>
              <w:bidi w:val="0"/>
              <w:spacing w:after="0" w:line="240" w:lineRule="auto"/>
              <w:jc w:val="left"/>
            </w:pPr>
            <w:r>
              <w:rPr>
                <w:rFonts w:ascii="Consolas" w:hAnsi="Consolas"/>
                <w:color w:val="F8F8F2"/>
                <w:sz w:val="18"/>
              </w:rPr>
              <w:t xml:space="preserve">        if action == "play_human":</w:t>
            </w:r>
          </w:p>
          <w:p w14:paraId="4C2BE25A" w14:textId="77777777" w:rsidR="00E33CDD" w:rsidRDefault="003337EF">
            <w:pPr>
              <w:bidi w:val="0"/>
              <w:spacing w:after="0" w:line="240" w:lineRule="auto"/>
              <w:jc w:val="left"/>
            </w:pPr>
            <w:r>
              <w:rPr>
                <w:rFonts w:ascii="Consolas" w:hAnsi="Consolas"/>
                <w:color w:val="F8F8F2"/>
                <w:sz w:val="18"/>
              </w:rPr>
              <w:t xml:space="preserve">            self.waiting_in_lobby = True</w:t>
            </w:r>
          </w:p>
          <w:p w14:paraId="4A9763CC" w14:textId="77777777" w:rsidR="00E33CDD" w:rsidRDefault="003337EF">
            <w:pPr>
              <w:bidi w:val="0"/>
              <w:spacing w:after="0" w:line="240" w:lineRule="auto"/>
              <w:jc w:val="left"/>
            </w:pPr>
            <w:r>
              <w:rPr>
                <w:rFonts w:ascii="Consolas" w:hAnsi="Consolas"/>
                <w:color w:val="F8F8F2"/>
                <w:sz w:val="18"/>
              </w:rPr>
              <w:t xml:space="preserve">            self.lobby_frame.refresh_waiting()</w:t>
            </w:r>
          </w:p>
          <w:p w14:paraId="2CDC5F6E" w14:textId="77777777" w:rsidR="00E33CDD" w:rsidRDefault="003337EF">
            <w:pPr>
              <w:bidi w:val="0"/>
              <w:spacing w:after="0" w:line="240" w:lineRule="auto"/>
              <w:jc w:val="left"/>
            </w:pPr>
            <w:r>
              <w:rPr>
                <w:rFonts w:ascii="Consolas" w:hAnsi="Consolas"/>
                <w:color w:val="F8F8F2"/>
                <w:sz w:val="18"/>
              </w:rPr>
              <w:t xml:space="preserve">        elif action == "cancel_lobby":</w:t>
            </w:r>
          </w:p>
          <w:p w14:paraId="1D45BC08" w14:textId="77777777" w:rsidR="00E33CDD" w:rsidRDefault="003337EF">
            <w:pPr>
              <w:bidi w:val="0"/>
              <w:spacing w:after="0" w:line="240" w:lineRule="auto"/>
              <w:jc w:val="left"/>
            </w:pPr>
            <w:r>
              <w:rPr>
                <w:rFonts w:ascii="Consolas" w:hAnsi="Consolas"/>
                <w:color w:val="F8F8F2"/>
                <w:sz w:val="18"/>
              </w:rPr>
              <w:t xml:space="preserve">            self.waiting_in_lobby = False</w:t>
            </w:r>
          </w:p>
          <w:p w14:paraId="174B33CF" w14:textId="77777777" w:rsidR="00E33CDD" w:rsidRDefault="003337EF">
            <w:pPr>
              <w:bidi w:val="0"/>
              <w:spacing w:after="0" w:line="240" w:lineRule="auto"/>
              <w:jc w:val="left"/>
            </w:pPr>
            <w:r>
              <w:rPr>
                <w:rFonts w:ascii="Consolas" w:hAnsi="Consolas"/>
                <w:color w:val="F8F8F2"/>
                <w:sz w:val="18"/>
              </w:rPr>
              <w:t xml:space="preserve">            self.lobby_frame.refresh_waiting()</w:t>
            </w:r>
          </w:p>
          <w:p w14:paraId="3B0F48D1" w14:textId="77777777" w:rsidR="00E33CDD" w:rsidRDefault="003337EF">
            <w:pPr>
              <w:bidi w:val="0"/>
              <w:spacing w:after="0" w:line="240" w:lineRule="auto"/>
              <w:jc w:val="left"/>
            </w:pPr>
            <w:r>
              <w:rPr>
                <w:rFonts w:ascii="Consolas" w:hAnsi="Consolas"/>
                <w:color w:val="F8F8F2"/>
                <w:sz w:val="18"/>
              </w:rPr>
              <w:t xml:space="preserve"> </w:t>
            </w:r>
          </w:p>
          <w:p w14:paraId="546951BE" w14:textId="77777777" w:rsidR="00E33CDD" w:rsidRDefault="003337EF">
            <w:pPr>
              <w:bidi w:val="0"/>
              <w:spacing w:after="0" w:line="240" w:lineRule="auto"/>
              <w:jc w:val="left"/>
            </w:pPr>
            <w:r>
              <w:rPr>
                <w:rFonts w:ascii="Consolas" w:hAnsi="Consolas"/>
                <w:color w:val="F8F8F2"/>
                <w:sz w:val="18"/>
              </w:rPr>
              <w:t xml:space="preserve">    def _on_error(self, msg: Dict[str, Any]) -&gt; None:</w:t>
            </w:r>
          </w:p>
          <w:p w14:paraId="6771BB5D" w14:textId="77777777" w:rsidR="00E33CDD" w:rsidRDefault="003337EF">
            <w:pPr>
              <w:bidi w:val="0"/>
              <w:spacing w:after="0" w:line="240" w:lineRule="auto"/>
              <w:jc w:val="left"/>
            </w:pPr>
            <w:r>
              <w:rPr>
                <w:rFonts w:ascii="Consolas" w:hAnsi="Consolas"/>
                <w:color w:val="F8F8F2"/>
                <w:sz w:val="18"/>
              </w:rPr>
              <w:t xml:space="preserve">        code = msg.get("code", "?")</w:t>
            </w:r>
          </w:p>
          <w:p w14:paraId="112DDAB8" w14:textId="77777777" w:rsidR="00E33CDD" w:rsidRDefault="003337EF">
            <w:pPr>
              <w:bidi w:val="0"/>
              <w:spacing w:after="0" w:line="240" w:lineRule="auto"/>
              <w:jc w:val="left"/>
            </w:pPr>
            <w:r>
              <w:rPr>
                <w:rFonts w:ascii="Consolas" w:hAnsi="Consolas"/>
                <w:color w:val="F8F8F2"/>
                <w:sz w:val="18"/>
              </w:rPr>
              <w:t xml:space="preserve">        message = msg.get("message", "?")</w:t>
            </w:r>
          </w:p>
          <w:p w14:paraId="272C88F5" w14:textId="77777777" w:rsidR="00E33CDD" w:rsidRDefault="003337EF">
            <w:pPr>
              <w:bidi w:val="0"/>
              <w:spacing w:after="0" w:line="240" w:lineRule="auto"/>
              <w:jc w:val="left"/>
            </w:pPr>
            <w:r>
              <w:rPr>
                <w:rFonts w:ascii="Consolas" w:hAnsi="Consolas"/>
                <w:color w:val="F8F8F2"/>
                <w:sz w:val="18"/>
              </w:rPr>
              <w:t xml:space="preserve">        action = self.pending_action</w:t>
            </w:r>
          </w:p>
          <w:p w14:paraId="728ED6BF" w14:textId="77777777" w:rsidR="00E33CDD" w:rsidRDefault="003337EF">
            <w:pPr>
              <w:bidi w:val="0"/>
              <w:spacing w:after="0" w:line="240" w:lineRule="auto"/>
              <w:jc w:val="left"/>
            </w:pPr>
            <w:r>
              <w:rPr>
                <w:rFonts w:ascii="Consolas" w:hAnsi="Consolas"/>
                <w:color w:val="F8F8F2"/>
                <w:sz w:val="18"/>
              </w:rPr>
              <w:t xml:space="preserve">        self.pending_action = None</w:t>
            </w:r>
          </w:p>
          <w:p w14:paraId="6CD162FB" w14:textId="77777777" w:rsidR="00E33CDD" w:rsidRDefault="003337EF">
            <w:pPr>
              <w:bidi w:val="0"/>
              <w:spacing w:after="0" w:line="240" w:lineRule="auto"/>
              <w:jc w:val="left"/>
            </w:pPr>
            <w:r>
              <w:rPr>
                <w:rFonts w:ascii="Consolas" w:hAnsi="Consolas"/>
                <w:color w:val="F8F8F2"/>
                <w:sz w:val="18"/>
              </w:rPr>
              <w:t xml:space="preserve">        if self.pending_auth_username is not None:</w:t>
            </w:r>
          </w:p>
          <w:p w14:paraId="37CF324B" w14:textId="77777777" w:rsidR="00E33CDD" w:rsidRDefault="003337EF">
            <w:pPr>
              <w:bidi w:val="0"/>
              <w:spacing w:after="0" w:line="240" w:lineRule="auto"/>
              <w:jc w:val="left"/>
            </w:pPr>
            <w:r>
              <w:rPr>
                <w:rFonts w:ascii="Consolas" w:hAnsi="Consolas"/>
                <w:color w:val="F8F8F2"/>
                <w:sz w:val="18"/>
              </w:rPr>
              <w:t xml:space="preserve">            self.pending_auth_username = None</w:t>
            </w:r>
          </w:p>
          <w:p w14:paraId="22C92B82" w14:textId="77777777" w:rsidR="00E33CDD" w:rsidRDefault="003337EF">
            <w:pPr>
              <w:bidi w:val="0"/>
              <w:spacing w:after="0" w:line="240" w:lineRule="auto"/>
              <w:jc w:val="left"/>
            </w:pPr>
            <w:r>
              <w:rPr>
                <w:rFonts w:ascii="Consolas" w:hAnsi="Consolas"/>
                <w:color w:val="F8F8F2"/>
                <w:sz w:val="18"/>
              </w:rPr>
              <w:t xml:space="preserve">            messagebox.showerror(f"Login error: {code}", message)</w:t>
            </w:r>
          </w:p>
          <w:p w14:paraId="1A96DFEA" w14:textId="77777777" w:rsidR="00E33CDD" w:rsidRDefault="003337EF">
            <w:pPr>
              <w:bidi w:val="0"/>
              <w:spacing w:after="0" w:line="240" w:lineRule="auto"/>
              <w:jc w:val="left"/>
            </w:pPr>
            <w:r>
              <w:rPr>
                <w:rFonts w:ascii="Consolas" w:hAnsi="Consolas"/>
                <w:color w:val="F8F8F2"/>
                <w:sz w:val="18"/>
              </w:rPr>
              <w:t xml:space="preserve">            return</w:t>
            </w:r>
          </w:p>
          <w:p w14:paraId="2918C4A3" w14:textId="77777777" w:rsidR="00E33CDD" w:rsidRDefault="003337EF">
            <w:pPr>
              <w:bidi w:val="0"/>
              <w:spacing w:after="0" w:line="240" w:lineRule="auto"/>
              <w:jc w:val="left"/>
            </w:pPr>
            <w:r>
              <w:rPr>
                <w:rFonts w:ascii="Consolas" w:hAnsi="Consolas"/>
                <w:color w:val="F8F8F2"/>
                <w:sz w:val="18"/>
              </w:rPr>
              <w:t xml:space="preserve">        messagebox.showerror(f"Error: {code}", message)</w:t>
            </w:r>
          </w:p>
          <w:p w14:paraId="363C76A2" w14:textId="77777777" w:rsidR="00E33CDD" w:rsidRDefault="003337EF">
            <w:pPr>
              <w:bidi w:val="0"/>
              <w:spacing w:after="0" w:line="240" w:lineRule="auto"/>
              <w:jc w:val="left"/>
            </w:pPr>
            <w:r>
              <w:rPr>
                <w:rFonts w:ascii="Consolas" w:hAnsi="Consolas"/>
                <w:color w:val="F8F8F2"/>
                <w:sz w:val="18"/>
              </w:rPr>
              <w:t xml:space="preserve">        if action == "cancel_lobby":</w:t>
            </w:r>
          </w:p>
          <w:p w14:paraId="48A00163" w14:textId="77777777" w:rsidR="00E33CDD" w:rsidRDefault="003337EF">
            <w:pPr>
              <w:bidi w:val="0"/>
              <w:spacing w:after="0" w:line="240" w:lineRule="auto"/>
              <w:jc w:val="left"/>
            </w:pPr>
            <w:r>
              <w:rPr>
                <w:rFonts w:ascii="Consolas" w:hAnsi="Consolas"/>
                <w:color w:val="F8F8F2"/>
                <w:sz w:val="18"/>
              </w:rPr>
              <w:t xml:space="preserve">            self.lobby_frame.refresh_waiting()</w:t>
            </w:r>
          </w:p>
          <w:p w14:paraId="3D621951" w14:textId="77777777" w:rsidR="00E33CDD" w:rsidRDefault="003337EF">
            <w:pPr>
              <w:bidi w:val="0"/>
              <w:spacing w:after="0" w:line="240" w:lineRule="auto"/>
              <w:jc w:val="left"/>
            </w:pPr>
            <w:r>
              <w:rPr>
                <w:rFonts w:ascii="Consolas" w:hAnsi="Consolas"/>
                <w:color w:val="F8F8F2"/>
                <w:sz w:val="18"/>
              </w:rPr>
              <w:t xml:space="preserve">            return</w:t>
            </w:r>
          </w:p>
          <w:p w14:paraId="777216E8" w14:textId="77777777" w:rsidR="00E33CDD" w:rsidRDefault="003337EF">
            <w:pPr>
              <w:bidi w:val="0"/>
              <w:spacing w:after="0" w:line="240" w:lineRule="auto"/>
              <w:jc w:val="left"/>
            </w:pPr>
            <w:r>
              <w:rPr>
                <w:rFonts w:ascii="Consolas" w:hAnsi="Consolas"/>
                <w:color w:val="F8F8F2"/>
                <w:sz w:val="18"/>
              </w:rPr>
              <w:t xml:space="preserve">        if self.game_active:</w:t>
            </w:r>
          </w:p>
          <w:p w14:paraId="6EE5C45B" w14:textId="77777777" w:rsidR="00E33CDD" w:rsidRDefault="003337EF">
            <w:pPr>
              <w:bidi w:val="0"/>
              <w:spacing w:after="0" w:line="240" w:lineRule="auto"/>
              <w:jc w:val="left"/>
            </w:pPr>
            <w:r>
              <w:rPr>
                <w:rFonts w:ascii="Consolas" w:hAnsi="Consolas"/>
                <w:color w:val="F8F8F2"/>
                <w:sz w:val="18"/>
              </w:rPr>
              <w:t xml:space="preserve">            self.selected_square = None</w:t>
            </w:r>
          </w:p>
          <w:p w14:paraId="7FAABD7B" w14:textId="77777777" w:rsidR="00E33CDD" w:rsidRDefault="003337EF">
            <w:pPr>
              <w:bidi w:val="0"/>
              <w:spacing w:after="0" w:line="240" w:lineRule="auto"/>
              <w:jc w:val="left"/>
            </w:pPr>
            <w:r>
              <w:rPr>
                <w:rFonts w:ascii="Consolas" w:hAnsi="Consolas"/>
                <w:color w:val="F8F8F2"/>
                <w:sz w:val="18"/>
              </w:rPr>
              <w:t xml:space="preserve">            self.game_frame.refresh_board()</w:t>
            </w:r>
          </w:p>
          <w:p w14:paraId="54342393" w14:textId="77777777" w:rsidR="00E33CDD" w:rsidRDefault="003337EF">
            <w:pPr>
              <w:bidi w:val="0"/>
              <w:spacing w:after="0" w:line="240" w:lineRule="auto"/>
              <w:jc w:val="left"/>
            </w:pPr>
            <w:r>
              <w:rPr>
                <w:rFonts w:ascii="Consolas" w:hAnsi="Consolas"/>
                <w:color w:val="F8F8F2"/>
                <w:sz w:val="18"/>
              </w:rPr>
              <w:t xml:space="preserve"> </w:t>
            </w:r>
          </w:p>
          <w:p w14:paraId="6F459D09" w14:textId="77777777" w:rsidR="00E33CDD" w:rsidRDefault="003337EF">
            <w:pPr>
              <w:bidi w:val="0"/>
              <w:spacing w:after="0" w:line="240" w:lineRule="auto"/>
              <w:jc w:val="left"/>
            </w:pPr>
            <w:r>
              <w:rPr>
                <w:rFonts w:ascii="Consolas" w:hAnsi="Consolas"/>
                <w:color w:val="F8F8F2"/>
                <w:sz w:val="18"/>
              </w:rPr>
              <w:t xml:space="preserve">    def _on_game_started(self, msg: Dict[str, Any]) -&gt; None:</w:t>
            </w:r>
          </w:p>
          <w:p w14:paraId="5CA64BEB" w14:textId="77777777" w:rsidR="00E33CDD" w:rsidRDefault="003337EF">
            <w:pPr>
              <w:bidi w:val="0"/>
              <w:spacing w:after="0" w:line="240" w:lineRule="auto"/>
              <w:jc w:val="left"/>
            </w:pPr>
            <w:r>
              <w:rPr>
                <w:rFonts w:ascii="Consolas" w:hAnsi="Consolas"/>
                <w:color w:val="F8F8F2"/>
                <w:sz w:val="18"/>
              </w:rPr>
              <w:t xml:space="preserve">        self.you_are = msg.get("you_are")</w:t>
            </w:r>
          </w:p>
          <w:p w14:paraId="72BB54B4" w14:textId="77777777" w:rsidR="00E33CDD" w:rsidRDefault="003337EF">
            <w:pPr>
              <w:bidi w:val="0"/>
              <w:spacing w:after="0" w:line="240" w:lineRule="auto"/>
              <w:jc w:val="left"/>
            </w:pPr>
            <w:r>
              <w:rPr>
                <w:rFonts w:ascii="Consolas" w:hAnsi="Consolas"/>
                <w:color w:val="F8F8F2"/>
                <w:sz w:val="18"/>
              </w:rPr>
              <w:t xml:space="preserve">        self.opponent = msg.get("opponent")</w:t>
            </w:r>
          </w:p>
          <w:p w14:paraId="17AD7188" w14:textId="77777777" w:rsidR="00E33CDD" w:rsidRDefault="003337EF">
            <w:pPr>
              <w:bidi w:val="0"/>
              <w:spacing w:after="0" w:line="240" w:lineRule="auto"/>
              <w:jc w:val="left"/>
            </w:pPr>
            <w:r>
              <w:rPr>
                <w:rFonts w:ascii="Consolas" w:hAnsi="Consolas"/>
                <w:color w:val="F8F8F2"/>
                <w:sz w:val="18"/>
              </w:rPr>
              <w:t xml:space="preserve">        self.board_grid = parse_fen_placement(msg.get("board", ""))</w:t>
            </w:r>
          </w:p>
          <w:p w14:paraId="73E936DC" w14:textId="77777777" w:rsidR="00E33CDD" w:rsidRDefault="003337EF">
            <w:pPr>
              <w:bidi w:val="0"/>
              <w:spacing w:after="0" w:line="240" w:lineRule="auto"/>
              <w:jc w:val="left"/>
            </w:pPr>
            <w:r>
              <w:rPr>
                <w:rFonts w:ascii="Consolas" w:hAnsi="Consolas"/>
                <w:color w:val="F8F8F2"/>
                <w:sz w:val="18"/>
              </w:rPr>
              <w:t xml:space="preserve">        self.to_move = msg.get("to_move", "white")</w:t>
            </w:r>
          </w:p>
          <w:p w14:paraId="54EA8890" w14:textId="77777777" w:rsidR="00E33CDD" w:rsidRDefault="003337EF">
            <w:pPr>
              <w:bidi w:val="0"/>
              <w:spacing w:after="0" w:line="240" w:lineRule="auto"/>
              <w:jc w:val="left"/>
            </w:pPr>
            <w:r>
              <w:rPr>
                <w:rFonts w:ascii="Consolas" w:hAnsi="Consolas"/>
                <w:color w:val="F8F8F2"/>
                <w:sz w:val="18"/>
              </w:rPr>
              <w:t xml:space="preserve">        self.in_check = False</w:t>
            </w:r>
          </w:p>
          <w:p w14:paraId="4485D2DB" w14:textId="77777777" w:rsidR="00E33CDD" w:rsidRDefault="003337EF">
            <w:pPr>
              <w:bidi w:val="0"/>
              <w:spacing w:after="0" w:line="240" w:lineRule="auto"/>
              <w:jc w:val="left"/>
            </w:pPr>
            <w:r>
              <w:rPr>
                <w:rFonts w:ascii="Consolas" w:hAnsi="Consolas"/>
                <w:color w:val="F8F8F2"/>
                <w:sz w:val="18"/>
              </w:rPr>
              <w:t xml:space="preserve">        self.last_move = None</w:t>
            </w:r>
          </w:p>
          <w:p w14:paraId="5CF6ED87" w14:textId="77777777" w:rsidR="00E33CDD" w:rsidRDefault="003337EF">
            <w:pPr>
              <w:bidi w:val="0"/>
              <w:spacing w:after="0" w:line="240" w:lineRule="auto"/>
              <w:jc w:val="left"/>
            </w:pPr>
            <w:r>
              <w:rPr>
                <w:rFonts w:ascii="Consolas" w:hAnsi="Consolas"/>
                <w:color w:val="F8F8F2"/>
                <w:sz w:val="18"/>
              </w:rPr>
              <w:t xml:space="preserve">        self.selected_square = None</w:t>
            </w:r>
          </w:p>
          <w:p w14:paraId="0803494F" w14:textId="77777777" w:rsidR="00E33CDD" w:rsidRDefault="003337EF">
            <w:pPr>
              <w:bidi w:val="0"/>
              <w:spacing w:after="0" w:line="240" w:lineRule="auto"/>
              <w:jc w:val="left"/>
            </w:pPr>
            <w:r>
              <w:rPr>
                <w:rFonts w:ascii="Consolas" w:hAnsi="Consolas"/>
                <w:color w:val="F8F8F2"/>
                <w:sz w:val="18"/>
              </w:rPr>
              <w:t xml:space="preserve">        self.move_log = []</w:t>
            </w:r>
          </w:p>
          <w:p w14:paraId="01201972" w14:textId="77777777" w:rsidR="00E33CDD" w:rsidRDefault="003337EF">
            <w:pPr>
              <w:bidi w:val="0"/>
              <w:spacing w:after="0" w:line="240" w:lineRule="auto"/>
              <w:jc w:val="left"/>
            </w:pPr>
            <w:r>
              <w:rPr>
                <w:rFonts w:ascii="Consolas" w:hAnsi="Consolas"/>
                <w:color w:val="F8F8F2"/>
                <w:sz w:val="18"/>
              </w:rPr>
              <w:t xml:space="preserve">        self.game_active = True</w:t>
            </w:r>
          </w:p>
          <w:p w14:paraId="477CD14D" w14:textId="77777777" w:rsidR="00E33CDD" w:rsidRDefault="003337EF">
            <w:pPr>
              <w:bidi w:val="0"/>
              <w:spacing w:after="0" w:line="240" w:lineRule="auto"/>
              <w:jc w:val="left"/>
            </w:pPr>
            <w:r>
              <w:rPr>
                <w:rFonts w:ascii="Consolas" w:hAnsi="Consolas"/>
                <w:color w:val="F8F8F2"/>
                <w:sz w:val="18"/>
              </w:rPr>
              <w:t xml:space="preserve">        self.waiting_in_lobby = False</w:t>
            </w:r>
          </w:p>
          <w:p w14:paraId="1A765B3B" w14:textId="77777777" w:rsidR="00E33CDD" w:rsidRDefault="003337EF">
            <w:pPr>
              <w:bidi w:val="0"/>
              <w:spacing w:after="0" w:line="240" w:lineRule="auto"/>
              <w:jc w:val="left"/>
            </w:pPr>
            <w:r>
              <w:rPr>
                <w:rFonts w:ascii="Consolas" w:hAnsi="Consolas"/>
                <w:color w:val="F8F8F2"/>
                <w:sz w:val="18"/>
              </w:rPr>
              <w:t xml:space="preserve">        self.pending_action = None</w:t>
            </w:r>
          </w:p>
          <w:p w14:paraId="4996A6B9" w14:textId="77777777" w:rsidR="00E33CDD" w:rsidRDefault="003337EF">
            <w:pPr>
              <w:bidi w:val="0"/>
              <w:spacing w:after="0" w:line="240" w:lineRule="auto"/>
              <w:jc w:val="left"/>
            </w:pPr>
            <w:r>
              <w:rPr>
                <w:rFonts w:ascii="Consolas" w:hAnsi="Consolas"/>
                <w:color w:val="F8F8F2"/>
                <w:sz w:val="18"/>
              </w:rPr>
              <w:t xml:space="preserve">        self.show_game()</w:t>
            </w:r>
          </w:p>
          <w:p w14:paraId="3386DB34" w14:textId="77777777" w:rsidR="00E33CDD" w:rsidRDefault="003337EF">
            <w:pPr>
              <w:bidi w:val="0"/>
              <w:spacing w:after="0" w:line="240" w:lineRule="auto"/>
              <w:jc w:val="left"/>
            </w:pPr>
            <w:r>
              <w:rPr>
                <w:rFonts w:ascii="Consolas" w:hAnsi="Consolas"/>
                <w:color w:val="F8F8F2"/>
                <w:sz w:val="18"/>
              </w:rPr>
              <w:t xml:space="preserve"> </w:t>
            </w:r>
          </w:p>
          <w:p w14:paraId="5794251E" w14:textId="77777777" w:rsidR="00E33CDD" w:rsidRDefault="003337EF">
            <w:pPr>
              <w:bidi w:val="0"/>
              <w:spacing w:after="0" w:line="240" w:lineRule="auto"/>
              <w:jc w:val="left"/>
            </w:pPr>
            <w:r>
              <w:rPr>
                <w:rFonts w:ascii="Consolas" w:hAnsi="Consolas"/>
                <w:color w:val="F8F8F2"/>
                <w:sz w:val="18"/>
              </w:rPr>
              <w:t xml:space="preserve">    def _on_game_state(self, msg: Dict[str, Any]) -&gt; None:</w:t>
            </w:r>
          </w:p>
          <w:p w14:paraId="6960D7D2" w14:textId="77777777" w:rsidR="00E33CDD" w:rsidRDefault="003337EF">
            <w:pPr>
              <w:bidi w:val="0"/>
              <w:spacing w:after="0" w:line="240" w:lineRule="auto"/>
              <w:jc w:val="left"/>
            </w:pPr>
            <w:r>
              <w:rPr>
                <w:rFonts w:ascii="Consolas" w:hAnsi="Consolas"/>
                <w:color w:val="F8F8F2"/>
                <w:sz w:val="18"/>
              </w:rPr>
              <w:t xml:space="preserve">        board = msg.get("board")</w:t>
            </w:r>
          </w:p>
          <w:p w14:paraId="43449105" w14:textId="77777777" w:rsidR="00E33CDD" w:rsidRDefault="003337EF">
            <w:pPr>
              <w:bidi w:val="0"/>
              <w:spacing w:after="0" w:line="240" w:lineRule="auto"/>
              <w:jc w:val="left"/>
            </w:pPr>
            <w:r>
              <w:rPr>
                <w:rFonts w:ascii="Consolas" w:hAnsi="Consolas"/>
                <w:color w:val="F8F8F2"/>
                <w:sz w:val="18"/>
              </w:rPr>
              <w:t xml:space="preserve">        if board:</w:t>
            </w:r>
          </w:p>
          <w:p w14:paraId="387C3EB7" w14:textId="77777777" w:rsidR="00E33CDD" w:rsidRDefault="003337EF">
            <w:pPr>
              <w:bidi w:val="0"/>
              <w:spacing w:after="0" w:line="240" w:lineRule="auto"/>
              <w:jc w:val="left"/>
            </w:pPr>
            <w:r>
              <w:rPr>
                <w:rFonts w:ascii="Consolas" w:hAnsi="Consolas"/>
                <w:color w:val="F8F8F2"/>
                <w:sz w:val="18"/>
              </w:rPr>
              <w:t xml:space="preserve">            self.board_grid = parse_fen_placement(board)</w:t>
            </w:r>
          </w:p>
          <w:p w14:paraId="117EBA6A" w14:textId="77777777" w:rsidR="00E33CDD" w:rsidRDefault="003337EF">
            <w:pPr>
              <w:bidi w:val="0"/>
              <w:spacing w:after="0" w:line="240" w:lineRule="auto"/>
              <w:jc w:val="left"/>
            </w:pPr>
            <w:r>
              <w:rPr>
                <w:rFonts w:ascii="Consolas" w:hAnsi="Consolas"/>
                <w:color w:val="F8F8F2"/>
                <w:sz w:val="18"/>
              </w:rPr>
              <w:t xml:space="preserve">        self.to_move = msg.get("to_move", self.to_move)</w:t>
            </w:r>
          </w:p>
          <w:p w14:paraId="45C2365F" w14:textId="77777777" w:rsidR="00E33CDD" w:rsidRDefault="003337EF">
            <w:pPr>
              <w:bidi w:val="0"/>
              <w:spacing w:after="0" w:line="240" w:lineRule="auto"/>
              <w:jc w:val="left"/>
            </w:pPr>
            <w:r>
              <w:rPr>
                <w:rFonts w:ascii="Consolas" w:hAnsi="Consolas"/>
                <w:color w:val="F8F8F2"/>
                <w:sz w:val="18"/>
              </w:rPr>
              <w:t xml:space="preserve">        self.in_check = bool(msg.get("in_check", False))</w:t>
            </w:r>
          </w:p>
          <w:p w14:paraId="46ACA763" w14:textId="77777777" w:rsidR="00E33CDD" w:rsidRDefault="003337EF">
            <w:pPr>
              <w:bidi w:val="0"/>
              <w:spacing w:after="0" w:line="240" w:lineRule="auto"/>
              <w:jc w:val="left"/>
            </w:pPr>
            <w:r>
              <w:rPr>
                <w:rFonts w:ascii="Consolas" w:hAnsi="Consolas"/>
                <w:color w:val="F8F8F2"/>
                <w:sz w:val="18"/>
              </w:rPr>
              <w:t xml:space="preserve">        last = msg.get("last_move")</w:t>
            </w:r>
          </w:p>
          <w:p w14:paraId="689E68BD" w14:textId="77777777" w:rsidR="00E33CDD" w:rsidRDefault="003337EF">
            <w:pPr>
              <w:bidi w:val="0"/>
              <w:spacing w:after="0" w:line="240" w:lineRule="auto"/>
              <w:jc w:val="left"/>
            </w:pPr>
            <w:r>
              <w:rPr>
                <w:rFonts w:ascii="Consolas" w:hAnsi="Consolas"/>
                <w:color w:val="F8F8F2"/>
                <w:sz w:val="18"/>
              </w:rPr>
              <w:t xml:space="preserve">        if last:</w:t>
            </w:r>
          </w:p>
          <w:p w14:paraId="20250A75" w14:textId="77777777" w:rsidR="00E33CDD" w:rsidRDefault="003337EF">
            <w:pPr>
              <w:bidi w:val="0"/>
              <w:spacing w:after="0" w:line="240" w:lineRule="auto"/>
              <w:jc w:val="left"/>
            </w:pPr>
            <w:r>
              <w:rPr>
                <w:rFonts w:ascii="Consolas" w:hAnsi="Consolas"/>
                <w:color w:val="F8F8F2"/>
                <w:sz w:val="18"/>
              </w:rPr>
              <w:t xml:space="preserve">            self.last_move = last</w:t>
            </w:r>
          </w:p>
          <w:p w14:paraId="480EDE47" w14:textId="77777777" w:rsidR="00E33CDD" w:rsidRDefault="003337EF">
            <w:pPr>
              <w:bidi w:val="0"/>
              <w:spacing w:after="0" w:line="240" w:lineRule="auto"/>
              <w:jc w:val="left"/>
            </w:pPr>
            <w:r>
              <w:rPr>
                <w:rFonts w:ascii="Consolas" w:hAnsi="Consolas"/>
                <w:color w:val="F8F8F2"/>
                <w:sz w:val="18"/>
              </w:rPr>
              <w:t xml:space="preserve">            self.move_log.append(last)</w:t>
            </w:r>
          </w:p>
          <w:p w14:paraId="7D723756" w14:textId="77777777" w:rsidR="00E33CDD" w:rsidRDefault="003337EF">
            <w:pPr>
              <w:bidi w:val="0"/>
              <w:spacing w:after="0" w:line="240" w:lineRule="auto"/>
              <w:jc w:val="left"/>
            </w:pPr>
            <w:r>
              <w:rPr>
                <w:rFonts w:ascii="Consolas" w:hAnsi="Consolas"/>
                <w:color w:val="F8F8F2"/>
                <w:sz w:val="18"/>
              </w:rPr>
              <w:t xml:space="preserve">        self.selected_square = None</w:t>
            </w:r>
          </w:p>
          <w:p w14:paraId="21C1CD83" w14:textId="77777777" w:rsidR="00E33CDD" w:rsidRDefault="003337EF">
            <w:pPr>
              <w:bidi w:val="0"/>
              <w:spacing w:after="0" w:line="240" w:lineRule="auto"/>
              <w:jc w:val="left"/>
            </w:pPr>
            <w:r>
              <w:rPr>
                <w:rFonts w:ascii="Consolas" w:hAnsi="Consolas"/>
                <w:color w:val="F8F8F2"/>
                <w:sz w:val="18"/>
              </w:rPr>
              <w:t xml:space="preserve">        self.game_frame.refresh_all()</w:t>
            </w:r>
          </w:p>
          <w:p w14:paraId="22F5EA64" w14:textId="77777777" w:rsidR="00E33CDD" w:rsidRDefault="003337EF">
            <w:pPr>
              <w:bidi w:val="0"/>
              <w:spacing w:after="0" w:line="240" w:lineRule="auto"/>
              <w:jc w:val="left"/>
            </w:pPr>
            <w:r>
              <w:rPr>
                <w:rFonts w:ascii="Consolas" w:hAnsi="Consolas"/>
                <w:color w:val="F8F8F2"/>
                <w:sz w:val="18"/>
              </w:rPr>
              <w:t xml:space="preserve"> </w:t>
            </w:r>
          </w:p>
          <w:p w14:paraId="4F2DC2F6" w14:textId="77777777" w:rsidR="00E33CDD" w:rsidRDefault="003337EF">
            <w:pPr>
              <w:bidi w:val="0"/>
              <w:spacing w:after="0" w:line="240" w:lineRule="auto"/>
              <w:jc w:val="left"/>
            </w:pPr>
            <w:r>
              <w:rPr>
                <w:rFonts w:ascii="Consolas" w:hAnsi="Consolas"/>
                <w:color w:val="F8F8F2"/>
                <w:sz w:val="18"/>
              </w:rPr>
              <w:t xml:space="preserve">    def _on_game_ended(self, msg: Dict[str, Any]) -&gt; None:</w:t>
            </w:r>
          </w:p>
          <w:p w14:paraId="299D3FE5" w14:textId="77777777" w:rsidR="00E33CDD" w:rsidRDefault="003337EF">
            <w:pPr>
              <w:bidi w:val="0"/>
              <w:spacing w:after="0" w:line="240" w:lineRule="auto"/>
              <w:jc w:val="left"/>
            </w:pPr>
            <w:r>
              <w:rPr>
                <w:rFonts w:ascii="Consolas" w:hAnsi="Consolas"/>
                <w:color w:val="F8F8F2"/>
                <w:sz w:val="18"/>
              </w:rPr>
              <w:t xml:space="preserve">        result = msg.get("result", "?")</w:t>
            </w:r>
          </w:p>
          <w:p w14:paraId="10A8F695" w14:textId="77777777" w:rsidR="00E33CDD" w:rsidRDefault="003337EF">
            <w:pPr>
              <w:bidi w:val="0"/>
              <w:spacing w:after="0" w:line="240" w:lineRule="auto"/>
              <w:jc w:val="left"/>
            </w:pPr>
            <w:r>
              <w:rPr>
                <w:rFonts w:ascii="Consolas" w:hAnsi="Consolas"/>
                <w:color w:val="F8F8F2"/>
                <w:sz w:val="18"/>
              </w:rPr>
              <w:t xml:space="preserve">        reason = msg.get("reason", "?")</w:t>
            </w:r>
          </w:p>
          <w:p w14:paraId="3D08630F" w14:textId="77777777" w:rsidR="00E33CDD" w:rsidRDefault="003337EF">
            <w:pPr>
              <w:bidi w:val="0"/>
              <w:spacing w:after="0" w:line="240" w:lineRule="auto"/>
              <w:jc w:val="left"/>
            </w:pPr>
            <w:r>
              <w:rPr>
                <w:rFonts w:ascii="Consolas" w:hAnsi="Consolas"/>
                <w:color w:val="F8F8F2"/>
                <w:sz w:val="18"/>
              </w:rPr>
              <w:t xml:space="preserve">        self.game_active = False</w:t>
            </w:r>
          </w:p>
          <w:p w14:paraId="05CD0162" w14:textId="77777777" w:rsidR="00E33CDD" w:rsidRDefault="003337EF">
            <w:pPr>
              <w:bidi w:val="0"/>
              <w:spacing w:after="0" w:line="240" w:lineRule="auto"/>
              <w:jc w:val="left"/>
            </w:pPr>
            <w:r>
              <w:rPr>
                <w:rFonts w:ascii="Consolas" w:hAnsi="Consolas"/>
                <w:color w:val="F8F8F2"/>
                <w:sz w:val="18"/>
              </w:rPr>
              <w:t xml:space="preserve">        messagebox.showinfo("Game ended", f"Result: {result}\nReason: {reason}")</w:t>
            </w:r>
          </w:p>
          <w:p w14:paraId="24BAB24B" w14:textId="77777777" w:rsidR="00E33CDD" w:rsidRDefault="003337EF">
            <w:pPr>
              <w:bidi w:val="0"/>
              <w:spacing w:after="0" w:line="240" w:lineRule="auto"/>
              <w:jc w:val="left"/>
            </w:pPr>
            <w:r>
              <w:rPr>
                <w:rFonts w:ascii="Consolas" w:hAnsi="Consolas"/>
                <w:color w:val="F8F8F2"/>
                <w:sz w:val="18"/>
              </w:rPr>
              <w:t xml:space="preserve">        self.show_lobby()</w:t>
            </w:r>
          </w:p>
          <w:p w14:paraId="2956A8BC" w14:textId="77777777" w:rsidR="00E33CDD" w:rsidRDefault="003337EF">
            <w:pPr>
              <w:bidi w:val="0"/>
              <w:spacing w:after="0" w:line="240" w:lineRule="auto"/>
              <w:jc w:val="left"/>
            </w:pPr>
            <w:r>
              <w:rPr>
                <w:rFonts w:ascii="Consolas" w:hAnsi="Consolas"/>
                <w:color w:val="F8F8F2"/>
                <w:sz w:val="18"/>
              </w:rPr>
              <w:t xml:space="preserve"> </w:t>
            </w:r>
          </w:p>
          <w:p w14:paraId="7C9404B1" w14:textId="77777777" w:rsidR="00E33CDD" w:rsidRDefault="003337EF">
            <w:pPr>
              <w:bidi w:val="0"/>
              <w:spacing w:after="0" w:line="240" w:lineRule="auto"/>
              <w:jc w:val="left"/>
            </w:pPr>
            <w:r>
              <w:rPr>
                <w:rFonts w:ascii="Consolas" w:hAnsi="Consolas"/>
                <w:color w:val="F8F8F2"/>
                <w:sz w:val="18"/>
              </w:rPr>
              <w:t xml:space="preserve">    def _on_disconnected(self, reason: str) -&gt; None:</w:t>
            </w:r>
          </w:p>
          <w:p w14:paraId="5584F6AE" w14:textId="77777777" w:rsidR="00E33CDD" w:rsidRDefault="003337EF">
            <w:pPr>
              <w:bidi w:val="0"/>
              <w:spacing w:after="0" w:line="240" w:lineRule="auto"/>
              <w:jc w:val="left"/>
            </w:pPr>
            <w:r>
              <w:rPr>
                <w:rFonts w:ascii="Consolas" w:hAnsi="Consolas"/>
                <w:color w:val="F8F8F2"/>
                <w:sz w:val="18"/>
              </w:rPr>
              <w:t xml:space="preserve">        self.conn = None</w:t>
            </w:r>
          </w:p>
          <w:p w14:paraId="68F85F21" w14:textId="77777777" w:rsidR="00E33CDD" w:rsidRDefault="003337EF">
            <w:pPr>
              <w:bidi w:val="0"/>
              <w:spacing w:after="0" w:line="240" w:lineRule="auto"/>
              <w:jc w:val="left"/>
            </w:pPr>
            <w:r>
              <w:rPr>
                <w:rFonts w:ascii="Consolas" w:hAnsi="Consolas"/>
                <w:color w:val="F8F8F2"/>
                <w:sz w:val="18"/>
              </w:rPr>
              <w:t xml:space="preserve">        was_authed = self.username is not None</w:t>
            </w:r>
          </w:p>
          <w:p w14:paraId="1B6660BD" w14:textId="77777777" w:rsidR="00E33CDD" w:rsidRDefault="003337EF">
            <w:pPr>
              <w:bidi w:val="0"/>
              <w:spacing w:after="0" w:line="240" w:lineRule="auto"/>
              <w:jc w:val="left"/>
            </w:pPr>
            <w:r>
              <w:rPr>
                <w:rFonts w:ascii="Consolas" w:hAnsi="Consolas"/>
                <w:color w:val="F8F8F2"/>
                <w:sz w:val="18"/>
              </w:rPr>
              <w:t xml:space="preserve">        self._reset_state()</w:t>
            </w:r>
          </w:p>
          <w:p w14:paraId="4199EDC7" w14:textId="77777777" w:rsidR="00E33CDD" w:rsidRDefault="003337EF">
            <w:pPr>
              <w:bidi w:val="0"/>
              <w:spacing w:after="0" w:line="240" w:lineRule="auto"/>
              <w:jc w:val="left"/>
            </w:pPr>
            <w:r>
              <w:rPr>
                <w:rFonts w:ascii="Consolas" w:hAnsi="Consolas"/>
                <w:color w:val="F8F8F2"/>
                <w:sz w:val="18"/>
              </w:rPr>
              <w:t xml:space="preserve">        if was_authed:</w:t>
            </w:r>
          </w:p>
          <w:p w14:paraId="4943D132" w14:textId="77777777" w:rsidR="00E33CDD" w:rsidRDefault="003337EF">
            <w:pPr>
              <w:bidi w:val="0"/>
              <w:spacing w:after="0" w:line="240" w:lineRule="auto"/>
              <w:jc w:val="left"/>
            </w:pPr>
            <w:r>
              <w:rPr>
                <w:rFonts w:ascii="Consolas" w:hAnsi="Consolas"/>
                <w:color w:val="F8F8F2"/>
                <w:sz w:val="18"/>
              </w:rPr>
              <w:t xml:space="preserve">            messagebox.showwarning("Disconnected", reason)</w:t>
            </w:r>
          </w:p>
          <w:p w14:paraId="49BD4634" w14:textId="77777777" w:rsidR="00E33CDD" w:rsidRDefault="003337EF">
            <w:pPr>
              <w:bidi w:val="0"/>
              <w:spacing w:after="0" w:line="240" w:lineRule="auto"/>
              <w:jc w:val="left"/>
            </w:pPr>
            <w:r>
              <w:rPr>
                <w:rFonts w:ascii="Consolas" w:hAnsi="Consolas"/>
                <w:color w:val="F8F8F2"/>
                <w:sz w:val="18"/>
              </w:rPr>
              <w:t xml:space="preserve">        self.show_login()</w:t>
            </w:r>
          </w:p>
          <w:p w14:paraId="7D3B06F6" w14:textId="77777777" w:rsidR="00E33CDD" w:rsidRDefault="003337EF">
            <w:pPr>
              <w:bidi w:val="0"/>
              <w:spacing w:after="0" w:line="240" w:lineRule="auto"/>
              <w:jc w:val="left"/>
            </w:pPr>
            <w:r>
              <w:rPr>
                <w:rFonts w:ascii="Consolas" w:hAnsi="Consolas"/>
                <w:color w:val="F8F8F2"/>
                <w:sz w:val="18"/>
              </w:rPr>
              <w:t xml:space="preserve"> </w:t>
            </w:r>
          </w:p>
          <w:p w14:paraId="5C8715E8" w14:textId="77777777" w:rsidR="00E33CDD" w:rsidRDefault="003337EF">
            <w:pPr>
              <w:bidi w:val="0"/>
              <w:spacing w:after="0" w:line="240" w:lineRule="auto"/>
              <w:jc w:val="left"/>
            </w:pPr>
            <w:r>
              <w:rPr>
                <w:rFonts w:ascii="Consolas" w:hAnsi="Consolas"/>
                <w:color w:val="F8F8F2"/>
                <w:sz w:val="18"/>
              </w:rPr>
              <w:t xml:space="preserve">    def _reset_state(self) -&gt; None:</w:t>
            </w:r>
          </w:p>
          <w:p w14:paraId="45605FF0" w14:textId="77777777" w:rsidR="00E33CDD" w:rsidRDefault="003337EF">
            <w:pPr>
              <w:bidi w:val="0"/>
              <w:spacing w:after="0" w:line="240" w:lineRule="auto"/>
              <w:jc w:val="left"/>
            </w:pPr>
            <w:r>
              <w:rPr>
                <w:rFonts w:ascii="Consolas" w:hAnsi="Consolas"/>
                <w:color w:val="F8F8F2"/>
                <w:sz w:val="18"/>
              </w:rPr>
              <w:t xml:space="preserve">        if self.conn is not None:</w:t>
            </w:r>
          </w:p>
          <w:p w14:paraId="1D4D614B" w14:textId="77777777" w:rsidR="00E33CDD" w:rsidRDefault="003337EF">
            <w:pPr>
              <w:bidi w:val="0"/>
              <w:spacing w:after="0" w:line="240" w:lineRule="auto"/>
              <w:jc w:val="left"/>
            </w:pPr>
            <w:r>
              <w:rPr>
                <w:rFonts w:ascii="Consolas" w:hAnsi="Consolas"/>
                <w:color w:val="F8F8F2"/>
                <w:sz w:val="18"/>
              </w:rPr>
              <w:t xml:space="preserve">            self.conn.close()</w:t>
            </w:r>
          </w:p>
          <w:p w14:paraId="3C9A2B53" w14:textId="77777777" w:rsidR="00E33CDD" w:rsidRDefault="003337EF">
            <w:pPr>
              <w:bidi w:val="0"/>
              <w:spacing w:after="0" w:line="240" w:lineRule="auto"/>
              <w:jc w:val="left"/>
            </w:pPr>
            <w:r>
              <w:rPr>
                <w:rFonts w:ascii="Consolas" w:hAnsi="Consolas"/>
                <w:color w:val="F8F8F2"/>
                <w:sz w:val="18"/>
              </w:rPr>
              <w:t xml:space="preserve">            self.conn = None</w:t>
            </w:r>
          </w:p>
          <w:p w14:paraId="017CE805" w14:textId="77777777" w:rsidR="00E33CDD" w:rsidRDefault="003337EF">
            <w:pPr>
              <w:bidi w:val="0"/>
              <w:spacing w:after="0" w:line="240" w:lineRule="auto"/>
              <w:jc w:val="left"/>
            </w:pPr>
            <w:r>
              <w:rPr>
                <w:rFonts w:ascii="Consolas" w:hAnsi="Consolas"/>
                <w:color w:val="F8F8F2"/>
                <w:sz w:val="18"/>
              </w:rPr>
              <w:t xml:space="preserve">        self.username = None</w:t>
            </w:r>
          </w:p>
          <w:p w14:paraId="2FDDCBA1" w14:textId="77777777" w:rsidR="00E33CDD" w:rsidRDefault="003337EF">
            <w:pPr>
              <w:bidi w:val="0"/>
              <w:spacing w:after="0" w:line="240" w:lineRule="auto"/>
              <w:jc w:val="left"/>
            </w:pPr>
            <w:r>
              <w:rPr>
                <w:rFonts w:ascii="Consolas" w:hAnsi="Consolas"/>
                <w:color w:val="F8F8F2"/>
                <w:sz w:val="18"/>
              </w:rPr>
              <w:t xml:space="preserve">        self.pending_auth_username = None</w:t>
            </w:r>
          </w:p>
          <w:p w14:paraId="6AD9A1B9" w14:textId="77777777" w:rsidR="00E33CDD" w:rsidRDefault="003337EF">
            <w:pPr>
              <w:bidi w:val="0"/>
              <w:spacing w:after="0" w:line="240" w:lineRule="auto"/>
              <w:jc w:val="left"/>
            </w:pPr>
            <w:r>
              <w:rPr>
                <w:rFonts w:ascii="Consolas" w:hAnsi="Consolas"/>
                <w:color w:val="F8F8F2"/>
                <w:sz w:val="18"/>
              </w:rPr>
              <w:t xml:space="preserve">        self.pending_action = None</w:t>
            </w:r>
          </w:p>
          <w:p w14:paraId="3A1E316D" w14:textId="77777777" w:rsidR="00E33CDD" w:rsidRDefault="003337EF">
            <w:pPr>
              <w:bidi w:val="0"/>
              <w:spacing w:after="0" w:line="240" w:lineRule="auto"/>
              <w:jc w:val="left"/>
            </w:pPr>
            <w:r>
              <w:rPr>
                <w:rFonts w:ascii="Consolas" w:hAnsi="Consolas"/>
                <w:color w:val="F8F8F2"/>
                <w:sz w:val="18"/>
              </w:rPr>
              <w:t xml:space="preserve">        self.waiting_in_lobby = False</w:t>
            </w:r>
          </w:p>
          <w:p w14:paraId="335B0488" w14:textId="77777777" w:rsidR="00E33CDD" w:rsidRDefault="003337EF">
            <w:pPr>
              <w:bidi w:val="0"/>
              <w:spacing w:after="0" w:line="240" w:lineRule="auto"/>
              <w:jc w:val="left"/>
            </w:pPr>
            <w:r>
              <w:rPr>
                <w:rFonts w:ascii="Consolas" w:hAnsi="Consolas"/>
                <w:color w:val="F8F8F2"/>
                <w:sz w:val="18"/>
              </w:rPr>
              <w:t xml:space="preserve">        self.you_are = None</w:t>
            </w:r>
          </w:p>
          <w:p w14:paraId="45C99864" w14:textId="77777777" w:rsidR="00E33CDD" w:rsidRDefault="003337EF">
            <w:pPr>
              <w:bidi w:val="0"/>
              <w:spacing w:after="0" w:line="240" w:lineRule="auto"/>
              <w:jc w:val="left"/>
            </w:pPr>
            <w:r>
              <w:rPr>
                <w:rFonts w:ascii="Consolas" w:hAnsi="Consolas"/>
                <w:color w:val="F8F8F2"/>
                <w:sz w:val="18"/>
              </w:rPr>
              <w:t xml:space="preserve">        self.opponent = None</w:t>
            </w:r>
          </w:p>
          <w:p w14:paraId="61E81D00" w14:textId="77777777" w:rsidR="00E33CDD" w:rsidRDefault="003337EF">
            <w:pPr>
              <w:bidi w:val="0"/>
              <w:spacing w:after="0" w:line="240" w:lineRule="auto"/>
              <w:jc w:val="left"/>
            </w:pPr>
            <w:r>
              <w:rPr>
                <w:rFonts w:ascii="Consolas" w:hAnsi="Consolas"/>
                <w:color w:val="F8F8F2"/>
                <w:sz w:val="18"/>
              </w:rPr>
              <w:t xml:space="preserve">        self.selected_square = None</w:t>
            </w:r>
          </w:p>
          <w:p w14:paraId="20AD7FB0" w14:textId="77777777" w:rsidR="00E33CDD" w:rsidRDefault="003337EF">
            <w:pPr>
              <w:bidi w:val="0"/>
              <w:spacing w:after="0" w:line="240" w:lineRule="auto"/>
              <w:jc w:val="left"/>
            </w:pPr>
            <w:r>
              <w:rPr>
                <w:rFonts w:ascii="Consolas" w:hAnsi="Consolas"/>
                <w:color w:val="F8F8F2"/>
                <w:sz w:val="18"/>
              </w:rPr>
              <w:t xml:space="preserve">        self.game_active = False</w:t>
            </w:r>
          </w:p>
          <w:p w14:paraId="3B0851FD" w14:textId="77777777" w:rsidR="00E33CDD" w:rsidRDefault="003337EF">
            <w:pPr>
              <w:bidi w:val="0"/>
              <w:spacing w:after="0" w:line="240" w:lineRule="auto"/>
              <w:jc w:val="left"/>
            </w:pPr>
            <w:r>
              <w:rPr>
                <w:rFonts w:ascii="Consolas" w:hAnsi="Consolas"/>
                <w:color w:val="F8F8F2"/>
                <w:sz w:val="18"/>
              </w:rPr>
              <w:t xml:space="preserve">        self.move_log = []</w:t>
            </w:r>
          </w:p>
          <w:p w14:paraId="493E2296" w14:textId="77777777" w:rsidR="00E33CDD" w:rsidRDefault="003337EF">
            <w:pPr>
              <w:bidi w:val="0"/>
              <w:spacing w:after="0" w:line="240" w:lineRule="auto"/>
              <w:jc w:val="left"/>
            </w:pPr>
            <w:r>
              <w:rPr>
                <w:rFonts w:ascii="Consolas" w:hAnsi="Consolas"/>
                <w:color w:val="F8F8F2"/>
                <w:sz w:val="18"/>
              </w:rPr>
              <w:t xml:space="preserve">        self.board_grid = [[None] * 8 for _ in range(8)]</w:t>
            </w:r>
          </w:p>
          <w:p w14:paraId="6FC1BFDD" w14:textId="77777777" w:rsidR="00E33CDD" w:rsidRDefault="003337EF">
            <w:pPr>
              <w:bidi w:val="0"/>
              <w:spacing w:after="0" w:line="240" w:lineRule="auto"/>
              <w:jc w:val="left"/>
            </w:pPr>
            <w:r>
              <w:rPr>
                <w:rFonts w:ascii="Consolas" w:hAnsi="Consolas"/>
                <w:color w:val="F8F8F2"/>
                <w:sz w:val="18"/>
              </w:rPr>
              <w:t xml:space="preserve"> </w:t>
            </w:r>
          </w:p>
          <w:p w14:paraId="76EA6649" w14:textId="77777777" w:rsidR="00E33CDD" w:rsidRDefault="003337EF">
            <w:pPr>
              <w:bidi w:val="0"/>
              <w:spacing w:after="0" w:line="240" w:lineRule="auto"/>
              <w:jc w:val="left"/>
            </w:pPr>
            <w:r>
              <w:rPr>
                <w:rFonts w:ascii="Consolas" w:hAnsi="Consolas"/>
                <w:color w:val="F8F8F2"/>
                <w:sz w:val="18"/>
              </w:rPr>
              <w:t xml:space="preserve">    def send_command(self, msg: Dict[str, Any]) -&gt; bool:</w:t>
            </w:r>
          </w:p>
          <w:p w14:paraId="1962F908" w14:textId="77777777" w:rsidR="00E33CDD" w:rsidRDefault="003337EF">
            <w:pPr>
              <w:bidi w:val="0"/>
              <w:spacing w:after="0" w:line="240" w:lineRule="auto"/>
              <w:jc w:val="left"/>
            </w:pPr>
            <w:r>
              <w:rPr>
                <w:rFonts w:ascii="Consolas" w:hAnsi="Consolas"/>
                <w:color w:val="F8F8F2"/>
                <w:sz w:val="18"/>
              </w:rPr>
              <w:t xml:space="preserve">        if self.conn is None:</w:t>
            </w:r>
          </w:p>
          <w:p w14:paraId="04F85AC9" w14:textId="77777777" w:rsidR="00E33CDD" w:rsidRDefault="003337EF">
            <w:pPr>
              <w:bidi w:val="0"/>
              <w:spacing w:after="0" w:line="240" w:lineRule="auto"/>
              <w:jc w:val="left"/>
            </w:pPr>
            <w:r>
              <w:rPr>
                <w:rFonts w:ascii="Consolas" w:hAnsi="Consolas"/>
                <w:color w:val="F8F8F2"/>
                <w:sz w:val="18"/>
              </w:rPr>
              <w:t xml:space="preserve">            return False</w:t>
            </w:r>
          </w:p>
          <w:p w14:paraId="46BF914F" w14:textId="77777777" w:rsidR="00E33CDD" w:rsidRDefault="003337EF">
            <w:pPr>
              <w:bidi w:val="0"/>
              <w:spacing w:after="0" w:line="240" w:lineRule="auto"/>
              <w:jc w:val="left"/>
            </w:pPr>
            <w:r>
              <w:rPr>
                <w:rFonts w:ascii="Consolas" w:hAnsi="Consolas"/>
                <w:color w:val="F8F8F2"/>
                <w:sz w:val="18"/>
              </w:rPr>
              <w:t xml:space="preserve">        action_type = msg.get("type")</w:t>
            </w:r>
          </w:p>
          <w:p w14:paraId="3E3657B2" w14:textId="77777777" w:rsidR="00E33CDD" w:rsidRDefault="003337EF">
            <w:pPr>
              <w:bidi w:val="0"/>
              <w:spacing w:after="0" w:line="240" w:lineRule="auto"/>
              <w:jc w:val="left"/>
            </w:pPr>
            <w:r>
              <w:rPr>
                <w:rFonts w:ascii="Consolas" w:hAnsi="Consolas"/>
                <w:color w:val="F8F8F2"/>
                <w:sz w:val="18"/>
              </w:rPr>
              <w:t xml:space="preserve">        if action_type in ("play_human", "play_ai", "cancel_lobby"):</w:t>
            </w:r>
          </w:p>
          <w:p w14:paraId="45CF12E4" w14:textId="77777777" w:rsidR="00E33CDD" w:rsidRDefault="003337EF">
            <w:pPr>
              <w:bidi w:val="0"/>
              <w:spacing w:after="0" w:line="240" w:lineRule="auto"/>
              <w:jc w:val="left"/>
            </w:pPr>
            <w:r>
              <w:rPr>
                <w:rFonts w:ascii="Consolas" w:hAnsi="Consolas"/>
                <w:color w:val="F8F8F2"/>
                <w:sz w:val="18"/>
              </w:rPr>
              <w:t xml:space="preserve">            self.pending_action = action_type</w:t>
            </w:r>
          </w:p>
          <w:p w14:paraId="34149CC1" w14:textId="77777777" w:rsidR="00E33CDD" w:rsidRDefault="003337EF">
            <w:pPr>
              <w:bidi w:val="0"/>
              <w:spacing w:after="0" w:line="240" w:lineRule="auto"/>
              <w:jc w:val="left"/>
            </w:pPr>
            <w:r>
              <w:rPr>
                <w:rFonts w:ascii="Consolas" w:hAnsi="Consolas"/>
                <w:color w:val="F8F8F2"/>
                <w:sz w:val="18"/>
              </w:rPr>
              <w:t xml:space="preserve">        try:</w:t>
            </w:r>
          </w:p>
          <w:p w14:paraId="15CE6F7C" w14:textId="77777777" w:rsidR="00E33CDD" w:rsidRDefault="003337EF">
            <w:pPr>
              <w:bidi w:val="0"/>
              <w:spacing w:after="0" w:line="240" w:lineRule="auto"/>
              <w:jc w:val="left"/>
            </w:pPr>
            <w:r>
              <w:rPr>
                <w:rFonts w:ascii="Consolas" w:hAnsi="Consolas"/>
                <w:color w:val="F8F8F2"/>
                <w:sz w:val="18"/>
              </w:rPr>
              <w:t xml:space="preserve">            self.conn.send(msg)</w:t>
            </w:r>
          </w:p>
          <w:p w14:paraId="2B979395" w14:textId="77777777" w:rsidR="00E33CDD" w:rsidRDefault="003337EF">
            <w:pPr>
              <w:bidi w:val="0"/>
              <w:spacing w:after="0" w:line="240" w:lineRule="auto"/>
              <w:jc w:val="left"/>
            </w:pPr>
            <w:r>
              <w:rPr>
                <w:rFonts w:ascii="Consolas" w:hAnsi="Consolas"/>
                <w:color w:val="F8F8F2"/>
                <w:sz w:val="18"/>
              </w:rPr>
              <w:t xml:space="preserve">            return True</w:t>
            </w:r>
          </w:p>
          <w:p w14:paraId="7105830F" w14:textId="77777777" w:rsidR="00E33CDD" w:rsidRDefault="003337EF">
            <w:pPr>
              <w:bidi w:val="0"/>
              <w:spacing w:after="0" w:line="240" w:lineRule="auto"/>
              <w:jc w:val="left"/>
            </w:pPr>
            <w:r>
              <w:rPr>
                <w:rFonts w:ascii="Consolas" w:hAnsi="Consolas"/>
                <w:color w:val="F8F8F2"/>
                <w:sz w:val="18"/>
              </w:rPr>
              <w:t xml:space="preserve">        except (OSError, ConnectionClosed) as exc:</w:t>
            </w:r>
          </w:p>
          <w:p w14:paraId="7B81BEAC" w14:textId="77777777" w:rsidR="00E33CDD" w:rsidRDefault="003337EF">
            <w:pPr>
              <w:bidi w:val="0"/>
              <w:spacing w:after="0" w:line="240" w:lineRule="auto"/>
              <w:jc w:val="left"/>
            </w:pPr>
            <w:r>
              <w:rPr>
                <w:rFonts w:ascii="Consolas" w:hAnsi="Consolas"/>
                <w:color w:val="F8F8F2"/>
                <w:sz w:val="18"/>
              </w:rPr>
              <w:t xml:space="preserve">            self.pending_action = None</w:t>
            </w:r>
          </w:p>
          <w:p w14:paraId="3B7CBFCD" w14:textId="77777777" w:rsidR="00E33CDD" w:rsidRDefault="003337EF">
            <w:pPr>
              <w:bidi w:val="0"/>
              <w:spacing w:after="0" w:line="240" w:lineRule="auto"/>
              <w:jc w:val="left"/>
            </w:pPr>
            <w:r>
              <w:rPr>
                <w:rFonts w:ascii="Consolas" w:hAnsi="Consolas"/>
                <w:color w:val="F8F8F2"/>
                <w:sz w:val="18"/>
              </w:rPr>
              <w:t xml:space="preserve">            messagebox.showerror("Send failed", str(exc))</w:t>
            </w:r>
          </w:p>
          <w:p w14:paraId="3BD6E3EE" w14:textId="77777777" w:rsidR="00E33CDD" w:rsidRDefault="003337EF">
            <w:pPr>
              <w:bidi w:val="0"/>
              <w:spacing w:after="0" w:line="240" w:lineRule="auto"/>
              <w:jc w:val="left"/>
            </w:pPr>
            <w:r>
              <w:rPr>
                <w:rFonts w:ascii="Consolas" w:hAnsi="Consolas"/>
                <w:color w:val="F8F8F2"/>
                <w:sz w:val="18"/>
              </w:rPr>
              <w:t xml:space="preserve">            self._on_disconnected(str(exc))</w:t>
            </w:r>
          </w:p>
          <w:p w14:paraId="3DF2EDBD" w14:textId="77777777" w:rsidR="00E33CDD" w:rsidRDefault="003337EF">
            <w:pPr>
              <w:bidi w:val="0"/>
              <w:spacing w:after="0" w:line="240" w:lineRule="auto"/>
              <w:jc w:val="left"/>
            </w:pPr>
            <w:r>
              <w:rPr>
                <w:rFonts w:ascii="Consolas" w:hAnsi="Consolas"/>
                <w:color w:val="F8F8F2"/>
                <w:sz w:val="18"/>
              </w:rPr>
              <w:t xml:space="preserve">            return False</w:t>
            </w:r>
          </w:p>
          <w:p w14:paraId="2B97420E" w14:textId="77777777" w:rsidR="00E33CDD" w:rsidRDefault="003337EF">
            <w:pPr>
              <w:bidi w:val="0"/>
              <w:spacing w:after="0" w:line="240" w:lineRule="auto"/>
              <w:jc w:val="left"/>
            </w:pPr>
            <w:r>
              <w:rPr>
                <w:rFonts w:ascii="Consolas" w:hAnsi="Consolas"/>
                <w:color w:val="F8F8F2"/>
                <w:sz w:val="18"/>
              </w:rPr>
              <w:t xml:space="preserve"> </w:t>
            </w:r>
          </w:p>
          <w:p w14:paraId="64CDD71E" w14:textId="77777777" w:rsidR="00E33CDD" w:rsidRDefault="003337EF">
            <w:pPr>
              <w:bidi w:val="0"/>
              <w:spacing w:after="0" w:line="240" w:lineRule="auto"/>
              <w:jc w:val="left"/>
            </w:pPr>
            <w:r>
              <w:rPr>
                <w:rFonts w:ascii="Consolas" w:hAnsi="Consolas"/>
                <w:color w:val="F8F8F2"/>
                <w:sz w:val="18"/>
              </w:rPr>
              <w:t xml:space="preserve">    def on_close(self) -&gt; None:</w:t>
            </w:r>
          </w:p>
          <w:p w14:paraId="47C29767" w14:textId="77777777" w:rsidR="00E33CDD" w:rsidRDefault="003337EF">
            <w:pPr>
              <w:bidi w:val="0"/>
              <w:spacing w:after="0" w:line="240" w:lineRule="auto"/>
              <w:jc w:val="left"/>
            </w:pPr>
            <w:r>
              <w:rPr>
                <w:rFonts w:ascii="Consolas" w:hAnsi="Consolas"/>
                <w:color w:val="F8F8F2"/>
                <w:sz w:val="18"/>
              </w:rPr>
              <w:t xml:space="preserve">        if self.conn is not None:</w:t>
            </w:r>
          </w:p>
          <w:p w14:paraId="0F372DC7" w14:textId="77777777" w:rsidR="00E33CDD" w:rsidRDefault="003337EF">
            <w:pPr>
              <w:bidi w:val="0"/>
              <w:spacing w:after="0" w:line="240" w:lineRule="auto"/>
              <w:jc w:val="left"/>
            </w:pPr>
            <w:r>
              <w:rPr>
                <w:rFonts w:ascii="Consolas" w:hAnsi="Consolas"/>
                <w:color w:val="F8F8F2"/>
                <w:sz w:val="18"/>
              </w:rPr>
              <w:t xml:space="preserve">            try:</w:t>
            </w:r>
          </w:p>
          <w:p w14:paraId="52E3D939" w14:textId="77777777" w:rsidR="00E33CDD" w:rsidRDefault="003337EF">
            <w:pPr>
              <w:bidi w:val="0"/>
              <w:spacing w:after="0" w:line="240" w:lineRule="auto"/>
              <w:jc w:val="left"/>
            </w:pPr>
            <w:r>
              <w:rPr>
                <w:rFonts w:ascii="Consolas" w:hAnsi="Consolas"/>
                <w:color w:val="F8F8F2"/>
                <w:sz w:val="18"/>
              </w:rPr>
              <w:t xml:space="preserve">                self.conn.send({"type": "quit"})</w:t>
            </w:r>
          </w:p>
          <w:p w14:paraId="0A1146D0" w14:textId="77777777" w:rsidR="00E33CDD" w:rsidRDefault="003337EF">
            <w:pPr>
              <w:bidi w:val="0"/>
              <w:spacing w:after="0" w:line="240" w:lineRule="auto"/>
              <w:jc w:val="left"/>
            </w:pPr>
            <w:r>
              <w:rPr>
                <w:rFonts w:ascii="Consolas" w:hAnsi="Consolas"/>
                <w:color w:val="F8F8F2"/>
                <w:sz w:val="18"/>
              </w:rPr>
              <w:t xml:space="preserve">            except (OSError, ConnectionClosed):</w:t>
            </w:r>
          </w:p>
          <w:p w14:paraId="53D64AA4" w14:textId="77777777" w:rsidR="00E33CDD" w:rsidRDefault="003337EF">
            <w:pPr>
              <w:bidi w:val="0"/>
              <w:spacing w:after="0" w:line="240" w:lineRule="auto"/>
              <w:jc w:val="left"/>
            </w:pPr>
            <w:r>
              <w:rPr>
                <w:rFonts w:ascii="Consolas" w:hAnsi="Consolas"/>
                <w:color w:val="F8F8F2"/>
                <w:sz w:val="18"/>
              </w:rPr>
              <w:t xml:space="preserve">                pass</w:t>
            </w:r>
          </w:p>
          <w:p w14:paraId="5EFA4E71" w14:textId="77777777" w:rsidR="00E33CDD" w:rsidRDefault="003337EF">
            <w:pPr>
              <w:bidi w:val="0"/>
              <w:spacing w:after="0" w:line="240" w:lineRule="auto"/>
              <w:jc w:val="left"/>
            </w:pPr>
            <w:r>
              <w:rPr>
                <w:rFonts w:ascii="Consolas" w:hAnsi="Consolas"/>
                <w:color w:val="F8F8F2"/>
                <w:sz w:val="18"/>
              </w:rPr>
              <w:t xml:space="preserve">            self.conn.close()</w:t>
            </w:r>
          </w:p>
          <w:p w14:paraId="43A02F39" w14:textId="77777777" w:rsidR="00E33CDD" w:rsidRDefault="003337EF">
            <w:pPr>
              <w:bidi w:val="0"/>
              <w:spacing w:after="0" w:line="240" w:lineRule="auto"/>
              <w:jc w:val="left"/>
            </w:pPr>
            <w:r>
              <w:rPr>
                <w:rFonts w:ascii="Consolas" w:hAnsi="Consolas"/>
                <w:color w:val="F8F8F2"/>
                <w:sz w:val="18"/>
              </w:rPr>
              <w:t xml:space="preserve">            self.conn = None</w:t>
            </w:r>
          </w:p>
          <w:p w14:paraId="7340864E" w14:textId="77777777" w:rsidR="00E33CDD" w:rsidRDefault="003337EF">
            <w:pPr>
              <w:bidi w:val="0"/>
              <w:spacing w:after="0" w:line="240" w:lineRule="auto"/>
              <w:jc w:val="left"/>
            </w:pPr>
            <w:r>
              <w:rPr>
                <w:rFonts w:ascii="Consolas" w:hAnsi="Consolas"/>
                <w:color w:val="F8F8F2"/>
                <w:sz w:val="18"/>
              </w:rPr>
              <w:t xml:space="preserve">        self.root.destroy()</w:t>
            </w:r>
          </w:p>
          <w:p w14:paraId="0D6D4E0F" w14:textId="77777777" w:rsidR="00E33CDD" w:rsidRDefault="003337EF">
            <w:pPr>
              <w:bidi w:val="0"/>
              <w:spacing w:after="0" w:line="240" w:lineRule="auto"/>
              <w:jc w:val="left"/>
            </w:pPr>
            <w:r>
              <w:rPr>
                <w:rFonts w:ascii="Consolas" w:hAnsi="Consolas"/>
                <w:color w:val="F8F8F2"/>
                <w:sz w:val="18"/>
              </w:rPr>
              <w:t xml:space="preserve"> </w:t>
            </w:r>
          </w:p>
          <w:p w14:paraId="35584255" w14:textId="77777777" w:rsidR="00E33CDD" w:rsidRDefault="003337EF">
            <w:pPr>
              <w:bidi w:val="0"/>
              <w:spacing w:after="0" w:line="240" w:lineRule="auto"/>
              <w:jc w:val="left"/>
            </w:pPr>
            <w:r>
              <w:rPr>
                <w:rFonts w:ascii="Consolas" w:hAnsi="Consolas"/>
                <w:color w:val="F8F8F2"/>
                <w:sz w:val="18"/>
              </w:rPr>
              <w:t xml:space="preserve">    def run(self) -&gt; int:</w:t>
            </w:r>
          </w:p>
          <w:p w14:paraId="15F58927" w14:textId="77777777" w:rsidR="00E33CDD" w:rsidRDefault="003337EF">
            <w:pPr>
              <w:bidi w:val="0"/>
              <w:spacing w:after="0" w:line="240" w:lineRule="auto"/>
              <w:jc w:val="left"/>
            </w:pPr>
            <w:r>
              <w:rPr>
                <w:rFonts w:ascii="Consolas" w:hAnsi="Consolas"/>
                <w:color w:val="F8F8F2"/>
                <w:sz w:val="18"/>
              </w:rPr>
              <w:t xml:space="preserve">        self.root.mainloop()</w:t>
            </w:r>
          </w:p>
          <w:p w14:paraId="079B6195" w14:textId="77777777" w:rsidR="00E33CDD" w:rsidRDefault="003337EF">
            <w:pPr>
              <w:bidi w:val="0"/>
              <w:spacing w:after="0" w:line="240" w:lineRule="auto"/>
              <w:jc w:val="left"/>
            </w:pPr>
            <w:r>
              <w:rPr>
                <w:rFonts w:ascii="Consolas" w:hAnsi="Consolas"/>
                <w:color w:val="F8F8F2"/>
                <w:sz w:val="18"/>
              </w:rPr>
              <w:t xml:space="preserve">        return 0</w:t>
            </w:r>
          </w:p>
          <w:p w14:paraId="6EFB3E62" w14:textId="77777777" w:rsidR="00E33CDD" w:rsidRDefault="003337EF">
            <w:pPr>
              <w:bidi w:val="0"/>
              <w:spacing w:after="0" w:line="240" w:lineRule="auto"/>
              <w:jc w:val="left"/>
            </w:pPr>
            <w:r>
              <w:rPr>
                <w:rFonts w:ascii="Consolas" w:hAnsi="Consolas"/>
                <w:color w:val="F8F8F2"/>
                <w:sz w:val="18"/>
              </w:rPr>
              <w:t xml:space="preserve"> </w:t>
            </w:r>
          </w:p>
          <w:p w14:paraId="37952AB7" w14:textId="77777777" w:rsidR="00E33CDD" w:rsidRDefault="003337EF">
            <w:pPr>
              <w:bidi w:val="0"/>
              <w:spacing w:after="0" w:line="240" w:lineRule="auto"/>
              <w:jc w:val="left"/>
            </w:pPr>
            <w:r>
              <w:rPr>
                <w:rFonts w:ascii="Consolas" w:hAnsi="Consolas"/>
                <w:color w:val="F8F8F2"/>
                <w:sz w:val="18"/>
              </w:rPr>
              <w:t xml:space="preserve"> </w:t>
            </w:r>
          </w:p>
          <w:p w14:paraId="709484B8" w14:textId="77777777" w:rsidR="00E33CDD" w:rsidRDefault="003337EF">
            <w:pPr>
              <w:bidi w:val="0"/>
              <w:spacing w:after="0" w:line="240" w:lineRule="auto"/>
              <w:jc w:val="left"/>
            </w:pPr>
            <w:r>
              <w:rPr>
                <w:rFonts w:ascii="Consolas" w:hAnsi="Consolas"/>
                <w:color w:val="F8F8F2"/>
                <w:sz w:val="18"/>
              </w:rPr>
              <w:t>class LoginFrame(tk.Frame):</w:t>
            </w:r>
          </w:p>
          <w:p w14:paraId="0CB489AC" w14:textId="77777777" w:rsidR="00E33CDD" w:rsidRDefault="003337EF">
            <w:pPr>
              <w:bidi w:val="0"/>
              <w:spacing w:after="0" w:line="240" w:lineRule="auto"/>
              <w:jc w:val="left"/>
            </w:pPr>
            <w:r>
              <w:rPr>
                <w:rFonts w:ascii="Consolas" w:hAnsi="Consolas"/>
                <w:color w:val="F8F8F2"/>
                <w:sz w:val="18"/>
              </w:rPr>
              <w:t xml:space="preserve"> </w:t>
            </w:r>
          </w:p>
          <w:p w14:paraId="051244A9" w14:textId="77777777" w:rsidR="00E33CDD" w:rsidRDefault="003337EF">
            <w:pPr>
              <w:bidi w:val="0"/>
              <w:spacing w:after="0" w:line="240" w:lineRule="auto"/>
              <w:jc w:val="left"/>
            </w:pPr>
            <w:r>
              <w:rPr>
                <w:rFonts w:ascii="Consolas" w:hAnsi="Consolas"/>
                <w:color w:val="F8F8F2"/>
                <w:sz w:val="18"/>
              </w:rPr>
              <w:t xml:space="preserve">    def __init__(self, parent: tk.Widget, app: ChessGui) -&gt; None:</w:t>
            </w:r>
          </w:p>
          <w:p w14:paraId="28E0AB36" w14:textId="77777777" w:rsidR="00E33CDD" w:rsidRDefault="003337EF">
            <w:pPr>
              <w:bidi w:val="0"/>
              <w:spacing w:after="0" w:line="240" w:lineRule="auto"/>
              <w:jc w:val="left"/>
            </w:pPr>
            <w:r>
              <w:rPr>
                <w:rFonts w:ascii="Consolas" w:hAnsi="Consolas"/>
                <w:color w:val="F8F8F2"/>
                <w:sz w:val="18"/>
              </w:rPr>
              <w:t xml:space="preserve">        super().__init__(parent)</w:t>
            </w:r>
          </w:p>
          <w:p w14:paraId="4E1509B6" w14:textId="77777777" w:rsidR="00E33CDD" w:rsidRDefault="003337EF">
            <w:pPr>
              <w:bidi w:val="0"/>
              <w:spacing w:after="0" w:line="240" w:lineRule="auto"/>
              <w:jc w:val="left"/>
            </w:pPr>
            <w:r>
              <w:rPr>
                <w:rFonts w:ascii="Consolas" w:hAnsi="Consolas"/>
                <w:color w:val="F8F8F2"/>
                <w:sz w:val="18"/>
              </w:rPr>
              <w:t xml:space="preserve">        self.app = app</w:t>
            </w:r>
          </w:p>
          <w:p w14:paraId="182275D1" w14:textId="77777777" w:rsidR="00E33CDD" w:rsidRDefault="003337EF">
            <w:pPr>
              <w:bidi w:val="0"/>
              <w:spacing w:after="0" w:line="240" w:lineRule="auto"/>
              <w:jc w:val="left"/>
            </w:pPr>
            <w:r>
              <w:rPr>
                <w:rFonts w:ascii="Consolas" w:hAnsi="Consolas"/>
                <w:color w:val="F8F8F2"/>
                <w:sz w:val="18"/>
              </w:rPr>
              <w:t xml:space="preserve"> </w:t>
            </w:r>
          </w:p>
          <w:p w14:paraId="7D0E9F93" w14:textId="77777777" w:rsidR="00E33CDD" w:rsidRDefault="003337EF">
            <w:pPr>
              <w:bidi w:val="0"/>
              <w:spacing w:after="0" w:line="240" w:lineRule="auto"/>
              <w:jc w:val="left"/>
            </w:pPr>
            <w:r>
              <w:rPr>
                <w:rFonts w:ascii="Consolas" w:hAnsi="Consolas"/>
                <w:color w:val="F8F8F2"/>
                <w:sz w:val="18"/>
              </w:rPr>
              <w:t xml:space="preserve">        title = tk.Label(self, text="Secure Chess", font=("Arial", 32, "bold"))</w:t>
            </w:r>
          </w:p>
          <w:p w14:paraId="350CC3A3" w14:textId="77777777" w:rsidR="00E33CDD" w:rsidRDefault="003337EF">
            <w:pPr>
              <w:bidi w:val="0"/>
              <w:spacing w:after="0" w:line="240" w:lineRule="auto"/>
              <w:jc w:val="left"/>
            </w:pPr>
            <w:r>
              <w:rPr>
                <w:rFonts w:ascii="Consolas" w:hAnsi="Consolas"/>
                <w:color w:val="F8F8F2"/>
                <w:sz w:val="18"/>
              </w:rPr>
              <w:t xml:space="preserve">        title.pack(pady=(90, 6))</w:t>
            </w:r>
          </w:p>
          <w:p w14:paraId="45BA1A28" w14:textId="77777777" w:rsidR="00E33CDD" w:rsidRDefault="003337EF">
            <w:pPr>
              <w:bidi w:val="0"/>
              <w:spacing w:after="0" w:line="240" w:lineRule="auto"/>
              <w:jc w:val="left"/>
            </w:pPr>
            <w:r>
              <w:rPr>
                <w:rFonts w:ascii="Consolas" w:hAnsi="Consolas"/>
                <w:color w:val="F8F8F2"/>
                <w:sz w:val="18"/>
              </w:rPr>
              <w:t xml:space="preserve"> </w:t>
            </w:r>
          </w:p>
          <w:p w14:paraId="0F8A577C" w14:textId="77777777" w:rsidR="00E33CDD" w:rsidRDefault="003337EF">
            <w:pPr>
              <w:bidi w:val="0"/>
              <w:spacing w:after="0" w:line="240" w:lineRule="auto"/>
              <w:jc w:val="left"/>
            </w:pPr>
            <w:r>
              <w:rPr>
                <w:rFonts w:ascii="Consolas" w:hAnsi="Consolas"/>
                <w:color w:val="F8F8F2"/>
                <w:sz w:val="18"/>
              </w:rPr>
              <w:t xml:space="preserve">        subtitle = tk.Label(</w:t>
            </w:r>
          </w:p>
          <w:p w14:paraId="494AF98D" w14:textId="77777777" w:rsidR="00E33CDD" w:rsidRDefault="003337EF">
            <w:pPr>
              <w:bidi w:val="0"/>
              <w:spacing w:after="0" w:line="240" w:lineRule="auto"/>
              <w:jc w:val="left"/>
            </w:pPr>
            <w:r>
              <w:rPr>
                <w:rFonts w:ascii="Consolas" w:hAnsi="Consolas"/>
                <w:color w:val="F8F8F2"/>
                <w:sz w:val="18"/>
              </w:rPr>
              <w:t xml:space="preserve">            self,</w:t>
            </w:r>
          </w:p>
          <w:p w14:paraId="5C547754" w14:textId="77777777" w:rsidR="00E33CDD" w:rsidRDefault="003337EF">
            <w:pPr>
              <w:bidi w:val="0"/>
              <w:spacing w:after="0" w:line="240" w:lineRule="auto"/>
              <w:jc w:val="left"/>
            </w:pPr>
            <w:r>
              <w:rPr>
                <w:rFonts w:ascii="Consolas" w:hAnsi="Consolas"/>
                <w:color w:val="F8F8F2"/>
                <w:sz w:val="18"/>
              </w:rPr>
              <w:t xml:space="preserve">            text="Sign in or create an account to start playing",</w:t>
            </w:r>
          </w:p>
          <w:p w14:paraId="2F72BAF1" w14:textId="77777777" w:rsidR="00E33CDD" w:rsidRDefault="003337EF">
            <w:pPr>
              <w:bidi w:val="0"/>
              <w:spacing w:after="0" w:line="240" w:lineRule="auto"/>
              <w:jc w:val="left"/>
            </w:pPr>
            <w:r>
              <w:rPr>
                <w:rFonts w:ascii="Consolas" w:hAnsi="Consolas"/>
                <w:color w:val="F8F8F2"/>
                <w:sz w:val="18"/>
              </w:rPr>
              <w:t xml:space="preserve">            font=("Arial", 12),</w:t>
            </w:r>
          </w:p>
          <w:p w14:paraId="5F7A78D4" w14:textId="77777777" w:rsidR="00E33CDD" w:rsidRDefault="003337EF">
            <w:pPr>
              <w:bidi w:val="0"/>
              <w:spacing w:after="0" w:line="240" w:lineRule="auto"/>
              <w:jc w:val="left"/>
            </w:pPr>
            <w:r>
              <w:rPr>
                <w:rFonts w:ascii="Consolas" w:hAnsi="Consolas"/>
                <w:color w:val="F8F8F2"/>
                <w:sz w:val="18"/>
              </w:rPr>
              <w:t xml:space="preserve">            fg="#444",</w:t>
            </w:r>
          </w:p>
          <w:p w14:paraId="787A4F94" w14:textId="77777777" w:rsidR="00E33CDD" w:rsidRDefault="003337EF">
            <w:pPr>
              <w:bidi w:val="0"/>
              <w:spacing w:after="0" w:line="240" w:lineRule="auto"/>
              <w:jc w:val="left"/>
            </w:pPr>
            <w:r>
              <w:rPr>
                <w:rFonts w:ascii="Consolas" w:hAnsi="Consolas"/>
                <w:color w:val="F8F8F2"/>
                <w:sz w:val="18"/>
              </w:rPr>
              <w:t xml:space="preserve">        )</w:t>
            </w:r>
          </w:p>
          <w:p w14:paraId="074BD68F" w14:textId="77777777" w:rsidR="00E33CDD" w:rsidRDefault="003337EF">
            <w:pPr>
              <w:bidi w:val="0"/>
              <w:spacing w:after="0" w:line="240" w:lineRule="auto"/>
              <w:jc w:val="left"/>
            </w:pPr>
            <w:r>
              <w:rPr>
                <w:rFonts w:ascii="Consolas" w:hAnsi="Consolas"/>
                <w:color w:val="F8F8F2"/>
                <w:sz w:val="18"/>
              </w:rPr>
              <w:t xml:space="preserve">        subtitle.pack(pady=(0, 30))</w:t>
            </w:r>
          </w:p>
          <w:p w14:paraId="0372CDBF" w14:textId="77777777" w:rsidR="00E33CDD" w:rsidRDefault="003337EF">
            <w:pPr>
              <w:bidi w:val="0"/>
              <w:spacing w:after="0" w:line="240" w:lineRule="auto"/>
              <w:jc w:val="left"/>
            </w:pPr>
            <w:r>
              <w:rPr>
                <w:rFonts w:ascii="Consolas" w:hAnsi="Consolas"/>
                <w:color w:val="F8F8F2"/>
                <w:sz w:val="18"/>
              </w:rPr>
              <w:t xml:space="preserve"> </w:t>
            </w:r>
          </w:p>
          <w:p w14:paraId="664BC8CA" w14:textId="77777777" w:rsidR="00E33CDD" w:rsidRDefault="003337EF">
            <w:pPr>
              <w:bidi w:val="0"/>
              <w:spacing w:after="0" w:line="240" w:lineRule="auto"/>
              <w:jc w:val="left"/>
            </w:pPr>
            <w:r>
              <w:rPr>
                <w:rFonts w:ascii="Consolas" w:hAnsi="Consolas"/>
                <w:color w:val="F8F8F2"/>
                <w:sz w:val="18"/>
              </w:rPr>
              <w:t xml:space="preserve">        form = tk.Frame(self)</w:t>
            </w:r>
          </w:p>
          <w:p w14:paraId="0462D443" w14:textId="77777777" w:rsidR="00E33CDD" w:rsidRDefault="003337EF">
            <w:pPr>
              <w:bidi w:val="0"/>
              <w:spacing w:after="0" w:line="240" w:lineRule="auto"/>
              <w:jc w:val="left"/>
            </w:pPr>
            <w:r>
              <w:rPr>
                <w:rFonts w:ascii="Consolas" w:hAnsi="Consolas"/>
                <w:color w:val="F8F8F2"/>
                <w:sz w:val="18"/>
              </w:rPr>
              <w:t xml:space="preserve">        form.pack()</w:t>
            </w:r>
          </w:p>
          <w:p w14:paraId="5E75D0E0" w14:textId="77777777" w:rsidR="00E33CDD" w:rsidRDefault="003337EF">
            <w:pPr>
              <w:bidi w:val="0"/>
              <w:spacing w:after="0" w:line="240" w:lineRule="auto"/>
              <w:jc w:val="left"/>
            </w:pPr>
            <w:r>
              <w:rPr>
                <w:rFonts w:ascii="Consolas" w:hAnsi="Consolas"/>
                <w:color w:val="F8F8F2"/>
                <w:sz w:val="18"/>
              </w:rPr>
              <w:t xml:space="preserve"> </w:t>
            </w:r>
          </w:p>
          <w:p w14:paraId="68DB069A" w14:textId="77777777" w:rsidR="00E33CDD" w:rsidRDefault="003337EF">
            <w:pPr>
              <w:bidi w:val="0"/>
              <w:spacing w:after="0" w:line="240" w:lineRule="auto"/>
              <w:jc w:val="left"/>
            </w:pPr>
            <w:r>
              <w:rPr>
                <w:rFonts w:ascii="Consolas" w:hAnsi="Consolas"/>
                <w:color w:val="F8F8F2"/>
                <w:sz w:val="18"/>
              </w:rPr>
              <w:t xml:space="preserve">        tk.Label(form, text="Username:", font=("Arial", 11)).grid(</w:t>
            </w:r>
          </w:p>
          <w:p w14:paraId="35992AFF" w14:textId="77777777" w:rsidR="00E33CDD" w:rsidRDefault="003337EF">
            <w:pPr>
              <w:bidi w:val="0"/>
              <w:spacing w:after="0" w:line="240" w:lineRule="auto"/>
              <w:jc w:val="left"/>
            </w:pPr>
            <w:r>
              <w:rPr>
                <w:rFonts w:ascii="Consolas" w:hAnsi="Consolas"/>
                <w:color w:val="F8F8F2"/>
                <w:sz w:val="18"/>
              </w:rPr>
              <w:t xml:space="preserve">            row=0, column=0, sticky="e", padx=5, pady=6</w:t>
            </w:r>
          </w:p>
          <w:p w14:paraId="50134570" w14:textId="77777777" w:rsidR="00E33CDD" w:rsidRDefault="003337EF">
            <w:pPr>
              <w:bidi w:val="0"/>
              <w:spacing w:after="0" w:line="240" w:lineRule="auto"/>
              <w:jc w:val="left"/>
            </w:pPr>
            <w:r>
              <w:rPr>
                <w:rFonts w:ascii="Consolas" w:hAnsi="Consolas"/>
                <w:color w:val="F8F8F2"/>
                <w:sz w:val="18"/>
              </w:rPr>
              <w:t xml:space="preserve">        )</w:t>
            </w:r>
          </w:p>
          <w:p w14:paraId="0E5BBA80" w14:textId="77777777" w:rsidR="00E33CDD" w:rsidRDefault="003337EF">
            <w:pPr>
              <w:bidi w:val="0"/>
              <w:spacing w:after="0" w:line="240" w:lineRule="auto"/>
              <w:jc w:val="left"/>
            </w:pPr>
            <w:r>
              <w:rPr>
                <w:rFonts w:ascii="Consolas" w:hAnsi="Consolas"/>
                <w:color w:val="F8F8F2"/>
                <w:sz w:val="18"/>
              </w:rPr>
              <w:t xml:space="preserve">        self.user_entry = tk.Entry(form, font=("Arial", 11), width=26)</w:t>
            </w:r>
          </w:p>
          <w:p w14:paraId="700E67AF" w14:textId="77777777" w:rsidR="00E33CDD" w:rsidRDefault="003337EF">
            <w:pPr>
              <w:bidi w:val="0"/>
              <w:spacing w:after="0" w:line="240" w:lineRule="auto"/>
              <w:jc w:val="left"/>
            </w:pPr>
            <w:r>
              <w:rPr>
                <w:rFonts w:ascii="Consolas" w:hAnsi="Consolas"/>
                <w:color w:val="F8F8F2"/>
                <w:sz w:val="18"/>
              </w:rPr>
              <w:t xml:space="preserve">        self.user_entry.grid(row=0, column=1, padx=5, pady=6)</w:t>
            </w:r>
          </w:p>
          <w:p w14:paraId="73ACA4B3" w14:textId="77777777" w:rsidR="00E33CDD" w:rsidRDefault="003337EF">
            <w:pPr>
              <w:bidi w:val="0"/>
              <w:spacing w:after="0" w:line="240" w:lineRule="auto"/>
              <w:jc w:val="left"/>
            </w:pPr>
            <w:r>
              <w:rPr>
                <w:rFonts w:ascii="Consolas" w:hAnsi="Consolas"/>
                <w:color w:val="F8F8F2"/>
                <w:sz w:val="18"/>
              </w:rPr>
              <w:t xml:space="preserve"> </w:t>
            </w:r>
          </w:p>
          <w:p w14:paraId="4137583F" w14:textId="77777777" w:rsidR="00E33CDD" w:rsidRDefault="003337EF">
            <w:pPr>
              <w:bidi w:val="0"/>
              <w:spacing w:after="0" w:line="240" w:lineRule="auto"/>
              <w:jc w:val="left"/>
            </w:pPr>
            <w:r>
              <w:rPr>
                <w:rFonts w:ascii="Consolas" w:hAnsi="Consolas"/>
                <w:color w:val="F8F8F2"/>
                <w:sz w:val="18"/>
              </w:rPr>
              <w:t xml:space="preserve">        tk.Label(form, text="Password:", font=("Arial", 11)).grid(</w:t>
            </w:r>
          </w:p>
          <w:p w14:paraId="03412E0D" w14:textId="77777777" w:rsidR="00E33CDD" w:rsidRDefault="003337EF">
            <w:pPr>
              <w:bidi w:val="0"/>
              <w:spacing w:after="0" w:line="240" w:lineRule="auto"/>
              <w:jc w:val="left"/>
            </w:pPr>
            <w:r>
              <w:rPr>
                <w:rFonts w:ascii="Consolas" w:hAnsi="Consolas"/>
                <w:color w:val="F8F8F2"/>
                <w:sz w:val="18"/>
              </w:rPr>
              <w:t xml:space="preserve">            row=1, column=0, sticky="e", padx=5, pady=6</w:t>
            </w:r>
          </w:p>
          <w:p w14:paraId="76904EEF" w14:textId="77777777" w:rsidR="00E33CDD" w:rsidRDefault="003337EF">
            <w:pPr>
              <w:bidi w:val="0"/>
              <w:spacing w:after="0" w:line="240" w:lineRule="auto"/>
              <w:jc w:val="left"/>
            </w:pPr>
            <w:r>
              <w:rPr>
                <w:rFonts w:ascii="Consolas" w:hAnsi="Consolas"/>
                <w:color w:val="F8F8F2"/>
                <w:sz w:val="18"/>
              </w:rPr>
              <w:t xml:space="preserve">        )</w:t>
            </w:r>
          </w:p>
          <w:p w14:paraId="19311918" w14:textId="77777777" w:rsidR="00E33CDD" w:rsidRDefault="003337EF">
            <w:pPr>
              <w:bidi w:val="0"/>
              <w:spacing w:after="0" w:line="240" w:lineRule="auto"/>
              <w:jc w:val="left"/>
            </w:pPr>
            <w:r>
              <w:rPr>
                <w:rFonts w:ascii="Consolas" w:hAnsi="Consolas"/>
                <w:color w:val="F8F8F2"/>
                <w:sz w:val="18"/>
              </w:rPr>
              <w:t xml:space="preserve">        self.pwd_entry = tk.Entry(form, font=("Arial", 11), width=26, show="\u2022")</w:t>
            </w:r>
          </w:p>
          <w:p w14:paraId="0B9C7847" w14:textId="77777777" w:rsidR="00E33CDD" w:rsidRDefault="003337EF">
            <w:pPr>
              <w:bidi w:val="0"/>
              <w:spacing w:after="0" w:line="240" w:lineRule="auto"/>
              <w:jc w:val="left"/>
            </w:pPr>
            <w:r>
              <w:rPr>
                <w:rFonts w:ascii="Consolas" w:hAnsi="Consolas"/>
                <w:color w:val="F8F8F2"/>
                <w:sz w:val="18"/>
              </w:rPr>
              <w:t xml:space="preserve">        self.pwd_entry.grid(row=1, column=1, padx=5, pady=6)</w:t>
            </w:r>
          </w:p>
          <w:p w14:paraId="0CBEE502" w14:textId="77777777" w:rsidR="00E33CDD" w:rsidRDefault="003337EF">
            <w:pPr>
              <w:bidi w:val="0"/>
              <w:spacing w:after="0" w:line="240" w:lineRule="auto"/>
              <w:jc w:val="left"/>
            </w:pPr>
            <w:r>
              <w:rPr>
                <w:rFonts w:ascii="Consolas" w:hAnsi="Consolas"/>
                <w:color w:val="F8F8F2"/>
                <w:sz w:val="18"/>
              </w:rPr>
              <w:t xml:space="preserve">        self.pwd_entry.bind("&lt;Return&gt;", lambda _e: self._login())</w:t>
            </w:r>
          </w:p>
          <w:p w14:paraId="12642D76" w14:textId="77777777" w:rsidR="00E33CDD" w:rsidRDefault="003337EF">
            <w:pPr>
              <w:bidi w:val="0"/>
              <w:spacing w:after="0" w:line="240" w:lineRule="auto"/>
              <w:jc w:val="left"/>
            </w:pPr>
            <w:r>
              <w:rPr>
                <w:rFonts w:ascii="Consolas" w:hAnsi="Consolas"/>
                <w:color w:val="F8F8F2"/>
                <w:sz w:val="18"/>
              </w:rPr>
              <w:t xml:space="preserve"> </w:t>
            </w:r>
          </w:p>
          <w:p w14:paraId="2830B008" w14:textId="77777777" w:rsidR="00E33CDD" w:rsidRDefault="003337EF">
            <w:pPr>
              <w:bidi w:val="0"/>
              <w:spacing w:after="0" w:line="240" w:lineRule="auto"/>
              <w:jc w:val="left"/>
            </w:pPr>
            <w:r>
              <w:rPr>
                <w:rFonts w:ascii="Consolas" w:hAnsi="Consolas"/>
                <w:color w:val="F8F8F2"/>
                <w:sz w:val="18"/>
              </w:rPr>
              <w:t xml:space="preserve">        btn_row = tk.Frame(self)</w:t>
            </w:r>
          </w:p>
          <w:p w14:paraId="6EDDE42B" w14:textId="77777777" w:rsidR="00E33CDD" w:rsidRDefault="003337EF">
            <w:pPr>
              <w:bidi w:val="0"/>
              <w:spacing w:after="0" w:line="240" w:lineRule="auto"/>
              <w:jc w:val="left"/>
            </w:pPr>
            <w:r>
              <w:rPr>
                <w:rFonts w:ascii="Consolas" w:hAnsi="Consolas"/>
                <w:color w:val="F8F8F2"/>
                <w:sz w:val="18"/>
              </w:rPr>
              <w:t xml:space="preserve">        btn_row.pack(pady=22)</w:t>
            </w:r>
          </w:p>
          <w:p w14:paraId="5187277A" w14:textId="77777777" w:rsidR="00E33CDD" w:rsidRDefault="003337EF">
            <w:pPr>
              <w:bidi w:val="0"/>
              <w:spacing w:after="0" w:line="240" w:lineRule="auto"/>
              <w:jc w:val="left"/>
            </w:pPr>
            <w:r>
              <w:rPr>
                <w:rFonts w:ascii="Consolas" w:hAnsi="Consolas"/>
                <w:color w:val="F8F8F2"/>
                <w:sz w:val="18"/>
              </w:rPr>
              <w:t xml:space="preserve"> </w:t>
            </w:r>
          </w:p>
          <w:p w14:paraId="490255DA" w14:textId="77777777" w:rsidR="00E33CDD" w:rsidRDefault="003337EF">
            <w:pPr>
              <w:bidi w:val="0"/>
              <w:spacing w:after="0" w:line="240" w:lineRule="auto"/>
              <w:jc w:val="left"/>
            </w:pPr>
            <w:r>
              <w:rPr>
                <w:rFonts w:ascii="Consolas" w:hAnsi="Consolas"/>
                <w:color w:val="F8F8F2"/>
                <w:sz w:val="18"/>
              </w:rPr>
              <w:t xml:space="preserve">        tk.Button(</w:t>
            </w:r>
          </w:p>
          <w:p w14:paraId="79A46090" w14:textId="77777777" w:rsidR="00E33CDD" w:rsidRDefault="003337EF">
            <w:pPr>
              <w:bidi w:val="0"/>
              <w:spacing w:after="0" w:line="240" w:lineRule="auto"/>
              <w:jc w:val="left"/>
            </w:pPr>
            <w:r>
              <w:rPr>
                <w:rFonts w:ascii="Consolas" w:hAnsi="Consolas"/>
                <w:color w:val="F8F8F2"/>
                <w:sz w:val="18"/>
              </w:rPr>
              <w:t xml:space="preserve">            btn_row, text="Login", font=("Arial", 11), width=14, command=self._login</w:t>
            </w:r>
          </w:p>
          <w:p w14:paraId="32196262" w14:textId="77777777" w:rsidR="00E33CDD" w:rsidRDefault="003337EF">
            <w:pPr>
              <w:bidi w:val="0"/>
              <w:spacing w:after="0" w:line="240" w:lineRule="auto"/>
              <w:jc w:val="left"/>
            </w:pPr>
            <w:r>
              <w:rPr>
                <w:rFonts w:ascii="Consolas" w:hAnsi="Consolas"/>
                <w:color w:val="F8F8F2"/>
                <w:sz w:val="18"/>
              </w:rPr>
              <w:t xml:space="preserve">        ).pack(side="left", padx=6)</w:t>
            </w:r>
          </w:p>
          <w:p w14:paraId="12E01D00" w14:textId="77777777" w:rsidR="00E33CDD" w:rsidRDefault="003337EF">
            <w:pPr>
              <w:bidi w:val="0"/>
              <w:spacing w:after="0" w:line="240" w:lineRule="auto"/>
              <w:jc w:val="left"/>
            </w:pPr>
            <w:r>
              <w:rPr>
                <w:rFonts w:ascii="Consolas" w:hAnsi="Consolas"/>
                <w:color w:val="F8F8F2"/>
                <w:sz w:val="18"/>
              </w:rPr>
              <w:t xml:space="preserve">        tk.Button(</w:t>
            </w:r>
          </w:p>
          <w:p w14:paraId="3AC542D8" w14:textId="77777777" w:rsidR="00E33CDD" w:rsidRDefault="003337EF">
            <w:pPr>
              <w:bidi w:val="0"/>
              <w:spacing w:after="0" w:line="240" w:lineRule="auto"/>
              <w:jc w:val="left"/>
            </w:pPr>
            <w:r>
              <w:rPr>
                <w:rFonts w:ascii="Consolas" w:hAnsi="Consolas"/>
                <w:color w:val="F8F8F2"/>
                <w:sz w:val="18"/>
              </w:rPr>
              <w:t xml:space="preserve">            btn_row, text="Register", font=("Arial", 11), width=14, command=self._register</w:t>
            </w:r>
          </w:p>
          <w:p w14:paraId="3CA23B00" w14:textId="77777777" w:rsidR="00E33CDD" w:rsidRDefault="003337EF">
            <w:pPr>
              <w:bidi w:val="0"/>
              <w:spacing w:after="0" w:line="240" w:lineRule="auto"/>
              <w:jc w:val="left"/>
            </w:pPr>
            <w:r>
              <w:rPr>
                <w:rFonts w:ascii="Consolas" w:hAnsi="Consolas"/>
                <w:color w:val="F8F8F2"/>
                <w:sz w:val="18"/>
              </w:rPr>
              <w:t xml:space="preserve">        ).pack(side="left", padx=6)</w:t>
            </w:r>
          </w:p>
          <w:p w14:paraId="36BE435F" w14:textId="77777777" w:rsidR="00E33CDD" w:rsidRDefault="003337EF">
            <w:pPr>
              <w:bidi w:val="0"/>
              <w:spacing w:after="0" w:line="240" w:lineRule="auto"/>
              <w:jc w:val="left"/>
            </w:pPr>
            <w:r>
              <w:rPr>
                <w:rFonts w:ascii="Consolas" w:hAnsi="Consolas"/>
                <w:color w:val="F8F8F2"/>
                <w:sz w:val="18"/>
              </w:rPr>
              <w:t xml:space="preserve"> </w:t>
            </w:r>
          </w:p>
          <w:p w14:paraId="3C2B5B38" w14:textId="77777777" w:rsidR="00E33CDD" w:rsidRDefault="003337EF">
            <w:pPr>
              <w:bidi w:val="0"/>
              <w:spacing w:after="0" w:line="240" w:lineRule="auto"/>
              <w:jc w:val="left"/>
            </w:pPr>
            <w:r>
              <w:rPr>
                <w:rFonts w:ascii="Consolas" w:hAnsi="Consolas"/>
                <w:color w:val="F8F8F2"/>
                <w:sz w:val="18"/>
              </w:rPr>
              <w:t xml:space="preserve">        self.hint = tk.Label(</w:t>
            </w:r>
          </w:p>
          <w:p w14:paraId="665746A9" w14:textId="77777777" w:rsidR="00E33CDD" w:rsidRDefault="003337EF">
            <w:pPr>
              <w:bidi w:val="0"/>
              <w:spacing w:after="0" w:line="240" w:lineRule="auto"/>
              <w:jc w:val="left"/>
            </w:pPr>
            <w:r>
              <w:rPr>
                <w:rFonts w:ascii="Consolas" w:hAnsi="Consolas"/>
                <w:color w:val="F8F8F2"/>
                <w:sz w:val="18"/>
              </w:rPr>
              <w:t xml:space="preserve">            self,</w:t>
            </w:r>
          </w:p>
          <w:p w14:paraId="3D3EC0FF" w14:textId="77777777" w:rsidR="00E33CDD" w:rsidRDefault="003337EF">
            <w:pPr>
              <w:bidi w:val="0"/>
              <w:spacing w:after="0" w:line="240" w:lineRule="auto"/>
              <w:jc w:val="left"/>
            </w:pPr>
            <w:r>
              <w:rPr>
                <w:rFonts w:ascii="Consolas" w:hAnsi="Consolas"/>
                <w:color w:val="F8F8F2"/>
                <w:sz w:val="18"/>
              </w:rPr>
              <w:t xml:space="preserve">            text=f"Server: {app.host}:{app.port}",</w:t>
            </w:r>
          </w:p>
          <w:p w14:paraId="2B7EDD4A" w14:textId="77777777" w:rsidR="00E33CDD" w:rsidRDefault="003337EF">
            <w:pPr>
              <w:bidi w:val="0"/>
              <w:spacing w:after="0" w:line="240" w:lineRule="auto"/>
              <w:jc w:val="left"/>
            </w:pPr>
            <w:r>
              <w:rPr>
                <w:rFonts w:ascii="Consolas" w:hAnsi="Consolas"/>
                <w:color w:val="F8F8F2"/>
                <w:sz w:val="18"/>
              </w:rPr>
              <w:t xml:space="preserve">            font=("Arial", 9),</w:t>
            </w:r>
          </w:p>
          <w:p w14:paraId="3CFC33E1" w14:textId="77777777" w:rsidR="00E33CDD" w:rsidRDefault="003337EF">
            <w:pPr>
              <w:bidi w:val="0"/>
              <w:spacing w:after="0" w:line="240" w:lineRule="auto"/>
              <w:jc w:val="left"/>
            </w:pPr>
            <w:r>
              <w:rPr>
                <w:rFonts w:ascii="Consolas" w:hAnsi="Consolas"/>
                <w:color w:val="F8F8F2"/>
                <w:sz w:val="18"/>
              </w:rPr>
              <w:t xml:space="preserve">            fg="#888",</w:t>
            </w:r>
          </w:p>
          <w:p w14:paraId="325F09F8" w14:textId="77777777" w:rsidR="00E33CDD" w:rsidRDefault="003337EF">
            <w:pPr>
              <w:bidi w:val="0"/>
              <w:spacing w:after="0" w:line="240" w:lineRule="auto"/>
              <w:jc w:val="left"/>
            </w:pPr>
            <w:r>
              <w:rPr>
                <w:rFonts w:ascii="Consolas" w:hAnsi="Consolas"/>
                <w:color w:val="F8F8F2"/>
                <w:sz w:val="18"/>
              </w:rPr>
              <w:t xml:space="preserve">        )</w:t>
            </w:r>
          </w:p>
          <w:p w14:paraId="030E30A9" w14:textId="77777777" w:rsidR="00E33CDD" w:rsidRDefault="003337EF">
            <w:pPr>
              <w:bidi w:val="0"/>
              <w:spacing w:after="0" w:line="240" w:lineRule="auto"/>
              <w:jc w:val="left"/>
            </w:pPr>
            <w:r>
              <w:rPr>
                <w:rFonts w:ascii="Consolas" w:hAnsi="Consolas"/>
                <w:color w:val="F8F8F2"/>
                <w:sz w:val="18"/>
              </w:rPr>
              <w:t xml:space="preserve">        self.hint.pack(side="bottom", pady=8)</w:t>
            </w:r>
          </w:p>
          <w:p w14:paraId="526D7466" w14:textId="77777777" w:rsidR="00E33CDD" w:rsidRDefault="003337EF">
            <w:pPr>
              <w:bidi w:val="0"/>
              <w:spacing w:after="0" w:line="240" w:lineRule="auto"/>
              <w:jc w:val="left"/>
            </w:pPr>
            <w:r>
              <w:rPr>
                <w:rFonts w:ascii="Consolas" w:hAnsi="Consolas"/>
                <w:color w:val="F8F8F2"/>
                <w:sz w:val="18"/>
              </w:rPr>
              <w:t xml:space="preserve"> </w:t>
            </w:r>
          </w:p>
          <w:p w14:paraId="4C173EF4" w14:textId="77777777" w:rsidR="00E33CDD" w:rsidRDefault="003337EF">
            <w:pPr>
              <w:bidi w:val="0"/>
              <w:spacing w:after="0" w:line="240" w:lineRule="auto"/>
              <w:jc w:val="left"/>
            </w:pPr>
            <w:r>
              <w:rPr>
                <w:rFonts w:ascii="Consolas" w:hAnsi="Consolas"/>
                <w:color w:val="F8F8F2"/>
                <w:sz w:val="18"/>
              </w:rPr>
              <w:t xml:space="preserve">    def focus_username(self) -&gt; None:</w:t>
            </w:r>
          </w:p>
          <w:p w14:paraId="32D6F593" w14:textId="77777777" w:rsidR="00E33CDD" w:rsidRDefault="003337EF">
            <w:pPr>
              <w:bidi w:val="0"/>
              <w:spacing w:after="0" w:line="240" w:lineRule="auto"/>
              <w:jc w:val="left"/>
            </w:pPr>
            <w:r>
              <w:rPr>
                <w:rFonts w:ascii="Consolas" w:hAnsi="Consolas"/>
                <w:color w:val="F8F8F2"/>
                <w:sz w:val="18"/>
              </w:rPr>
              <w:t xml:space="preserve">        self.user_entry.focus_set()</w:t>
            </w:r>
          </w:p>
          <w:p w14:paraId="7B97E78F" w14:textId="77777777" w:rsidR="00E33CDD" w:rsidRDefault="003337EF">
            <w:pPr>
              <w:bidi w:val="0"/>
              <w:spacing w:after="0" w:line="240" w:lineRule="auto"/>
              <w:jc w:val="left"/>
            </w:pPr>
            <w:r>
              <w:rPr>
                <w:rFonts w:ascii="Consolas" w:hAnsi="Consolas"/>
                <w:color w:val="F8F8F2"/>
                <w:sz w:val="18"/>
              </w:rPr>
              <w:t xml:space="preserve"> </w:t>
            </w:r>
          </w:p>
          <w:p w14:paraId="0D9B4D04" w14:textId="77777777" w:rsidR="00E33CDD" w:rsidRDefault="003337EF">
            <w:pPr>
              <w:bidi w:val="0"/>
              <w:spacing w:after="0" w:line="240" w:lineRule="auto"/>
              <w:jc w:val="left"/>
            </w:pPr>
            <w:r>
              <w:rPr>
                <w:rFonts w:ascii="Consolas" w:hAnsi="Consolas"/>
                <w:color w:val="F8F8F2"/>
                <w:sz w:val="18"/>
              </w:rPr>
              <w:t xml:space="preserve">    def _validate(self) -&gt; Optional[Tuple[str, str]]:</w:t>
            </w:r>
          </w:p>
          <w:p w14:paraId="19E653DE" w14:textId="77777777" w:rsidR="00E33CDD" w:rsidRDefault="003337EF">
            <w:pPr>
              <w:bidi w:val="0"/>
              <w:spacing w:after="0" w:line="240" w:lineRule="auto"/>
              <w:jc w:val="left"/>
            </w:pPr>
            <w:r>
              <w:rPr>
                <w:rFonts w:ascii="Consolas" w:hAnsi="Consolas"/>
                <w:color w:val="F8F8F2"/>
                <w:sz w:val="18"/>
              </w:rPr>
              <w:t xml:space="preserve">        u = self.user_entry.get().strip()</w:t>
            </w:r>
          </w:p>
          <w:p w14:paraId="342C3514" w14:textId="77777777" w:rsidR="00E33CDD" w:rsidRDefault="003337EF">
            <w:pPr>
              <w:bidi w:val="0"/>
              <w:spacing w:after="0" w:line="240" w:lineRule="auto"/>
              <w:jc w:val="left"/>
            </w:pPr>
            <w:r>
              <w:rPr>
                <w:rFonts w:ascii="Consolas" w:hAnsi="Consolas"/>
                <w:color w:val="F8F8F2"/>
                <w:sz w:val="18"/>
              </w:rPr>
              <w:t xml:space="preserve">        p = self.pwd_entry.get()</w:t>
            </w:r>
          </w:p>
          <w:p w14:paraId="1EFD1A68" w14:textId="77777777" w:rsidR="00E33CDD" w:rsidRDefault="003337EF">
            <w:pPr>
              <w:bidi w:val="0"/>
              <w:spacing w:after="0" w:line="240" w:lineRule="auto"/>
              <w:jc w:val="left"/>
            </w:pPr>
            <w:r>
              <w:rPr>
                <w:rFonts w:ascii="Consolas" w:hAnsi="Consolas"/>
                <w:color w:val="F8F8F2"/>
                <w:sz w:val="18"/>
              </w:rPr>
              <w:t xml:space="preserve">        if not u or not p:</w:t>
            </w:r>
          </w:p>
          <w:p w14:paraId="6EEACEF6" w14:textId="77777777" w:rsidR="00E33CDD" w:rsidRDefault="003337EF">
            <w:pPr>
              <w:bidi w:val="0"/>
              <w:spacing w:after="0" w:line="240" w:lineRule="auto"/>
              <w:jc w:val="left"/>
            </w:pPr>
            <w:r>
              <w:rPr>
                <w:rFonts w:ascii="Consolas" w:hAnsi="Consolas"/>
                <w:color w:val="F8F8F2"/>
                <w:sz w:val="18"/>
              </w:rPr>
              <w:t xml:space="preserve">            messagebox.showerror("Missing fields", "Both username and password are required.")</w:t>
            </w:r>
          </w:p>
          <w:p w14:paraId="4112A2A3" w14:textId="77777777" w:rsidR="00E33CDD" w:rsidRDefault="003337EF">
            <w:pPr>
              <w:bidi w:val="0"/>
              <w:spacing w:after="0" w:line="240" w:lineRule="auto"/>
              <w:jc w:val="left"/>
            </w:pPr>
            <w:r>
              <w:rPr>
                <w:rFonts w:ascii="Consolas" w:hAnsi="Consolas"/>
                <w:color w:val="F8F8F2"/>
                <w:sz w:val="18"/>
              </w:rPr>
              <w:t xml:space="preserve">            return None</w:t>
            </w:r>
          </w:p>
          <w:p w14:paraId="02F61704" w14:textId="77777777" w:rsidR="00E33CDD" w:rsidRDefault="003337EF">
            <w:pPr>
              <w:bidi w:val="0"/>
              <w:spacing w:after="0" w:line="240" w:lineRule="auto"/>
              <w:jc w:val="left"/>
            </w:pPr>
            <w:r>
              <w:rPr>
                <w:rFonts w:ascii="Consolas" w:hAnsi="Consolas"/>
                <w:color w:val="F8F8F2"/>
                <w:sz w:val="18"/>
              </w:rPr>
              <w:t xml:space="preserve">        return u, p</w:t>
            </w:r>
          </w:p>
          <w:p w14:paraId="35DDB917" w14:textId="77777777" w:rsidR="00E33CDD" w:rsidRDefault="003337EF">
            <w:pPr>
              <w:bidi w:val="0"/>
              <w:spacing w:after="0" w:line="240" w:lineRule="auto"/>
              <w:jc w:val="left"/>
            </w:pPr>
            <w:r>
              <w:rPr>
                <w:rFonts w:ascii="Consolas" w:hAnsi="Consolas"/>
                <w:color w:val="F8F8F2"/>
                <w:sz w:val="18"/>
              </w:rPr>
              <w:t xml:space="preserve"> </w:t>
            </w:r>
          </w:p>
          <w:p w14:paraId="16126986" w14:textId="77777777" w:rsidR="00E33CDD" w:rsidRDefault="003337EF">
            <w:pPr>
              <w:bidi w:val="0"/>
              <w:spacing w:after="0" w:line="240" w:lineRule="auto"/>
              <w:jc w:val="left"/>
            </w:pPr>
            <w:r>
              <w:rPr>
                <w:rFonts w:ascii="Consolas" w:hAnsi="Consolas"/>
                <w:color w:val="F8F8F2"/>
                <w:sz w:val="18"/>
              </w:rPr>
              <w:t xml:space="preserve">    def _login(self) -&gt; None:</w:t>
            </w:r>
          </w:p>
          <w:p w14:paraId="5B66ECB4" w14:textId="77777777" w:rsidR="00E33CDD" w:rsidRDefault="003337EF">
            <w:pPr>
              <w:bidi w:val="0"/>
              <w:spacing w:after="0" w:line="240" w:lineRule="auto"/>
              <w:jc w:val="left"/>
            </w:pPr>
            <w:r>
              <w:rPr>
                <w:rFonts w:ascii="Consolas" w:hAnsi="Consolas"/>
                <w:color w:val="F8F8F2"/>
                <w:sz w:val="18"/>
              </w:rPr>
              <w:t xml:space="preserve">        vals = self._validate()</w:t>
            </w:r>
          </w:p>
          <w:p w14:paraId="1693A9FB" w14:textId="77777777" w:rsidR="00E33CDD" w:rsidRDefault="003337EF">
            <w:pPr>
              <w:bidi w:val="0"/>
              <w:spacing w:after="0" w:line="240" w:lineRule="auto"/>
              <w:jc w:val="left"/>
            </w:pPr>
            <w:r>
              <w:rPr>
                <w:rFonts w:ascii="Consolas" w:hAnsi="Consolas"/>
                <w:color w:val="F8F8F2"/>
                <w:sz w:val="18"/>
              </w:rPr>
              <w:t xml:space="preserve">        if vals is None:</w:t>
            </w:r>
          </w:p>
          <w:p w14:paraId="39ECCDF0" w14:textId="77777777" w:rsidR="00E33CDD" w:rsidRDefault="003337EF">
            <w:pPr>
              <w:bidi w:val="0"/>
              <w:spacing w:after="0" w:line="240" w:lineRule="auto"/>
              <w:jc w:val="left"/>
            </w:pPr>
            <w:r>
              <w:rPr>
                <w:rFonts w:ascii="Consolas" w:hAnsi="Consolas"/>
                <w:color w:val="F8F8F2"/>
                <w:sz w:val="18"/>
              </w:rPr>
              <w:t xml:space="preserve">            return</w:t>
            </w:r>
          </w:p>
          <w:p w14:paraId="4CA53C2A" w14:textId="77777777" w:rsidR="00E33CDD" w:rsidRDefault="003337EF">
            <w:pPr>
              <w:bidi w:val="0"/>
              <w:spacing w:after="0" w:line="240" w:lineRule="auto"/>
              <w:jc w:val="left"/>
            </w:pPr>
            <w:r>
              <w:rPr>
                <w:rFonts w:ascii="Consolas" w:hAnsi="Consolas"/>
                <w:color w:val="F8F8F2"/>
                <w:sz w:val="18"/>
              </w:rPr>
              <w:t xml:space="preserve">        if not self.app.ensure_connected():</w:t>
            </w:r>
          </w:p>
          <w:p w14:paraId="7A01F823" w14:textId="77777777" w:rsidR="00E33CDD" w:rsidRDefault="003337EF">
            <w:pPr>
              <w:bidi w:val="0"/>
              <w:spacing w:after="0" w:line="240" w:lineRule="auto"/>
              <w:jc w:val="left"/>
            </w:pPr>
            <w:r>
              <w:rPr>
                <w:rFonts w:ascii="Consolas" w:hAnsi="Consolas"/>
                <w:color w:val="F8F8F2"/>
                <w:sz w:val="18"/>
              </w:rPr>
              <w:t xml:space="preserve">            return</w:t>
            </w:r>
          </w:p>
          <w:p w14:paraId="38995199" w14:textId="77777777" w:rsidR="00E33CDD" w:rsidRDefault="003337EF">
            <w:pPr>
              <w:bidi w:val="0"/>
              <w:spacing w:after="0" w:line="240" w:lineRule="auto"/>
              <w:jc w:val="left"/>
            </w:pPr>
            <w:r>
              <w:rPr>
                <w:rFonts w:ascii="Consolas" w:hAnsi="Consolas"/>
                <w:color w:val="F8F8F2"/>
                <w:sz w:val="18"/>
              </w:rPr>
              <w:t xml:space="preserve">        u, p = vals</w:t>
            </w:r>
          </w:p>
          <w:p w14:paraId="6CDC3039" w14:textId="77777777" w:rsidR="00E33CDD" w:rsidRDefault="003337EF">
            <w:pPr>
              <w:bidi w:val="0"/>
              <w:spacing w:after="0" w:line="240" w:lineRule="auto"/>
              <w:jc w:val="left"/>
            </w:pPr>
            <w:r>
              <w:rPr>
                <w:rFonts w:ascii="Consolas" w:hAnsi="Consolas"/>
                <w:color w:val="F8F8F2"/>
                <w:sz w:val="18"/>
              </w:rPr>
              <w:t xml:space="preserve">        self.app.pending_auth_username = u</w:t>
            </w:r>
          </w:p>
          <w:p w14:paraId="5632EC26" w14:textId="77777777" w:rsidR="00E33CDD" w:rsidRDefault="003337EF">
            <w:pPr>
              <w:bidi w:val="0"/>
              <w:spacing w:after="0" w:line="240" w:lineRule="auto"/>
              <w:jc w:val="left"/>
            </w:pPr>
            <w:r>
              <w:rPr>
                <w:rFonts w:ascii="Consolas" w:hAnsi="Consolas"/>
                <w:color w:val="F8F8F2"/>
                <w:sz w:val="18"/>
              </w:rPr>
              <w:t xml:space="preserve">        self.app.send_command({"type": "login", "username": u, "password": p})</w:t>
            </w:r>
          </w:p>
          <w:p w14:paraId="7A9A47F1" w14:textId="77777777" w:rsidR="00E33CDD" w:rsidRDefault="003337EF">
            <w:pPr>
              <w:bidi w:val="0"/>
              <w:spacing w:after="0" w:line="240" w:lineRule="auto"/>
              <w:jc w:val="left"/>
            </w:pPr>
            <w:r>
              <w:rPr>
                <w:rFonts w:ascii="Consolas" w:hAnsi="Consolas"/>
                <w:color w:val="F8F8F2"/>
                <w:sz w:val="18"/>
              </w:rPr>
              <w:t xml:space="preserve"> </w:t>
            </w:r>
          </w:p>
          <w:p w14:paraId="0BC6D619" w14:textId="77777777" w:rsidR="00E33CDD" w:rsidRDefault="003337EF">
            <w:pPr>
              <w:bidi w:val="0"/>
              <w:spacing w:after="0" w:line="240" w:lineRule="auto"/>
              <w:jc w:val="left"/>
            </w:pPr>
            <w:r>
              <w:rPr>
                <w:rFonts w:ascii="Consolas" w:hAnsi="Consolas"/>
                <w:color w:val="F8F8F2"/>
                <w:sz w:val="18"/>
              </w:rPr>
              <w:t xml:space="preserve">    def _register(self) -&gt; None:</w:t>
            </w:r>
          </w:p>
          <w:p w14:paraId="66104623" w14:textId="77777777" w:rsidR="00E33CDD" w:rsidRDefault="003337EF">
            <w:pPr>
              <w:bidi w:val="0"/>
              <w:spacing w:after="0" w:line="240" w:lineRule="auto"/>
              <w:jc w:val="left"/>
            </w:pPr>
            <w:r>
              <w:rPr>
                <w:rFonts w:ascii="Consolas" w:hAnsi="Consolas"/>
                <w:color w:val="F8F8F2"/>
                <w:sz w:val="18"/>
              </w:rPr>
              <w:t xml:space="preserve">        vals = self._validate()</w:t>
            </w:r>
          </w:p>
          <w:p w14:paraId="195F8A61" w14:textId="77777777" w:rsidR="00E33CDD" w:rsidRDefault="003337EF">
            <w:pPr>
              <w:bidi w:val="0"/>
              <w:spacing w:after="0" w:line="240" w:lineRule="auto"/>
              <w:jc w:val="left"/>
            </w:pPr>
            <w:r>
              <w:rPr>
                <w:rFonts w:ascii="Consolas" w:hAnsi="Consolas"/>
                <w:color w:val="F8F8F2"/>
                <w:sz w:val="18"/>
              </w:rPr>
              <w:t xml:space="preserve">        if vals is None:</w:t>
            </w:r>
          </w:p>
          <w:p w14:paraId="014C60AB" w14:textId="77777777" w:rsidR="00E33CDD" w:rsidRDefault="003337EF">
            <w:pPr>
              <w:bidi w:val="0"/>
              <w:spacing w:after="0" w:line="240" w:lineRule="auto"/>
              <w:jc w:val="left"/>
            </w:pPr>
            <w:r>
              <w:rPr>
                <w:rFonts w:ascii="Consolas" w:hAnsi="Consolas"/>
                <w:color w:val="F8F8F2"/>
                <w:sz w:val="18"/>
              </w:rPr>
              <w:t xml:space="preserve">            return</w:t>
            </w:r>
          </w:p>
          <w:p w14:paraId="6A2520CA" w14:textId="77777777" w:rsidR="00E33CDD" w:rsidRDefault="003337EF">
            <w:pPr>
              <w:bidi w:val="0"/>
              <w:spacing w:after="0" w:line="240" w:lineRule="auto"/>
              <w:jc w:val="left"/>
            </w:pPr>
            <w:r>
              <w:rPr>
                <w:rFonts w:ascii="Consolas" w:hAnsi="Consolas"/>
                <w:color w:val="F8F8F2"/>
                <w:sz w:val="18"/>
              </w:rPr>
              <w:t xml:space="preserve">        if not self.app.ensure_connected():</w:t>
            </w:r>
          </w:p>
          <w:p w14:paraId="2D67C6B8" w14:textId="77777777" w:rsidR="00E33CDD" w:rsidRDefault="003337EF">
            <w:pPr>
              <w:bidi w:val="0"/>
              <w:spacing w:after="0" w:line="240" w:lineRule="auto"/>
              <w:jc w:val="left"/>
            </w:pPr>
            <w:r>
              <w:rPr>
                <w:rFonts w:ascii="Consolas" w:hAnsi="Consolas"/>
                <w:color w:val="F8F8F2"/>
                <w:sz w:val="18"/>
              </w:rPr>
              <w:t xml:space="preserve">            return</w:t>
            </w:r>
          </w:p>
          <w:p w14:paraId="013F3DEA" w14:textId="77777777" w:rsidR="00E33CDD" w:rsidRDefault="003337EF">
            <w:pPr>
              <w:bidi w:val="0"/>
              <w:spacing w:after="0" w:line="240" w:lineRule="auto"/>
              <w:jc w:val="left"/>
            </w:pPr>
            <w:r>
              <w:rPr>
                <w:rFonts w:ascii="Consolas" w:hAnsi="Consolas"/>
                <w:color w:val="F8F8F2"/>
                <w:sz w:val="18"/>
              </w:rPr>
              <w:t xml:space="preserve">        u, p = vals</w:t>
            </w:r>
          </w:p>
          <w:p w14:paraId="7236EEE8" w14:textId="77777777" w:rsidR="00E33CDD" w:rsidRDefault="003337EF">
            <w:pPr>
              <w:bidi w:val="0"/>
              <w:spacing w:after="0" w:line="240" w:lineRule="auto"/>
              <w:jc w:val="left"/>
            </w:pPr>
            <w:r>
              <w:rPr>
                <w:rFonts w:ascii="Consolas" w:hAnsi="Consolas"/>
                <w:color w:val="F8F8F2"/>
                <w:sz w:val="18"/>
              </w:rPr>
              <w:t xml:space="preserve">        self.app.pending_auth_username = u</w:t>
            </w:r>
          </w:p>
          <w:p w14:paraId="40781D43" w14:textId="77777777" w:rsidR="00E33CDD" w:rsidRDefault="003337EF">
            <w:pPr>
              <w:bidi w:val="0"/>
              <w:spacing w:after="0" w:line="240" w:lineRule="auto"/>
              <w:jc w:val="left"/>
            </w:pPr>
            <w:r>
              <w:rPr>
                <w:rFonts w:ascii="Consolas" w:hAnsi="Consolas"/>
                <w:color w:val="F8F8F2"/>
                <w:sz w:val="18"/>
              </w:rPr>
              <w:t xml:space="preserve">        self.app.send_command({"type": "register", "username": u, "password": p})</w:t>
            </w:r>
          </w:p>
          <w:p w14:paraId="5B0776C5" w14:textId="77777777" w:rsidR="00E33CDD" w:rsidRDefault="003337EF">
            <w:pPr>
              <w:bidi w:val="0"/>
              <w:spacing w:after="0" w:line="240" w:lineRule="auto"/>
              <w:jc w:val="left"/>
            </w:pPr>
            <w:r>
              <w:rPr>
                <w:rFonts w:ascii="Consolas" w:hAnsi="Consolas"/>
                <w:color w:val="F8F8F2"/>
                <w:sz w:val="18"/>
              </w:rPr>
              <w:t xml:space="preserve"> </w:t>
            </w:r>
          </w:p>
          <w:p w14:paraId="48643ED4" w14:textId="77777777" w:rsidR="00E33CDD" w:rsidRDefault="003337EF">
            <w:pPr>
              <w:bidi w:val="0"/>
              <w:spacing w:after="0" w:line="240" w:lineRule="auto"/>
              <w:jc w:val="left"/>
            </w:pPr>
            <w:r>
              <w:rPr>
                <w:rFonts w:ascii="Consolas" w:hAnsi="Consolas"/>
                <w:color w:val="F8F8F2"/>
                <w:sz w:val="18"/>
              </w:rPr>
              <w:t xml:space="preserve"> </w:t>
            </w:r>
          </w:p>
          <w:p w14:paraId="48CB2DFF" w14:textId="77777777" w:rsidR="00E33CDD" w:rsidRDefault="003337EF">
            <w:pPr>
              <w:bidi w:val="0"/>
              <w:spacing w:after="0" w:line="240" w:lineRule="auto"/>
              <w:jc w:val="left"/>
            </w:pPr>
            <w:r>
              <w:rPr>
                <w:rFonts w:ascii="Consolas" w:hAnsi="Consolas"/>
                <w:color w:val="F8F8F2"/>
                <w:sz w:val="18"/>
              </w:rPr>
              <w:t>class LobbyFrame(tk.Frame):</w:t>
            </w:r>
          </w:p>
          <w:p w14:paraId="35B06774" w14:textId="77777777" w:rsidR="00E33CDD" w:rsidRDefault="003337EF">
            <w:pPr>
              <w:bidi w:val="0"/>
              <w:spacing w:after="0" w:line="240" w:lineRule="auto"/>
              <w:jc w:val="left"/>
            </w:pPr>
            <w:r>
              <w:rPr>
                <w:rFonts w:ascii="Consolas" w:hAnsi="Consolas"/>
                <w:color w:val="F8F8F2"/>
                <w:sz w:val="18"/>
              </w:rPr>
              <w:t xml:space="preserve"> </w:t>
            </w:r>
          </w:p>
          <w:p w14:paraId="4B7DA27C" w14:textId="77777777" w:rsidR="00E33CDD" w:rsidRDefault="003337EF">
            <w:pPr>
              <w:bidi w:val="0"/>
              <w:spacing w:after="0" w:line="240" w:lineRule="auto"/>
              <w:jc w:val="left"/>
            </w:pPr>
            <w:r>
              <w:rPr>
                <w:rFonts w:ascii="Consolas" w:hAnsi="Consolas"/>
                <w:color w:val="F8F8F2"/>
                <w:sz w:val="18"/>
              </w:rPr>
              <w:t xml:space="preserve">    def __init__(self, parent: tk.Widget, app: ChessGui) -&gt; None:</w:t>
            </w:r>
          </w:p>
          <w:p w14:paraId="2DCF449E" w14:textId="77777777" w:rsidR="00E33CDD" w:rsidRDefault="003337EF">
            <w:pPr>
              <w:bidi w:val="0"/>
              <w:spacing w:after="0" w:line="240" w:lineRule="auto"/>
              <w:jc w:val="left"/>
            </w:pPr>
            <w:r>
              <w:rPr>
                <w:rFonts w:ascii="Consolas" w:hAnsi="Consolas"/>
                <w:color w:val="F8F8F2"/>
                <w:sz w:val="18"/>
              </w:rPr>
              <w:t xml:space="preserve">        super().__init__(parent)</w:t>
            </w:r>
          </w:p>
          <w:p w14:paraId="03882583" w14:textId="77777777" w:rsidR="00E33CDD" w:rsidRDefault="003337EF">
            <w:pPr>
              <w:bidi w:val="0"/>
              <w:spacing w:after="0" w:line="240" w:lineRule="auto"/>
              <w:jc w:val="left"/>
            </w:pPr>
            <w:r>
              <w:rPr>
                <w:rFonts w:ascii="Consolas" w:hAnsi="Consolas"/>
                <w:color w:val="F8F8F2"/>
                <w:sz w:val="18"/>
              </w:rPr>
              <w:t xml:space="preserve">        self.app = app</w:t>
            </w:r>
          </w:p>
          <w:p w14:paraId="1913CA57" w14:textId="77777777" w:rsidR="00E33CDD" w:rsidRDefault="003337EF">
            <w:pPr>
              <w:bidi w:val="0"/>
              <w:spacing w:after="0" w:line="240" w:lineRule="auto"/>
              <w:jc w:val="left"/>
            </w:pPr>
            <w:r>
              <w:rPr>
                <w:rFonts w:ascii="Consolas" w:hAnsi="Consolas"/>
                <w:color w:val="F8F8F2"/>
                <w:sz w:val="18"/>
              </w:rPr>
              <w:t xml:space="preserve"> </w:t>
            </w:r>
          </w:p>
          <w:p w14:paraId="2746247A" w14:textId="77777777" w:rsidR="00E33CDD" w:rsidRDefault="003337EF">
            <w:pPr>
              <w:bidi w:val="0"/>
              <w:spacing w:after="0" w:line="240" w:lineRule="auto"/>
              <w:jc w:val="left"/>
            </w:pPr>
            <w:r>
              <w:rPr>
                <w:rFonts w:ascii="Consolas" w:hAnsi="Consolas"/>
                <w:color w:val="F8F8F2"/>
                <w:sz w:val="18"/>
              </w:rPr>
              <w:t xml:space="preserve">        self.title_label = tk.Label(self, text="", font=("Arial", 22, "bold"))</w:t>
            </w:r>
          </w:p>
          <w:p w14:paraId="48F230FD" w14:textId="77777777" w:rsidR="00E33CDD" w:rsidRDefault="003337EF">
            <w:pPr>
              <w:bidi w:val="0"/>
              <w:spacing w:after="0" w:line="240" w:lineRule="auto"/>
              <w:jc w:val="left"/>
            </w:pPr>
            <w:r>
              <w:rPr>
                <w:rFonts w:ascii="Consolas" w:hAnsi="Consolas"/>
                <w:color w:val="F8F8F2"/>
                <w:sz w:val="18"/>
              </w:rPr>
              <w:t xml:space="preserve">        self.title_label.pack(pady=(40, 6))</w:t>
            </w:r>
          </w:p>
          <w:p w14:paraId="0E4E3D7E" w14:textId="77777777" w:rsidR="00E33CDD" w:rsidRDefault="003337EF">
            <w:pPr>
              <w:bidi w:val="0"/>
              <w:spacing w:after="0" w:line="240" w:lineRule="auto"/>
              <w:jc w:val="left"/>
            </w:pPr>
            <w:r>
              <w:rPr>
                <w:rFonts w:ascii="Consolas" w:hAnsi="Consolas"/>
                <w:color w:val="F8F8F2"/>
                <w:sz w:val="18"/>
              </w:rPr>
              <w:t xml:space="preserve"> </w:t>
            </w:r>
          </w:p>
          <w:p w14:paraId="6A99CD9B" w14:textId="77777777" w:rsidR="00E33CDD" w:rsidRDefault="003337EF">
            <w:pPr>
              <w:bidi w:val="0"/>
              <w:spacing w:after="0" w:line="240" w:lineRule="auto"/>
              <w:jc w:val="left"/>
            </w:pPr>
            <w:r>
              <w:rPr>
                <w:rFonts w:ascii="Consolas" w:hAnsi="Consolas"/>
                <w:color w:val="F8F8F2"/>
                <w:sz w:val="18"/>
              </w:rPr>
              <w:t xml:space="preserve">        tk.Label(</w:t>
            </w:r>
          </w:p>
          <w:p w14:paraId="2971B469" w14:textId="77777777" w:rsidR="00E33CDD" w:rsidRDefault="003337EF">
            <w:pPr>
              <w:bidi w:val="0"/>
              <w:spacing w:after="0" w:line="240" w:lineRule="auto"/>
              <w:jc w:val="left"/>
            </w:pPr>
            <w:r>
              <w:rPr>
                <w:rFonts w:ascii="Consolas" w:hAnsi="Consolas"/>
                <w:color w:val="F8F8F2"/>
                <w:sz w:val="18"/>
              </w:rPr>
              <w:t xml:space="preserve">            self,</w:t>
            </w:r>
          </w:p>
          <w:p w14:paraId="0A22F8B7" w14:textId="77777777" w:rsidR="00E33CDD" w:rsidRDefault="003337EF">
            <w:pPr>
              <w:bidi w:val="0"/>
              <w:spacing w:after="0" w:line="240" w:lineRule="auto"/>
              <w:jc w:val="left"/>
            </w:pPr>
            <w:r>
              <w:rPr>
                <w:rFonts w:ascii="Consolas" w:hAnsi="Consolas"/>
                <w:color w:val="F8F8F2"/>
                <w:sz w:val="18"/>
              </w:rPr>
              <w:t xml:space="preserve">            text="Choose your opponent",</w:t>
            </w:r>
          </w:p>
          <w:p w14:paraId="7AAC2C6A" w14:textId="77777777" w:rsidR="00E33CDD" w:rsidRDefault="003337EF">
            <w:pPr>
              <w:bidi w:val="0"/>
              <w:spacing w:after="0" w:line="240" w:lineRule="auto"/>
              <w:jc w:val="left"/>
            </w:pPr>
            <w:r>
              <w:rPr>
                <w:rFonts w:ascii="Consolas" w:hAnsi="Consolas"/>
                <w:color w:val="F8F8F2"/>
                <w:sz w:val="18"/>
              </w:rPr>
              <w:t xml:space="preserve">            font=("Arial", 12),</w:t>
            </w:r>
          </w:p>
          <w:p w14:paraId="3A30D798" w14:textId="77777777" w:rsidR="00E33CDD" w:rsidRDefault="003337EF">
            <w:pPr>
              <w:bidi w:val="0"/>
              <w:spacing w:after="0" w:line="240" w:lineRule="auto"/>
              <w:jc w:val="left"/>
            </w:pPr>
            <w:r>
              <w:rPr>
                <w:rFonts w:ascii="Consolas" w:hAnsi="Consolas"/>
                <w:color w:val="F8F8F2"/>
                <w:sz w:val="18"/>
              </w:rPr>
              <w:t xml:space="preserve">            fg="#444",</w:t>
            </w:r>
          </w:p>
          <w:p w14:paraId="7ECBAA12" w14:textId="77777777" w:rsidR="00E33CDD" w:rsidRDefault="003337EF">
            <w:pPr>
              <w:bidi w:val="0"/>
              <w:spacing w:after="0" w:line="240" w:lineRule="auto"/>
              <w:jc w:val="left"/>
            </w:pPr>
            <w:r>
              <w:rPr>
                <w:rFonts w:ascii="Consolas" w:hAnsi="Consolas"/>
                <w:color w:val="F8F8F2"/>
                <w:sz w:val="18"/>
              </w:rPr>
              <w:t xml:space="preserve">        ).pack(pady=(0, 12))</w:t>
            </w:r>
          </w:p>
          <w:p w14:paraId="66487C28" w14:textId="77777777" w:rsidR="00E33CDD" w:rsidRDefault="003337EF">
            <w:pPr>
              <w:bidi w:val="0"/>
              <w:spacing w:after="0" w:line="240" w:lineRule="auto"/>
              <w:jc w:val="left"/>
            </w:pPr>
            <w:r>
              <w:rPr>
                <w:rFonts w:ascii="Consolas" w:hAnsi="Consolas"/>
                <w:color w:val="F8F8F2"/>
                <w:sz w:val="18"/>
              </w:rPr>
              <w:t xml:space="preserve"> </w:t>
            </w:r>
          </w:p>
          <w:p w14:paraId="05D0020C" w14:textId="77777777" w:rsidR="00E33CDD" w:rsidRDefault="003337EF">
            <w:pPr>
              <w:bidi w:val="0"/>
              <w:spacing w:after="0" w:line="240" w:lineRule="auto"/>
              <w:jc w:val="left"/>
            </w:pPr>
            <w:r>
              <w:rPr>
                <w:rFonts w:ascii="Consolas" w:hAnsi="Consolas"/>
                <w:color w:val="F8F8F2"/>
                <w:sz w:val="18"/>
              </w:rPr>
              <w:t xml:space="preserve">        self.waiting_banner = tk.Frame(self, bg="#FFF4C2", bd=1, relief="solid")</w:t>
            </w:r>
          </w:p>
          <w:p w14:paraId="17EB2EF9" w14:textId="77777777" w:rsidR="00E33CDD" w:rsidRDefault="003337EF">
            <w:pPr>
              <w:bidi w:val="0"/>
              <w:spacing w:after="0" w:line="240" w:lineRule="auto"/>
              <w:jc w:val="left"/>
            </w:pPr>
            <w:r>
              <w:rPr>
                <w:rFonts w:ascii="Consolas" w:hAnsi="Consolas"/>
                <w:color w:val="F8F8F2"/>
                <w:sz w:val="18"/>
              </w:rPr>
              <w:t xml:space="preserve">        self.waiting_label = tk.Label(</w:t>
            </w:r>
          </w:p>
          <w:p w14:paraId="3475CB2B" w14:textId="77777777" w:rsidR="00E33CDD" w:rsidRDefault="003337EF">
            <w:pPr>
              <w:bidi w:val="0"/>
              <w:spacing w:after="0" w:line="240" w:lineRule="auto"/>
              <w:jc w:val="left"/>
            </w:pPr>
            <w:r>
              <w:rPr>
                <w:rFonts w:ascii="Consolas" w:hAnsi="Consolas"/>
                <w:color w:val="F8F8F2"/>
                <w:sz w:val="18"/>
              </w:rPr>
              <w:t xml:space="preserve">            self.waiting_banner,</w:t>
            </w:r>
          </w:p>
          <w:p w14:paraId="25FFF9C1" w14:textId="77777777" w:rsidR="00E33CDD" w:rsidRDefault="003337EF">
            <w:pPr>
              <w:bidi w:val="0"/>
              <w:spacing w:after="0" w:line="240" w:lineRule="auto"/>
              <w:jc w:val="left"/>
            </w:pPr>
            <w:r>
              <w:rPr>
                <w:rFonts w:ascii="Consolas" w:hAnsi="Consolas"/>
                <w:color w:val="F8F8F2"/>
                <w:sz w:val="18"/>
              </w:rPr>
              <w:t xml:space="preserve">            text="\u23F3  Waiting for another player to join the lobby...",</w:t>
            </w:r>
          </w:p>
          <w:p w14:paraId="681D1F60" w14:textId="77777777" w:rsidR="00E33CDD" w:rsidRDefault="003337EF">
            <w:pPr>
              <w:bidi w:val="0"/>
              <w:spacing w:after="0" w:line="240" w:lineRule="auto"/>
              <w:jc w:val="left"/>
            </w:pPr>
            <w:r>
              <w:rPr>
                <w:rFonts w:ascii="Consolas" w:hAnsi="Consolas"/>
                <w:color w:val="F8F8F2"/>
                <w:sz w:val="18"/>
              </w:rPr>
              <w:t xml:space="preserve">            font=("Arial", 11, "bold"),</w:t>
            </w:r>
          </w:p>
          <w:p w14:paraId="4049A3E8" w14:textId="77777777" w:rsidR="00E33CDD" w:rsidRDefault="003337EF">
            <w:pPr>
              <w:bidi w:val="0"/>
              <w:spacing w:after="0" w:line="240" w:lineRule="auto"/>
              <w:jc w:val="left"/>
            </w:pPr>
            <w:r>
              <w:rPr>
                <w:rFonts w:ascii="Consolas" w:hAnsi="Consolas"/>
                <w:color w:val="F8F8F2"/>
                <w:sz w:val="18"/>
              </w:rPr>
              <w:t xml:space="preserve">            bg="#FFF4C2",</w:t>
            </w:r>
          </w:p>
          <w:p w14:paraId="6421C2B0" w14:textId="77777777" w:rsidR="00E33CDD" w:rsidRDefault="003337EF">
            <w:pPr>
              <w:bidi w:val="0"/>
              <w:spacing w:after="0" w:line="240" w:lineRule="auto"/>
              <w:jc w:val="left"/>
            </w:pPr>
            <w:r>
              <w:rPr>
                <w:rFonts w:ascii="Consolas" w:hAnsi="Consolas"/>
                <w:color w:val="F8F8F2"/>
                <w:sz w:val="18"/>
              </w:rPr>
              <w:t xml:space="preserve">            fg="#664D03",</w:t>
            </w:r>
          </w:p>
          <w:p w14:paraId="7E36B7BF" w14:textId="77777777" w:rsidR="00E33CDD" w:rsidRDefault="003337EF">
            <w:pPr>
              <w:bidi w:val="0"/>
              <w:spacing w:after="0" w:line="240" w:lineRule="auto"/>
              <w:jc w:val="left"/>
            </w:pPr>
            <w:r>
              <w:rPr>
                <w:rFonts w:ascii="Consolas" w:hAnsi="Consolas"/>
                <w:color w:val="F8F8F2"/>
                <w:sz w:val="18"/>
              </w:rPr>
              <w:t xml:space="preserve">        )</w:t>
            </w:r>
          </w:p>
          <w:p w14:paraId="1434041D" w14:textId="77777777" w:rsidR="00E33CDD" w:rsidRDefault="003337EF">
            <w:pPr>
              <w:bidi w:val="0"/>
              <w:spacing w:after="0" w:line="240" w:lineRule="auto"/>
              <w:jc w:val="left"/>
            </w:pPr>
            <w:r>
              <w:rPr>
                <w:rFonts w:ascii="Consolas" w:hAnsi="Consolas"/>
                <w:color w:val="F8F8F2"/>
                <w:sz w:val="18"/>
              </w:rPr>
              <w:t xml:space="preserve">        self.waiting_label.pack(side="left", padx=12, pady=8)</w:t>
            </w:r>
          </w:p>
          <w:p w14:paraId="2A8E8B67" w14:textId="77777777" w:rsidR="00E33CDD" w:rsidRDefault="003337EF">
            <w:pPr>
              <w:bidi w:val="0"/>
              <w:spacing w:after="0" w:line="240" w:lineRule="auto"/>
              <w:jc w:val="left"/>
            </w:pPr>
            <w:r>
              <w:rPr>
                <w:rFonts w:ascii="Consolas" w:hAnsi="Consolas"/>
                <w:color w:val="F8F8F2"/>
                <w:sz w:val="18"/>
              </w:rPr>
              <w:t xml:space="preserve">        self.cancel_btn = tk.Button(</w:t>
            </w:r>
          </w:p>
          <w:p w14:paraId="3986B11B" w14:textId="77777777" w:rsidR="00E33CDD" w:rsidRDefault="003337EF">
            <w:pPr>
              <w:bidi w:val="0"/>
              <w:spacing w:after="0" w:line="240" w:lineRule="auto"/>
              <w:jc w:val="left"/>
            </w:pPr>
            <w:r>
              <w:rPr>
                <w:rFonts w:ascii="Consolas" w:hAnsi="Consolas"/>
                <w:color w:val="F8F8F2"/>
                <w:sz w:val="18"/>
              </w:rPr>
              <w:t xml:space="preserve">            self.waiting_banner,</w:t>
            </w:r>
          </w:p>
          <w:p w14:paraId="7F45259B" w14:textId="77777777" w:rsidR="00E33CDD" w:rsidRDefault="003337EF">
            <w:pPr>
              <w:bidi w:val="0"/>
              <w:spacing w:after="0" w:line="240" w:lineRule="auto"/>
              <w:jc w:val="left"/>
            </w:pPr>
            <w:r>
              <w:rPr>
                <w:rFonts w:ascii="Consolas" w:hAnsi="Consolas"/>
                <w:color w:val="F8F8F2"/>
                <w:sz w:val="18"/>
              </w:rPr>
              <w:t xml:space="preserve">            text="Cancel",</w:t>
            </w:r>
          </w:p>
          <w:p w14:paraId="1AC0B27B" w14:textId="77777777" w:rsidR="00E33CDD" w:rsidRDefault="003337EF">
            <w:pPr>
              <w:bidi w:val="0"/>
              <w:spacing w:after="0" w:line="240" w:lineRule="auto"/>
              <w:jc w:val="left"/>
            </w:pPr>
            <w:r>
              <w:rPr>
                <w:rFonts w:ascii="Consolas" w:hAnsi="Consolas"/>
                <w:color w:val="F8F8F2"/>
                <w:sz w:val="18"/>
              </w:rPr>
              <w:t xml:space="preserve">            font=("Arial", 10),</w:t>
            </w:r>
          </w:p>
          <w:p w14:paraId="6D8BE63B" w14:textId="77777777" w:rsidR="00E33CDD" w:rsidRDefault="003337EF">
            <w:pPr>
              <w:bidi w:val="0"/>
              <w:spacing w:after="0" w:line="240" w:lineRule="auto"/>
              <w:jc w:val="left"/>
            </w:pPr>
            <w:r>
              <w:rPr>
                <w:rFonts w:ascii="Consolas" w:hAnsi="Consolas"/>
                <w:color w:val="F8F8F2"/>
                <w:sz w:val="18"/>
              </w:rPr>
              <w:t xml:space="preserve">            command=self._cancel_lobby,</w:t>
            </w:r>
          </w:p>
          <w:p w14:paraId="2B0C6590" w14:textId="77777777" w:rsidR="00E33CDD" w:rsidRDefault="003337EF">
            <w:pPr>
              <w:bidi w:val="0"/>
              <w:spacing w:after="0" w:line="240" w:lineRule="auto"/>
              <w:jc w:val="left"/>
            </w:pPr>
            <w:r>
              <w:rPr>
                <w:rFonts w:ascii="Consolas" w:hAnsi="Consolas"/>
                <w:color w:val="F8F8F2"/>
                <w:sz w:val="18"/>
              </w:rPr>
              <w:t xml:space="preserve">        )</w:t>
            </w:r>
          </w:p>
          <w:p w14:paraId="15A1102B" w14:textId="77777777" w:rsidR="00E33CDD" w:rsidRDefault="003337EF">
            <w:pPr>
              <w:bidi w:val="0"/>
              <w:spacing w:after="0" w:line="240" w:lineRule="auto"/>
              <w:jc w:val="left"/>
            </w:pPr>
            <w:r>
              <w:rPr>
                <w:rFonts w:ascii="Consolas" w:hAnsi="Consolas"/>
                <w:color w:val="F8F8F2"/>
                <w:sz w:val="18"/>
              </w:rPr>
              <w:t xml:space="preserve">        self.cancel_btn.pack(side="right", padx=10, pady=6)</w:t>
            </w:r>
          </w:p>
          <w:p w14:paraId="5EF606B4" w14:textId="77777777" w:rsidR="00E33CDD" w:rsidRDefault="003337EF">
            <w:pPr>
              <w:bidi w:val="0"/>
              <w:spacing w:after="0" w:line="240" w:lineRule="auto"/>
              <w:jc w:val="left"/>
            </w:pPr>
            <w:r>
              <w:rPr>
                <w:rFonts w:ascii="Consolas" w:hAnsi="Consolas"/>
                <w:color w:val="F8F8F2"/>
                <w:sz w:val="18"/>
              </w:rPr>
              <w:t xml:space="preserve"> </w:t>
            </w:r>
          </w:p>
          <w:p w14:paraId="1F6C135D" w14:textId="77777777" w:rsidR="00E33CDD" w:rsidRDefault="003337EF">
            <w:pPr>
              <w:bidi w:val="0"/>
              <w:spacing w:after="0" w:line="240" w:lineRule="auto"/>
              <w:jc w:val="left"/>
            </w:pPr>
            <w:r>
              <w:rPr>
                <w:rFonts w:ascii="Consolas" w:hAnsi="Consolas"/>
                <w:color w:val="F8F8F2"/>
                <w:sz w:val="18"/>
              </w:rPr>
              <w:t xml:space="preserve">        human_frame = tk.LabelFrame(</w:t>
            </w:r>
          </w:p>
          <w:p w14:paraId="102FA6D0" w14:textId="77777777" w:rsidR="00E33CDD" w:rsidRDefault="003337EF">
            <w:pPr>
              <w:bidi w:val="0"/>
              <w:spacing w:after="0" w:line="240" w:lineRule="auto"/>
              <w:jc w:val="left"/>
            </w:pPr>
            <w:r>
              <w:rPr>
                <w:rFonts w:ascii="Consolas" w:hAnsi="Consolas"/>
                <w:color w:val="F8F8F2"/>
                <w:sz w:val="18"/>
              </w:rPr>
              <w:t xml:space="preserve">            self, text=" Play Human ", font=("Arial", 11, "bold"), padx=18, pady=14</w:t>
            </w:r>
          </w:p>
          <w:p w14:paraId="0F1F2CBE" w14:textId="77777777" w:rsidR="00E33CDD" w:rsidRDefault="003337EF">
            <w:pPr>
              <w:bidi w:val="0"/>
              <w:spacing w:after="0" w:line="240" w:lineRule="auto"/>
              <w:jc w:val="left"/>
            </w:pPr>
            <w:r>
              <w:rPr>
                <w:rFonts w:ascii="Consolas" w:hAnsi="Consolas"/>
                <w:color w:val="F8F8F2"/>
                <w:sz w:val="18"/>
              </w:rPr>
              <w:t xml:space="preserve">        )</w:t>
            </w:r>
          </w:p>
          <w:p w14:paraId="3A042AD3" w14:textId="77777777" w:rsidR="00E33CDD" w:rsidRDefault="003337EF">
            <w:pPr>
              <w:bidi w:val="0"/>
              <w:spacing w:after="0" w:line="240" w:lineRule="auto"/>
              <w:jc w:val="left"/>
            </w:pPr>
            <w:r>
              <w:rPr>
                <w:rFonts w:ascii="Consolas" w:hAnsi="Consolas"/>
                <w:color w:val="F8F8F2"/>
                <w:sz w:val="18"/>
              </w:rPr>
              <w:t xml:space="preserve">        human_frame.pack(pady=10, padx=80, fill="x")</w:t>
            </w:r>
          </w:p>
          <w:p w14:paraId="4CEBA42A" w14:textId="77777777" w:rsidR="00E33CDD" w:rsidRDefault="003337EF">
            <w:pPr>
              <w:bidi w:val="0"/>
              <w:spacing w:after="0" w:line="240" w:lineRule="auto"/>
              <w:jc w:val="left"/>
            </w:pPr>
            <w:r>
              <w:rPr>
                <w:rFonts w:ascii="Consolas" w:hAnsi="Consolas"/>
                <w:color w:val="F8F8F2"/>
                <w:sz w:val="18"/>
              </w:rPr>
              <w:t xml:space="preserve">        tk.Label(</w:t>
            </w:r>
          </w:p>
          <w:p w14:paraId="0705ABFD" w14:textId="77777777" w:rsidR="00E33CDD" w:rsidRDefault="003337EF">
            <w:pPr>
              <w:bidi w:val="0"/>
              <w:spacing w:after="0" w:line="240" w:lineRule="auto"/>
              <w:jc w:val="left"/>
            </w:pPr>
            <w:r>
              <w:rPr>
                <w:rFonts w:ascii="Consolas" w:hAnsi="Consolas"/>
                <w:color w:val="F8F8F2"/>
                <w:sz w:val="18"/>
              </w:rPr>
              <w:t xml:space="preserve">            human_frame,</w:t>
            </w:r>
          </w:p>
          <w:p w14:paraId="7FA3BC62" w14:textId="77777777" w:rsidR="00E33CDD" w:rsidRDefault="003337EF">
            <w:pPr>
              <w:bidi w:val="0"/>
              <w:spacing w:after="0" w:line="240" w:lineRule="auto"/>
              <w:jc w:val="left"/>
            </w:pPr>
            <w:r>
              <w:rPr>
                <w:rFonts w:ascii="Consolas" w:hAnsi="Consolas"/>
                <w:color w:val="F8F8F2"/>
                <w:sz w:val="18"/>
              </w:rPr>
              <w:t xml:space="preserve">            text=(</w:t>
            </w:r>
          </w:p>
          <w:p w14:paraId="477EF3A3" w14:textId="77777777" w:rsidR="00E33CDD" w:rsidRDefault="003337EF">
            <w:pPr>
              <w:bidi w:val="0"/>
              <w:spacing w:after="0" w:line="240" w:lineRule="auto"/>
              <w:jc w:val="left"/>
            </w:pPr>
            <w:r>
              <w:rPr>
                <w:rFonts w:ascii="Consolas" w:hAnsi="Consolas"/>
                <w:color w:val="F8F8F2"/>
                <w:sz w:val="18"/>
              </w:rPr>
              <w:t xml:space="preserve">                "Wait in the lobby until another authenticated player joins."</w:t>
            </w:r>
          </w:p>
          <w:p w14:paraId="6C558DC0" w14:textId="77777777" w:rsidR="00E33CDD" w:rsidRDefault="003337EF">
            <w:pPr>
              <w:bidi w:val="0"/>
              <w:spacing w:after="0" w:line="240" w:lineRule="auto"/>
              <w:jc w:val="left"/>
            </w:pPr>
            <w:r>
              <w:rPr>
                <w:rFonts w:ascii="Consolas" w:hAnsi="Consolas"/>
                <w:color w:val="F8F8F2"/>
                <w:sz w:val="18"/>
              </w:rPr>
              <w:t xml:space="preserve">                "\nColors are assigned automatically (first to wait plays White)."</w:t>
            </w:r>
          </w:p>
          <w:p w14:paraId="292C0147" w14:textId="77777777" w:rsidR="00E33CDD" w:rsidRDefault="003337EF">
            <w:pPr>
              <w:bidi w:val="0"/>
              <w:spacing w:after="0" w:line="240" w:lineRule="auto"/>
              <w:jc w:val="left"/>
            </w:pPr>
            <w:r>
              <w:rPr>
                <w:rFonts w:ascii="Consolas" w:hAnsi="Consolas"/>
                <w:color w:val="F8F8F2"/>
                <w:sz w:val="18"/>
              </w:rPr>
              <w:t xml:space="preserve">            ),</w:t>
            </w:r>
          </w:p>
          <w:p w14:paraId="1839C475" w14:textId="77777777" w:rsidR="00E33CDD" w:rsidRDefault="003337EF">
            <w:pPr>
              <w:bidi w:val="0"/>
              <w:spacing w:after="0" w:line="240" w:lineRule="auto"/>
              <w:jc w:val="left"/>
            </w:pPr>
            <w:r>
              <w:rPr>
                <w:rFonts w:ascii="Consolas" w:hAnsi="Consolas"/>
                <w:color w:val="F8F8F2"/>
                <w:sz w:val="18"/>
              </w:rPr>
              <w:t xml:space="preserve">            justify="left",</w:t>
            </w:r>
          </w:p>
          <w:p w14:paraId="7B3270CD" w14:textId="77777777" w:rsidR="00E33CDD" w:rsidRDefault="003337EF">
            <w:pPr>
              <w:bidi w:val="0"/>
              <w:spacing w:after="0" w:line="240" w:lineRule="auto"/>
              <w:jc w:val="left"/>
            </w:pPr>
            <w:r>
              <w:rPr>
                <w:rFonts w:ascii="Consolas" w:hAnsi="Consolas"/>
                <w:color w:val="F8F8F2"/>
                <w:sz w:val="18"/>
              </w:rPr>
              <w:t xml:space="preserve">        ).pack(anchor="w", pady=(0, 8))</w:t>
            </w:r>
          </w:p>
          <w:p w14:paraId="591E606F" w14:textId="77777777" w:rsidR="00E33CDD" w:rsidRDefault="003337EF">
            <w:pPr>
              <w:bidi w:val="0"/>
              <w:spacing w:after="0" w:line="240" w:lineRule="auto"/>
              <w:jc w:val="left"/>
            </w:pPr>
            <w:r>
              <w:rPr>
                <w:rFonts w:ascii="Consolas" w:hAnsi="Consolas"/>
                <w:color w:val="F8F8F2"/>
                <w:sz w:val="18"/>
              </w:rPr>
              <w:t xml:space="preserve">        self.join_btn = tk.Button(</w:t>
            </w:r>
          </w:p>
          <w:p w14:paraId="7D6654D1" w14:textId="77777777" w:rsidR="00E33CDD" w:rsidRDefault="003337EF">
            <w:pPr>
              <w:bidi w:val="0"/>
              <w:spacing w:after="0" w:line="240" w:lineRule="auto"/>
              <w:jc w:val="left"/>
            </w:pPr>
            <w:r>
              <w:rPr>
                <w:rFonts w:ascii="Consolas" w:hAnsi="Consolas"/>
                <w:color w:val="F8F8F2"/>
                <w:sz w:val="18"/>
              </w:rPr>
              <w:t xml:space="preserve">            human_frame,</w:t>
            </w:r>
          </w:p>
          <w:p w14:paraId="59D0D59A" w14:textId="77777777" w:rsidR="00E33CDD" w:rsidRDefault="003337EF">
            <w:pPr>
              <w:bidi w:val="0"/>
              <w:spacing w:after="0" w:line="240" w:lineRule="auto"/>
              <w:jc w:val="left"/>
            </w:pPr>
            <w:r>
              <w:rPr>
                <w:rFonts w:ascii="Consolas" w:hAnsi="Consolas"/>
                <w:color w:val="F8F8F2"/>
                <w:sz w:val="18"/>
              </w:rPr>
              <w:t xml:space="preserve">            text="Join Lobby",</w:t>
            </w:r>
          </w:p>
          <w:p w14:paraId="3B9F6291" w14:textId="77777777" w:rsidR="00E33CDD" w:rsidRDefault="003337EF">
            <w:pPr>
              <w:bidi w:val="0"/>
              <w:spacing w:after="0" w:line="240" w:lineRule="auto"/>
              <w:jc w:val="left"/>
            </w:pPr>
            <w:r>
              <w:rPr>
                <w:rFonts w:ascii="Consolas" w:hAnsi="Consolas"/>
                <w:color w:val="F8F8F2"/>
                <w:sz w:val="18"/>
              </w:rPr>
              <w:t xml:space="preserve">            font=("Arial", 11),</w:t>
            </w:r>
          </w:p>
          <w:p w14:paraId="6C95248C" w14:textId="77777777" w:rsidR="00E33CDD" w:rsidRDefault="003337EF">
            <w:pPr>
              <w:bidi w:val="0"/>
              <w:spacing w:after="0" w:line="240" w:lineRule="auto"/>
              <w:jc w:val="left"/>
            </w:pPr>
            <w:r>
              <w:rPr>
                <w:rFonts w:ascii="Consolas" w:hAnsi="Consolas"/>
                <w:color w:val="F8F8F2"/>
                <w:sz w:val="18"/>
              </w:rPr>
              <w:t xml:space="preserve">            width=18,</w:t>
            </w:r>
          </w:p>
          <w:p w14:paraId="30A800D4" w14:textId="77777777" w:rsidR="00E33CDD" w:rsidRDefault="003337EF">
            <w:pPr>
              <w:bidi w:val="0"/>
              <w:spacing w:after="0" w:line="240" w:lineRule="auto"/>
              <w:jc w:val="left"/>
            </w:pPr>
            <w:r>
              <w:rPr>
                <w:rFonts w:ascii="Consolas" w:hAnsi="Consolas"/>
                <w:color w:val="F8F8F2"/>
                <w:sz w:val="18"/>
              </w:rPr>
              <w:t xml:space="preserve">            command=self._play_human,</w:t>
            </w:r>
          </w:p>
          <w:p w14:paraId="38348322" w14:textId="77777777" w:rsidR="00E33CDD" w:rsidRDefault="003337EF">
            <w:pPr>
              <w:bidi w:val="0"/>
              <w:spacing w:after="0" w:line="240" w:lineRule="auto"/>
              <w:jc w:val="left"/>
            </w:pPr>
            <w:r>
              <w:rPr>
                <w:rFonts w:ascii="Consolas" w:hAnsi="Consolas"/>
                <w:color w:val="F8F8F2"/>
                <w:sz w:val="18"/>
              </w:rPr>
              <w:t xml:space="preserve">        )</w:t>
            </w:r>
          </w:p>
          <w:p w14:paraId="51977915" w14:textId="77777777" w:rsidR="00E33CDD" w:rsidRDefault="003337EF">
            <w:pPr>
              <w:bidi w:val="0"/>
              <w:spacing w:after="0" w:line="240" w:lineRule="auto"/>
              <w:jc w:val="left"/>
            </w:pPr>
            <w:r>
              <w:rPr>
                <w:rFonts w:ascii="Consolas" w:hAnsi="Consolas"/>
                <w:color w:val="F8F8F2"/>
                <w:sz w:val="18"/>
              </w:rPr>
              <w:t xml:space="preserve">        self.join_btn.pack()</w:t>
            </w:r>
          </w:p>
          <w:p w14:paraId="3B0CEA47" w14:textId="77777777" w:rsidR="00E33CDD" w:rsidRDefault="003337EF">
            <w:pPr>
              <w:bidi w:val="0"/>
              <w:spacing w:after="0" w:line="240" w:lineRule="auto"/>
              <w:jc w:val="left"/>
            </w:pPr>
            <w:r>
              <w:rPr>
                <w:rFonts w:ascii="Consolas" w:hAnsi="Consolas"/>
                <w:color w:val="F8F8F2"/>
                <w:sz w:val="18"/>
              </w:rPr>
              <w:t xml:space="preserve"> </w:t>
            </w:r>
          </w:p>
          <w:p w14:paraId="798482DA" w14:textId="77777777" w:rsidR="00E33CDD" w:rsidRDefault="003337EF">
            <w:pPr>
              <w:bidi w:val="0"/>
              <w:spacing w:after="0" w:line="240" w:lineRule="auto"/>
              <w:jc w:val="left"/>
            </w:pPr>
            <w:r>
              <w:rPr>
                <w:rFonts w:ascii="Consolas" w:hAnsi="Consolas"/>
                <w:color w:val="F8F8F2"/>
                <w:sz w:val="18"/>
              </w:rPr>
              <w:t xml:space="preserve">        ai_frame = tk.LabelFrame(</w:t>
            </w:r>
          </w:p>
          <w:p w14:paraId="6B9CD5F6" w14:textId="77777777" w:rsidR="00E33CDD" w:rsidRDefault="003337EF">
            <w:pPr>
              <w:bidi w:val="0"/>
              <w:spacing w:after="0" w:line="240" w:lineRule="auto"/>
              <w:jc w:val="left"/>
            </w:pPr>
            <w:r>
              <w:rPr>
                <w:rFonts w:ascii="Consolas" w:hAnsi="Consolas"/>
                <w:color w:val="F8F8F2"/>
                <w:sz w:val="18"/>
              </w:rPr>
              <w:t xml:space="preserve">            self, text=" Play AI (bonus) ", font=("Arial", 11, "bold"), padx=18, pady=14</w:t>
            </w:r>
          </w:p>
          <w:p w14:paraId="7AC92670" w14:textId="77777777" w:rsidR="00E33CDD" w:rsidRDefault="003337EF">
            <w:pPr>
              <w:bidi w:val="0"/>
              <w:spacing w:after="0" w:line="240" w:lineRule="auto"/>
              <w:jc w:val="left"/>
            </w:pPr>
            <w:r>
              <w:rPr>
                <w:rFonts w:ascii="Consolas" w:hAnsi="Consolas"/>
                <w:color w:val="F8F8F2"/>
                <w:sz w:val="18"/>
              </w:rPr>
              <w:t xml:space="preserve">        )</w:t>
            </w:r>
          </w:p>
          <w:p w14:paraId="11D4A26F" w14:textId="77777777" w:rsidR="00E33CDD" w:rsidRDefault="003337EF">
            <w:pPr>
              <w:bidi w:val="0"/>
              <w:spacing w:after="0" w:line="240" w:lineRule="auto"/>
              <w:jc w:val="left"/>
            </w:pPr>
            <w:r>
              <w:rPr>
                <w:rFonts w:ascii="Consolas" w:hAnsi="Consolas"/>
                <w:color w:val="F8F8F2"/>
                <w:sz w:val="18"/>
              </w:rPr>
              <w:t xml:space="preserve">        ai_frame.pack(pady=10, padx=80, fill="x")</w:t>
            </w:r>
          </w:p>
          <w:p w14:paraId="256826A9" w14:textId="77777777" w:rsidR="00E33CDD" w:rsidRDefault="003337EF">
            <w:pPr>
              <w:bidi w:val="0"/>
              <w:spacing w:after="0" w:line="240" w:lineRule="auto"/>
              <w:jc w:val="left"/>
            </w:pPr>
            <w:r>
              <w:rPr>
                <w:rFonts w:ascii="Consolas" w:hAnsi="Consolas"/>
                <w:color w:val="F8F8F2"/>
                <w:sz w:val="18"/>
              </w:rPr>
              <w:t xml:space="preserve"> </w:t>
            </w:r>
          </w:p>
          <w:p w14:paraId="279FECED" w14:textId="77777777" w:rsidR="00E33CDD" w:rsidRDefault="003337EF">
            <w:pPr>
              <w:bidi w:val="0"/>
              <w:spacing w:after="0" w:line="240" w:lineRule="auto"/>
              <w:jc w:val="left"/>
            </w:pPr>
            <w:r>
              <w:rPr>
                <w:rFonts w:ascii="Consolas" w:hAnsi="Consolas"/>
                <w:color w:val="F8F8F2"/>
                <w:sz w:val="18"/>
              </w:rPr>
              <w:t xml:space="preserve">        opts = tk.Frame(ai_frame)</w:t>
            </w:r>
          </w:p>
          <w:p w14:paraId="3D50F72C" w14:textId="77777777" w:rsidR="00E33CDD" w:rsidRDefault="003337EF">
            <w:pPr>
              <w:bidi w:val="0"/>
              <w:spacing w:after="0" w:line="240" w:lineRule="auto"/>
              <w:jc w:val="left"/>
            </w:pPr>
            <w:r>
              <w:rPr>
                <w:rFonts w:ascii="Consolas" w:hAnsi="Consolas"/>
                <w:color w:val="F8F8F2"/>
                <w:sz w:val="18"/>
              </w:rPr>
              <w:t xml:space="preserve">        opts.pack(anchor="w", pady=(0, 8))</w:t>
            </w:r>
          </w:p>
          <w:p w14:paraId="662719DD" w14:textId="77777777" w:rsidR="00E33CDD" w:rsidRDefault="003337EF">
            <w:pPr>
              <w:bidi w:val="0"/>
              <w:spacing w:after="0" w:line="240" w:lineRule="auto"/>
              <w:jc w:val="left"/>
            </w:pPr>
            <w:r>
              <w:rPr>
                <w:rFonts w:ascii="Consolas" w:hAnsi="Consolas"/>
                <w:color w:val="F8F8F2"/>
                <w:sz w:val="18"/>
              </w:rPr>
              <w:t xml:space="preserve"> </w:t>
            </w:r>
          </w:p>
          <w:p w14:paraId="05182D0C" w14:textId="77777777" w:rsidR="00E33CDD" w:rsidRDefault="003337EF">
            <w:pPr>
              <w:bidi w:val="0"/>
              <w:spacing w:after="0" w:line="240" w:lineRule="auto"/>
              <w:jc w:val="left"/>
            </w:pPr>
            <w:r>
              <w:rPr>
                <w:rFonts w:ascii="Consolas" w:hAnsi="Consolas"/>
                <w:color w:val="F8F8F2"/>
                <w:sz w:val="18"/>
              </w:rPr>
              <w:t xml:space="preserve">        tk.Label(opts, text="Your color:").grid(row=0, column=0, sticky="e", padx=4, pady=2)</w:t>
            </w:r>
          </w:p>
          <w:p w14:paraId="0B84DF35" w14:textId="77777777" w:rsidR="00E33CDD" w:rsidRDefault="003337EF">
            <w:pPr>
              <w:bidi w:val="0"/>
              <w:spacing w:after="0" w:line="240" w:lineRule="auto"/>
              <w:jc w:val="left"/>
            </w:pPr>
            <w:r>
              <w:rPr>
                <w:rFonts w:ascii="Consolas" w:hAnsi="Consolas"/>
                <w:color w:val="F8F8F2"/>
                <w:sz w:val="18"/>
              </w:rPr>
              <w:t xml:space="preserve">        self.color_var = tk.StringVar(value="white")</w:t>
            </w:r>
          </w:p>
          <w:p w14:paraId="0373B06D" w14:textId="77777777" w:rsidR="00E33CDD" w:rsidRDefault="003337EF">
            <w:pPr>
              <w:bidi w:val="0"/>
              <w:spacing w:after="0" w:line="240" w:lineRule="auto"/>
              <w:jc w:val="left"/>
            </w:pPr>
            <w:r>
              <w:rPr>
                <w:rFonts w:ascii="Consolas" w:hAnsi="Consolas"/>
                <w:color w:val="F8F8F2"/>
                <w:sz w:val="18"/>
              </w:rPr>
              <w:t xml:space="preserve">        tk.Radiobutton(opts, text="White", variable=self.color_var, value="white").grid(</w:t>
            </w:r>
          </w:p>
          <w:p w14:paraId="0843F39B" w14:textId="77777777" w:rsidR="00E33CDD" w:rsidRDefault="003337EF">
            <w:pPr>
              <w:bidi w:val="0"/>
              <w:spacing w:after="0" w:line="240" w:lineRule="auto"/>
              <w:jc w:val="left"/>
            </w:pPr>
            <w:r>
              <w:rPr>
                <w:rFonts w:ascii="Consolas" w:hAnsi="Consolas"/>
                <w:color w:val="F8F8F2"/>
                <w:sz w:val="18"/>
              </w:rPr>
              <w:t xml:space="preserve">            row=0, column=1, sticky="w"</w:t>
            </w:r>
          </w:p>
          <w:p w14:paraId="31E54904" w14:textId="77777777" w:rsidR="00E33CDD" w:rsidRDefault="003337EF">
            <w:pPr>
              <w:bidi w:val="0"/>
              <w:spacing w:after="0" w:line="240" w:lineRule="auto"/>
              <w:jc w:val="left"/>
            </w:pPr>
            <w:r>
              <w:rPr>
                <w:rFonts w:ascii="Consolas" w:hAnsi="Consolas"/>
                <w:color w:val="F8F8F2"/>
                <w:sz w:val="18"/>
              </w:rPr>
              <w:t xml:space="preserve">        )</w:t>
            </w:r>
          </w:p>
          <w:p w14:paraId="442EF1C6" w14:textId="77777777" w:rsidR="00E33CDD" w:rsidRDefault="003337EF">
            <w:pPr>
              <w:bidi w:val="0"/>
              <w:spacing w:after="0" w:line="240" w:lineRule="auto"/>
              <w:jc w:val="left"/>
            </w:pPr>
            <w:r>
              <w:rPr>
                <w:rFonts w:ascii="Consolas" w:hAnsi="Consolas"/>
                <w:color w:val="F8F8F2"/>
                <w:sz w:val="18"/>
              </w:rPr>
              <w:t xml:space="preserve">        tk.Radiobutton(opts, text="Black", variable=self.color_var, value="black").grid(</w:t>
            </w:r>
          </w:p>
          <w:p w14:paraId="57FE122B" w14:textId="77777777" w:rsidR="00E33CDD" w:rsidRDefault="003337EF">
            <w:pPr>
              <w:bidi w:val="0"/>
              <w:spacing w:after="0" w:line="240" w:lineRule="auto"/>
              <w:jc w:val="left"/>
            </w:pPr>
            <w:r>
              <w:rPr>
                <w:rFonts w:ascii="Consolas" w:hAnsi="Consolas"/>
                <w:color w:val="F8F8F2"/>
                <w:sz w:val="18"/>
              </w:rPr>
              <w:t xml:space="preserve">            row=0, column=2, sticky="w"</w:t>
            </w:r>
          </w:p>
          <w:p w14:paraId="490BE246" w14:textId="77777777" w:rsidR="00E33CDD" w:rsidRDefault="003337EF">
            <w:pPr>
              <w:bidi w:val="0"/>
              <w:spacing w:after="0" w:line="240" w:lineRule="auto"/>
              <w:jc w:val="left"/>
            </w:pPr>
            <w:r>
              <w:rPr>
                <w:rFonts w:ascii="Consolas" w:hAnsi="Consolas"/>
                <w:color w:val="F8F8F2"/>
                <w:sz w:val="18"/>
              </w:rPr>
              <w:t xml:space="preserve">        )</w:t>
            </w:r>
          </w:p>
          <w:p w14:paraId="67F46B6C" w14:textId="77777777" w:rsidR="00E33CDD" w:rsidRDefault="003337EF">
            <w:pPr>
              <w:bidi w:val="0"/>
              <w:spacing w:after="0" w:line="240" w:lineRule="auto"/>
              <w:jc w:val="left"/>
            </w:pPr>
            <w:r>
              <w:rPr>
                <w:rFonts w:ascii="Consolas" w:hAnsi="Consolas"/>
                <w:color w:val="F8F8F2"/>
                <w:sz w:val="18"/>
              </w:rPr>
              <w:t xml:space="preserve"> </w:t>
            </w:r>
          </w:p>
          <w:p w14:paraId="26C9FFD4" w14:textId="77777777" w:rsidR="00E33CDD" w:rsidRDefault="003337EF">
            <w:pPr>
              <w:bidi w:val="0"/>
              <w:spacing w:after="0" w:line="240" w:lineRule="auto"/>
              <w:jc w:val="left"/>
            </w:pPr>
            <w:r>
              <w:rPr>
                <w:rFonts w:ascii="Consolas" w:hAnsi="Consolas"/>
                <w:color w:val="F8F8F2"/>
                <w:sz w:val="18"/>
              </w:rPr>
              <w:t xml:space="preserve">        tk.Label(opts, text="AI search depth:").grid(row=1, column=0, sticky="e", padx=4, pady=2)</w:t>
            </w:r>
          </w:p>
          <w:p w14:paraId="2E682994" w14:textId="77777777" w:rsidR="00E33CDD" w:rsidRDefault="003337EF">
            <w:pPr>
              <w:bidi w:val="0"/>
              <w:spacing w:after="0" w:line="240" w:lineRule="auto"/>
              <w:jc w:val="left"/>
            </w:pPr>
            <w:r>
              <w:rPr>
                <w:rFonts w:ascii="Consolas" w:hAnsi="Consolas"/>
                <w:color w:val="F8F8F2"/>
                <w:sz w:val="18"/>
              </w:rPr>
              <w:t xml:space="preserve">        self.depth_var = tk.IntVar(value=3)</w:t>
            </w:r>
          </w:p>
          <w:p w14:paraId="6D0FEA21" w14:textId="77777777" w:rsidR="00E33CDD" w:rsidRDefault="003337EF">
            <w:pPr>
              <w:bidi w:val="0"/>
              <w:spacing w:after="0" w:line="240" w:lineRule="auto"/>
              <w:jc w:val="left"/>
            </w:pPr>
            <w:r>
              <w:rPr>
                <w:rFonts w:ascii="Consolas" w:hAnsi="Consolas"/>
                <w:color w:val="F8F8F2"/>
                <w:sz w:val="18"/>
              </w:rPr>
              <w:t xml:space="preserve">        ttk.Combobox(</w:t>
            </w:r>
          </w:p>
          <w:p w14:paraId="1695EC40" w14:textId="77777777" w:rsidR="00E33CDD" w:rsidRDefault="003337EF">
            <w:pPr>
              <w:bidi w:val="0"/>
              <w:spacing w:after="0" w:line="240" w:lineRule="auto"/>
              <w:jc w:val="left"/>
            </w:pPr>
            <w:r>
              <w:rPr>
                <w:rFonts w:ascii="Consolas" w:hAnsi="Consolas"/>
                <w:color w:val="F8F8F2"/>
                <w:sz w:val="18"/>
              </w:rPr>
              <w:t xml:space="preserve">            opts,</w:t>
            </w:r>
          </w:p>
          <w:p w14:paraId="10951B42" w14:textId="77777777" w:rsidR="00E33CDD" w:rsidRDefault="003337EF">
            <w:pPr>
              <w:bidi w:val="0"/>
              <w:spacing w:after="0" w:line="240" w:lineRule="auto"/>
              <w:jc w:val="left"/>
            </w:pPr>
            <w:r>
              <w:rPr>
                <w:rFonts w:ascii="Consolas" w:hAnsi="Consolas"/>
                <w:color w:val="F8F8F2"/>
                <w:sz w:val="18"/>
              </w:rPr>
              <w:t xml:space="preserve">            textvariable=self.depth_var,</w:t>
            </w:r>
          </w:p>
          <w:p w14:paraId="43437BCF" w14:textId="77777777" w:rsidR="00E33CDD" w:rsidRDefault="003337EF">
            <w:pPr>
              <w:bidi w:val="0"/>
              <w:spacing w:after="0" w:line="240" w:lineRule="auto"/>
              <w:jc w:val="left"/>
            </w:pPr>
            <w:r>
              <w:rPr>
                <w:rFonts w:ascii="Consolas" w:hAnsi="Consolas"/>
                <w:color w:val="F8F8F2"/>
                <w:sz w:val="18"/>
              </w:rPr>
              <w:t xml:space="preserve">            values=[1, 2, 3, 4],</w:t>
            </w:r>
          </w:p>
          <w:p w14:paraId="0EF17CF5" w14:textId="77777777" w:rsidR="00E33CDD" w:rsidRDefault="003337EF">
            <w:pPr>
              <w:bidi w:val="0"/>
              <w:spacing w:after="0" w:line="240" w:lineRule="auto"/>
              <w:jc w:val="left"/>
            </w:pPr>
            <w:r>
              <w:rPr>
                <w:rFonts w:ascii="Consolas" w:hAnsi="Consolas"/>
                <w:color w:val="F8F8F2"/>
                <w:sz w:val="18"/>
              </w:rPr>
              <w:t xml:space="preserve">            width=4,</w:t>
            </w:r>
          </w:p>
          <w:p w14:paraId="615384CA" w14:textId="77777777" w:rsidR="00E33CDD" w:rsidRDefault="003337EF">
            <w:pPr>
              <w:bidi w:val="0"/>
              <w:spacing w:after="0" w:line="240" w:lineRule="auto"/>
              <w:jc w:val="left"/>
            </w:pPr>
            <w:r>
              <w:rPr>
                <w:rFonts w:ascii="Consolas" w:hAnsi="Consolas"/>
                <w:color w:val="F8F8F2"/>
                <w:sz w:val="18"/>
              </w:rPr>
              <w:t xml:space="preserve">            state="readonly",</w:t>
            </w:r>
          </w:p>
          <w:p w14:paraId="5C1A25A7" w14:textId="77777777" w:rsidR="00E33CDD" w:rsidRDefault="003337EF">
            <w:pPr>
              <w:bidi w:val="0"/>
              <w:spacing w:after="0" w:line="240" w:lineRule="auto"/>
              <w:jc w:val="left"/>
            </w:pPr>
            <w:r>
              <w:rPr>
                <w:rFonts w:ascii="Consolas" w:hAnsi="Consolas"/>
                <w:color w:val="F8F8F2"/>
                <w:sz w:val="18"/>
              </w:rPr>
              <w:t xml:space="preserve">        ).grid(row=1, column=1, sticky="w")</w:t>
            </w:r>
          </w:p>
          <w:p w14:paraId="72236390" w14:textId="77777777" w:rsidR="00E33CDD" w:rsidRDefault="003337EF">
            <w:pPr>
              <w:bidi w:val="0"/>
              <w:spacing w:after="0" w:line="240" w:lineRule="auto"/>
              <w:jc w:val="left"/>
            </w:pPr>
            <w:r>
              <w:rPr>
                <w:rFonts w:ascii="Consolas" w:hAnsi="Consolas"/>
                <w:color w:val="F8F8F2"/>
                <w:sz w:val="18"/>
              </w:rPr>
              <w:t xml:space="preserve">        tk.Label(opts, text="(higher = stronger but slower)", fg="#666").grid(</w:t>
            </w:r>
          </w:p>
          <w:p w14:paraId="52AF7ABB" w14:textId="77777777" w:rsidR="00E33CDD" w:rsidRDefault="003337EF">
            <w:pPr>
              <w:bidi w:val="0"/>
              <w:spacing w:after="0" w:line="240" w:lineRule="auto"/>
              <w:jc w:val="left"/>
            </w:pPr>
            <w:r>
              <w:rPr>
                <w:rFonts w:ascii="Consolas" w:hAnsi="Consolas"/>
                <w:color w:val="F8F8F2"/>
                <w:sz w:val="18"/>
              </w:rPr>
              <w:t xml:space="preserve">            row=1, column=2, columnspan=2, sticky="w", padx=(8, 0)</w:t>
            </w:r>
          </w:p>
          <w:p w14:paraId="310435AC" w14:textId="77777777" w:rsidR="00E33CDD" w:rsidRDefault="003337EF">
            <w:pPr>
              <w:bidi w:val="0"/>
              <w:spacing w:after="0" w:line="240" w:lineRule="auto"/>
              <w:jc w:val="left"/>
            </w:pPr>
            <w:r>
              <w:rPr>
                <w:rFonts w:ascii="Consolas" w:hAnsi="Consolas"/>
                <w:color w:val="F8F8F2"/>
                <w:sz w:val="18"/>
              </w:rPr>
              <w:t xml:space="preserve">        )</w:t>
            </w:r>
          </w:p>
          <w:p w14:paraId="098BC3E1" w14:textId="77777777" w:rsidR="00E33CDD" w:rsidRDefault="003337EF">
            <w:pPr>
              <w:bidi w:val="0"/>
              <w:spacing w:after="0" w:line="240" w:lineRule="auto"/>
              <w:jc w:val="left"/>
            </w:pPr>
            <w:r>
              <w:rPr>
                <w:rFonts w:ascii="Consolas" w:hAnsi="Consolas"/>
                <w:color w:val="F8F8F2"/>
                <w:sz w:val="18"/>
              </w:rPr>
              <w:t xml:space="preserve"> </w:t>
            </w:r>
          </w:p>
          <w:p w14:paraId="51E651A6" w14:textId="77777777" w:rsidR="00E33CDD" w:rsidRDefault="003337EF">
            <w:pPr>
              <w:bidi w:val="0"/>
              <w:spacing w:after="0" w:line="240" w:lineRule="auto"/>
              <w:jc w:val="left"/>
            </w:pPr>
            <w:r>
              <w:rPr>
                <w:rFonts w:ascii="Consolas" w:hAnsi="Consolas"/>
                <w:color w:val="F8F8F2"/>
                <w:sz w:val="18"/>
              </w:rPr>
              <w:t xml:space="preserve">        self.ai_btn = tk.Button(</w:t>
            </w:r>
          </w:p>
          <w:p w14:paraId="0BD72F04" w14:textId="77777777" w:rsidR="00E33CDD" w:rsidRDefault="003337EF">
            <w:pPr>
              <w:bidi w:val="0"/>
              <w:spacing w:after="0" w:line="240" w:lineRule="auto"/>
              <w:jc w:val="left"/>
            </w:pPr>
            <w:r>
              <w:rPr>
                <w:rFonts w:ascii="Consolas" w:hAnsi="Consolas"/>
                <w:color w:val="F8F8F2"/>
                <w:sz w:val="18"/>
              </w:rPr>
              <w:t xml:space="preserve">            ai_frame,</w:t>
            </w:r>
          </w:p>
          <w:p w14:paraId="59335A88" w14:textId="77777777" w:rsidR="00E33CDD" w:rsidRDefault="003337EF">
            <w:pPr>
              <w:bidi w:val="0"/>
              <w:spacing w:after="0" w:line="240" w:lineRule="auto"/>
              <w:jc w:val="left"/>
            </w:pPr>
            <w:r>
              <w:rPr>
                <w:rFonts w:ascii="Consolas" w:hAnsi="Consolas"/>
                <w:color w:val="F8F8F2"/>
                <w:sz w:val="18"/>
              </w:rPr>
              <w:t xml:space="preserve">            text="Start AI Game",</w:t>
            </w:r>
          </w:p>
          <w:p w14:paraId="22250872" w14:textId="77777777" w:rsidR="00E33CDD" w:rsidRDefault="003337EF">
            <w:pPr>
              <w:bidi w:val="0"/>
              <w:spacing w:after="0" w:line="240" w:lineRule="auto"/>
              <w:jc w:val="left"/>
            </w:pPr>
            <w:r>
              <w:rPr>
                <w:rFonts w:ascii="Consolas" w:hAnsi="Consolas"/>
                <w:color w:val="F8F8F2"/>
                <w:sz w:val="18"/>
              </w:rPr>
              <w:t xml:space="preserve">            font=("Arial", 11),</w:t>
            </w:r>
          </w:p>
          <w:p w14:paraId="01C1CC9E" w14:textId="77777777" w:rsidR="00E33CDD" w:rsidRDefault="003337EF">
            <w:pPr>
              <w:bidi w:val="0"/>
              <w:spacing w:after="0" w:line="240" w:lineRule="auto"/>
              <w:jc w:val="left"/>
            </w:pPr>
            <w:r>
              <w:rPr>
                <w:rFonts w:ascii="Consolas" w:hAnsi="Consolas"/>
                <w:color w:val="F8F8F2"/>
                <w:sz w:val="18"/>
              </w:rPr>
              <w:t xml:space="preserve">            width=18,</w:t>
            </w:r>
          </w:p>
          <w:p w14:paraId="02D37CA7" w14:textId="77777777" w:rsidR="00E33CDD" w:rsidRDefault="003337EF">
            <w:pPr>
              <w:bidi w:val="0"/>
              <w:spacing w:after="0" w:line="240" w:lineRule="auto"/>
              <w:jc w:val="left"/>
            </w:pPr>
            <w:r>
              <w:rPr>
                <w:rFonts w:ascii="Consolas" w:hAnsi="Consolas"/>
                <w:color w:val="F8F8F2"/>
                <w:sz w:val="18"/>
              </w:rPr>
              <w:t xml:space="preserve">            command=self._play_ai,</w:t>
            </w:r>
          </w:p>
          <w:p w14:paraId="0661CF71" w14:textId="77777777" w:rsidR="00E33CDD" w:rsidRDefault="003337EF">
            <w:pPr>
              <w:bidi w:val="0"/>
              <w:spacing w:after="0" w:line="240" w:lineRule="auto"/>
              <w:jc w:val="left"/>
            </w:pPr>
            <w:r>
              <w:rPr>
                <w:rFonts w:ascii="Consolas" w:hAnsi="Consolas"/>
                <w:color w:val="F8F8F2"/>
                <w:sz w:val="18"/>
              </w:rPr>
              <w:t xml:space="preserve">        )</w:t>
            </w:r>
          </w:p>
          <w:p w14:paraId="715FD213" w14:textId="77777777" w:rsidR="00E33CDD" w:rsidRDefault="003337EF">
            <w:pPr>
              <w:bidi w:val="0"/>
              <w:spacing w:after="0" w:line="240" w:lineRule="auto"/>
              <w:jc w:val="left"/>
            </w:pPr>
            <w:r>
              <w:rPr>
                <w:rFonts w:ascii="Consolas" w:hAnsi="Consolas"/>
                <w:color w:val="F8F8F2"/>
                <w:sz w:val="18"/>
              </w:rPr>
              <w:t xml:space="preserve">        self.ai_btn.pack()</w:t>
            </w:r>
          </w:p>
          <w:p w14:paraId="040B05AD" w14:textId="77777777" w:rsidR="00E33CDD" w:rsidRDefault="003337EF">
            <w:pPr>
              <w:bidi w:val="0"/>
              <w:spacing w:after="0" w:line="240" w:lineRule="auto"/>
              <w:jc w:val="left"/>
            </w:pPr>
            <w:r>
              <w:rPr>
                <w:rFonts w:ascii="Consolas" w:hAnsi="Consolas"/>
                <w:color w:val="F8F8F2"/>
                <w:sz w:val="18"/>
              </w:rPr>
              <w:t xml:space="preserve"> </w:t>
            </w:r>
          </w:p>
          <w:p w14:paraId="35E57153" w14:textId="77777777" w:rsidR="00E33CDD" w:rsidRDefault="003337EF">
            <w:pPr>
              <w:bidi w:val="0"/>
              <w:spacing w:after="0" w:line="240" w:lineRule="auto"/>
              <w:jc w:val="left"/>
            </w:pPr>
            <w:r>
              <w:rPr>
                <w:rFonts w:ascii="Consolas" w:hAnsi="Consolas"/>
                <w:color w:val="F8F8F2"/>
                <w:sz w:val="18"/>
              </w:rPr>
              <w:t xml:space="preserve">        tk.Button(self, text="Logout", font=("Arial", 10), command=self._logout).pack(</w:t>
            </w:r>
          </w:p>
          <w:p w14:paraId="3E394ED3" w14:textId="77777777" w:rsidR="00E33CDD" w:rsidRDefault="003337EF">
            <w:pPr>
              <w:bidi w:val="0"/>
              <w:spacing w:after="0" w:line="240" w:lineRule="auto"/>
              <w:jc w:val="left"/>
            </w:pPr>
            <w:r>
              <w:rPr>
                <w:rFonts w:ascii="Consolas" w:hAnsi="Consolas"/>
                <w:color w:val="F8F8F2"/>
                <w:sz w:val="18"/>
              </w:rPr>
              <w:t xml:space="preserve">            side="bottom", pady=16</w:t>
            </w:r>
          </w:p>
          <w:p w14:paraId="3791CE0B" w14:textId="77777777" w:rsidR="00E33CDD" w:rsidRDefault="003337EF">
            <w:pPr>
              <w:bidi w:val="0"/>
              <w:spacing w:after="0" w:line="240" w:lineRule="auto"/>
              <w:jc w:val="left"/>
            </w:pPr>
            <w:r>
              <w:rPr>
                <w:rFonts w:ascii="Consolas" w:hAnsi="Consolas"/>
                <w:color w:val="F8F8F2"/>
                <w:sz w:val="18"/>
              </w:rPr>
              <w:t xml:space="preserve">        )</w:t>
            </w:r>
          </w:p>
          <w:p w14:paraId="6F9A4A38" w14:textId="77777777" w:rsidR="00E33CDD" w:rsidRDefault="003337EF">
            <w:pPr>
              <w:bidi w:val="0"/>
              <w:spacing w:after="0" w:line="240" w:lineRule="auto"/>
              <w:jc w:val="left"/>
            </w:pPr>
            <w:r>
              <w:rPr>
                <w:rFonts w:ascii="Consolas" w:hAnsi="Consolas"/>
                <w:color w:val="F8F8F2"/>
                <w:sz w:val="18"/>
              </w:rPr>
              <w:t xml:space="preserve"> </w:t>
            </w:r>
          </w:p>
          <w:p w14:paraId="0D1E3877" w14:textId="77777777" w:rsidR="00E33CDD" w:rsidRDefault="003337EF">
            <w:pPr>
              <w:bidi w:val="0"/>
              <w:spacing w:after="0" w:line="240" w:lineRule="auto"/>
              <w:jc w:val="left"/>
            </w:pPr>
            <w:r>
              <w:rPr>
                <w:rFonts w:ascii="Consolas" w:hAnsi="Consolas"/>
                <w:color w:val="F8F8F2"/>
                <w:sz w:val="18"/>
              </w:rPr>
              <w:t xml:space="preserve">    def refresh(self, username: Optional[str]) -&gt; None:</w:t>
            </w:r>
          </w:p>
          <w:p w14:paraId="5B68D2EB" w14:textId="77777777" w:rsidR="00E33CDD" w:rsidRDefault="003337EF">
            <w:pPr>
              <w:bidi w:val="0"/>
              <w:spacing w:after="0" w:line="240" w:lineRule="auto"/>
              <w:jc w:val="left"/>
            </w:pPr>
            <w:r>
              <w:rPr>
                <w:rFonts w:ascii="Consolas" w:hAnsi="Consolas"/>
                <w:color w:val="F8F8F2"/>
                <w:sz w:val="18"/>
              </w:rPr>
              <w:t xml:space="preserve">        self.title_label.config(text=f"Welcome, {username or 'guest'}")</w:t>
            </w:r>
          </w:p>
          <w:p w14:paraId="5F706938" w14:textId="77777777" w:rsidR="00E33CDD" w:rsidRDefault="003337EF">
            <w:pPr>
              <w:bidi w:val="0"/>
              <w:spacing w:after="0" w:line="240" w:lineRule="auto"/>
              <w:jc w:val="left"/>
            </w:pPr>
            <w:r>
              <w:rPr>
                <w:rFonts w:ascii="Consolas" w:hAnsi="Consolas"/>
                <w:color w:val="F8F8F2"/>
                <w:sz w:val="18"/>
              </w:rPr>
              <w:t xml:space="preserve">        self.refresh_waiting()</w:t>
            </w:r>
          </w:p>
          <w:p w14:paraId="7681801A" w14:textId="77777777" w:rsidR="00E33CDD" w:rsidRDefault="003337EF">
            <w:pPr>
              <w:bidi w:val="0"/>
              <w:spacing w:after="0" w:line="240" w:lineRule="auto"/>
              <w:jc w:val="left"/>
            </w:pPr>
            <w:r>
              <w:rPr>
                <w:rFonts w:ascii="Consolas" w:hAnsi="Consolas"/>
                <w:color w:val="F8F8F2"/>
                <w:sz w:val="18"/>
              </w:rPr>
              <w:t xml:space="preserve"> </w:t>
            </w:r>
          </w:p>
          <w:p w14:paraId="611C61D3" w14:textId="77777777" w:rsidR="00E33CDD" w:rsidRDefault="003337EF">
            <w:pPr>
              <w:bidi w:val="0"/>
              <w:spacing w:after="0" w:line="240" w:lineRule="auto"/>
              <w:jc w:val="left"/>
            </w:pPr>
            <w:r>
              <w:rPr>
                <w:rFonts w:ascii="Consolas" w:hAnsi="Consolas"/>
                <w:color w:val="F8F8F2"/>
                <w:sz w:val="18"/>
              </w:rPr>
              <w:t xml:space="preserve">    def refresh_waiting(self) -&gt; None:</w:t>
            </w:r>
          </w:p>
          <w:p w14:paraId="18E1C993" w14:textId="77777777" w:rsidR="00E33CDD" w:rsidRDefault="003337EF">
            <w:pPr>
              <w:bidi w:val="0"/>
              <w:spacing w:after="0" w:line="240" w:lineRule="auto"/>
              <w:jc w:val="left"/>
            </w:pPr>
            <w:r>
              <w:rPr>
                <w:rFonts w:ascii="Consolas" w:hAnsi="Consolas"/>
                <w:color w:val="F8F8F2"/>
                <w:sz w:val="18"/>
              </w:rPr>
              <w:t xml:space="preserve">        if self.app.waiting_in_lobby:</w:t>
            </w:r>
          </w:p>
          <w:p w14:paraId="28FED1CA" w14:textId="77777777" w:rsidR="00E33CDD" w:rsidRDefault="003337EF">
            <w:pPr>
              <w:bidi w:val="0"/>
              <w:spacing w:after="0" w:line="240" w:lineRule="auto"/>
              <w:jc w:val="left"/>
            </w:pPr>
            <w:r>
              <w:rPr>
                <w:rFonts w:ascii="Consolas" w:hAnsi="Consolas"/>
                <w:color w:val="F8F8F2"/>
                <w:sz w:val="18"/>
              </w:rPr>
              <w:t xml:space="preserve">            self.waiting_banner.pack(after=self.title_label, padx=80, pady=(4, 16), fill="x")</w:t>
            </w:r>
          </w:p>
          <w:p w14:paraId="52C2ED80" w14:textId="77777777" w:rsidR="00E33CDD" w:rsidRDefault="003337EF">
            <w:pPr>
              <w:bidi w:val="0"/>
              <w:spacing w:after="0" w:line="240" w:lineRule="auto"/>
              <w:jc w:val="left"/>
            </w:pPr>
            <w:r>
              <w:rPr>
                <w:rFonts w:ascii="Consolas" w:hAnsi="Consolas"/>
                <w:color w:val="F8F8F2"/>
                <w:sz w:val="18"/>
              </w:rPr>
              <w:t xml:space="preserve">            self.join_btn.config(state="disabled")</w:t>
            </w:r>
          </w:p>
          <w:p w14:paraId="1B1E2D68" w14:textId="77777777" w:rsidR="00E33CDD" w:rsidRDefault="003337EF">
            <w:pPr>
              <w:bidi w:val="0"/>
              <w:spacing w:after="0" w:line="240" w:lineRule="auto"/>
              <w:jc w:val="left"/>
            </w:pPr>
            <w:r>
              <w:rPr>
                <w:rFonts w:ascii="Consolas" w:hAnsi="Consolas"/>
                <w:color w:val="F8F8F2"/>
                <w:sz w:val="18"/>
              </w:rPr>
              <w:t xml:space="preserve">            self.ai_btn.config(state="disabled")</w:t>
            </w:r>
          </w:p>
          <w:p w14:paraId="6FC0A374" w14:textId="77777777" w:rsidR="00E33CDD" w:rsidRDefault="003337EF">
            <w:pPr>
              <w:bidi w:val="0"/>
              <w:spacing w:after="0" w:line="240" w:lineRule="auto"/>
              <w:jc w:val="left"/>
            </w:pPr>
            <w:r>
              <w:rPr>
                <w:rFonts w:ascii="Consolas" w:hAnsi="Consolas"/>
                <w:color w:val="F8F8F2"/>
                <w:sz w:val="18"/>
              </w:rPr>
              <w:t xml:space="preserve">        else:</w:t>
            </w:r>
          </w:p>
          <w:p w14:paraId="4C4B8D94" w14:textId="77777777" w:rsidR="00E33CDD" w:rsidRDefault="003337EF">
            <w:pPr>
              <w:bidi w:val="0"/>
              <w:spacing w:after="0" w:line="240" w:lineRule="auto"/>
              <w:jc w:val="left"/>
            </w:pPr>
            <w:r>
              <w:rPr>
                <w:rFonts w:ascii="Consolas" w:hAnsi="Consolas"/>
                <w:color w:val="F8F8F2"/>
                <w:sz w:val="18"/>
              </w:rPr>
              <w:t xml:space="preserve">            self.waiting_banner.pack_forget()</w:t>
            </w:r>
          </w:p>
          <w:p w14:paraId="09834B19" w14:textId="77777777" w:rsidR="00E33CDD" w:rsidRDefault="003337EF">
            <w:pPr>
              <w:bidi w:val="0"/>
              <w:spacing w:after="0" w:line="240" w:lineRule="auto"/>
              <w:jc w:val="left"/>
            </w:pPr>
            <w:r>
              <w:rPr>
                <w:rFonts w:ascii="Consolas" w:hAnsi="Consolas"/>
                <w:color w:val="F8F8F2"/>
                <w:sz w:val="18"/>
              </w:rPr>
              <w:t xml:space="preserve">            self.join_btn.config(state="normal")</w:t>
            </w:r>
          </w:p>
          <w:p w14:paraId="0CE4B9E1" w14:textId="77777777" w:rsidR="00E33CDD" w:rsidRDefault="003337EF">
            <w:pPr>
              <w:bidi w:val="0"/>
              <w:spacing w:after="0" w:line="240" w:lineRule="auto"/>
              <w:jc w:val="left"/>
            </w:pPr>
            <w:r>
              <w:rPr>
                <w:rFonts w:ascii="Consolas" w:hAnsi="Consolas"/>
                <w:color w:val="F8F8F2"/>
                <w:sz w:val="18"/>
              </w:rPr>
              <w:t xml:space="preserve">            self.ai_btn.config(state="normal")</w:t>
            </w:r>
          </w:p>
          <w:p w14:paraId="3DBB9E44" w14:textId="77777777" w:rsidR="00E33CDD" w:rsidRDefault="003337EF">
            <w:pPr>
              <w:bidi w:val="0"/>
              <w:spacing w:after="0" w:line="240" w:lineRule="auto"/>
              <w:jc w:val="left"/>
            </w:pPr>
            <w:r>
              <w:rPr>
                <w:rFonts w:ascii="Consolas" w:hAnsi="Consolas"/>
                <w:color w:val="F8F8F2"/>
                <w:sz w:val="18"/>
              </w:rPr>
              <w:t xml:space="preserve"> </w:t>
            </w:r>
          </w:p>
          <w:p w14:paraId="61B37303" w14:textId="77777777" w:rsidR="00E33CDD" w:rsidRDefault="003337EF">
            <w:pPr>
              <w:bidi w:val="0"/>
              <w:spacing w:after="0" w:line="240" w:lineRule="auto"/>
              <w:jc w:val="left"/>
            </w:pPr>
            <w:r>
              <w:rPr>
                <w:rFonts w:ascii="Consolas" w:hAnsi="Consolas"/>
                <w:color w:val="F8F8F2"/>
                <w:sz w:val="18"/>
              </w:rPr>
              <w:t xml:space="preserve">    def _play_human(self) -&gt; None:</w:t>
            </w:r>
          </w:p>
          <w:p w14:paraId="3C5031E7" w14:textId="77777777" w:rsidR="00E33CDD" w:rsidRDefault="003337EF">
            <w:pPr>
              <w:bidi w:val="0"/>
              <w:spacing w:after="0" w:line="240" w:lineRule="auto"/>
              <w:jc w:val="left"/>
            </w:pPr>
            <w:r>
              <w:rPr>
                <w:rFonts w:ascii="Consolas" w:hAnsi="Consolas"/>
                <w:color w:val="F8F8F2"/>
                <w:sz w:val="18"/>
              </w:rPr>
              <w:t xml:space="preserve">        if self.app.waiting_in_lobby:</w:t>
            </w:r>
          </w:p>
          <w:p w14:paraId="6B972F66" w14:textId="77777777" w:rsidR="00E33CDD" w:rsidRDefault="003337EF">
            <w:pPr>
              <w:bidi w:val="0"/>
              <w:spacing w:after="0" w:line="240" w:lineRule="auto"/>
              <w:jc w:val="left"/>
            </w:pPr>
            <w:r>
              <w:rPr>
                <w:rFonts w:ascii="Consolas" w:hAnsi="Consolas"/>
                <w:color w:val="F8F8F2"/>
                <w:sz w:val="18"/>
              </w:rPr>
              <w:t xml:space="preserve">            return</w:t>
            </w:r>
          </w:p>
          <w:p w14:paraId="22025D02" w14:textId="77777777" w:rsidR="00E33CDD" w:rsidRDefault="003337EF">
            <w:pPr>
              <w:bidi w:val="0"/>
              <w:spacing w:after="0" w:line="240" w:lineRule="auto"/>
              <w:jc w:val="left"/>
            </w:pPr>
            <w:r>
              <w:rPr>
                <w:rFonts w:ascii="Consolas" w:hAnsi="Consolas"/>
                <w:color w:val="F8F8F2"/>
                <w:sz w:val="18"/>
              </w:rPr>
              <w:t xml:space="preserve">        self.app.send_command({"type": "play_human"})</w:t>
            </w:r>
          </w:p>
          <w:p w14:paraId="4FB6E06E" w14:textId="77777777" w:rsidR="00E33CDD" w:rsidRDefault="003337EF">
            <w:pPr>
              <w:bidi w:val="0"/>
              <w:spacing w:after="0" w:line="240" w:lineRule="auto"/>
              <w:jc w:val="left"/>
            </w:pPr>
            <w:r>
              <w:rPr>
                <w:rFonts w:ascii="Consolas" w:hAnsi="Consolas"/>
                <w:color w:val="F8F8F2"/>
                <w:sz w:val="18"/>
              </w:rPr>
              <w:t xml:space="preserve"> </w:t>
            </w:r>
          </w:p>
          <w:p w14:paraId="35CCB979" w14:textId="77777777" w:rsidR="00E33CDD" w:rsidRDefault="003337EF">
            <w:pPr>
              <w:bidi w:val="0"/>
              <w:spacing w:after="0" w:line="240" w:lineRule="auto"/>
              <w:jc w:val="left"/>
            </w:pPr>
            <w:r>
              <w:rPr>
                <w:rFonts w:ascii="Consolas" w:hAnsi="Consolas"/>
                <w:color w:val="F8F8F2"/>
                <w:sz w:val="18"/>
              </w:rPr>
              <w:t xml:space="preserve">    def _play_ai(self) -&gt; None:</w:t>
            </w:r>
          </w:p>
          <w:p w14:paraId="09F424D0" w14:textId="77777777" w:rsidR="00E33CDD" w:rsidRDefault="003337EF">
            <w:pPr>
              <w:bidi w:val="0"/>
              <w:spacing w:after="0" w:line="240" w:lineRule="auto"/>
              <w:jc w:val="left"/>
            </w:pPr>
            <w:r>
              <w:rPr>
                <w:rFonts w:ascii="Consolas" w:hAnsi="Consolas"/>
                <w:color w:val="F8F8F2"/>
                <w:sz w:val="18"/>
              </w:rPr>
              <w:t xml:space="preserve">        if self.app.waiting_in_lobby:</w:t>
            </w:r>
          </w:p>
          <w:p w14:paraId="7634E878" w14:textId="77777777" w:rsidR="00E33CDD" w:rsidRDefault="003337EF">
            <w:pPr>
              <w:bidi w:val="0"/>
              <w:spacing w:after="0" w:line="240" w:lineRule="auto"/>
              <w:jc w:val="left"/>
            </w:pPr>
            <w:r>
              <w:rPr>
                <w:rFonts w:ascii="Consolas" w:hAnsi="Consolas"/>
                <w:color w:val="F8F8F2"/>
                <w:sz w:val="18"/>
              </w:rPr>
              <w:t xml:space="preserve">            messagebox.showinfo(</w:t>
            </w:r>
          </w:p>
          <w:p w14:paraId="66C74A8A" w14:textId="77777777" w:rsidR="00E33CDD" w:rsidRDefault="003337EF">
            <w:pPr>
              <w:bidi w:val="0"/>
              <w:spacing w:after="0" w:line="240" w:lineRule="auto"/>
              <w:jc w:val="left"/>
            </w:pPr>
            <w:r>
              <w:rPr>
                <w:rFonts w:ascii="Consolas" w:hAnsi="Consolas"/>
                <w:color w:val="F8F8F2"/>
                <w:sz w:val="18"/>
              </w:rPr>
              <w:t xml:space="preserve">                "Already in lobby",</w:t>
            </w:r>
          </w:p>
          <w:p w14:paraId="06836F38" w14:textId="77777777" w:rsidR="00E33CDD" w:rsidRDefault="003337EF">
            <w:pPr>
              <w:bidi w:val="0"/>
              <w:spacing w:after="0" w:line="240" w:lineRule="auto"/>
              <w:jc w:val="left"/>
            </w:pPr>
            <w:r>
              <w:rPr>
                <w:rFonts w:ascii="Consolas" w:hAnsi="Consolas"/>
                <w:color w:val="F8F8F2"/>
                <w:sz w:val="18"/>
              </w:rPr>
              <w:t xml:space="preserve">                "You're currently waiting for a human opponent.\n"</w:t>
            </w:r>
          </w:p>
          <w:p w14:paraId="7B4E7E13" w14:textId="77777777" w:rsidR="00E33CDD" w:rsidRDefault="003337EF">
            <w:pPr>
              <w:bidi w:val="0"/>
              <w:spacing w:after="0" w:line="240" w:lineRule="auto"/>
              <w:jc w:val="left"/>
            </w:pPr>
            <w:r>
              <w:rPr>
                <w:rFonts w:ascii="Consolas" w:hAnsi="Consolas"/>
                <w:color w:val="F8F8F2"/>
                <w:sz w:val="18"/>
              </w:rPr>
              <w:t xml:space="preserve">                "Click Cancel first if you'd rather play against the AI.",</w:t>
            </w:r>
          </w:p>
          <w:p w14:paraId="0D478ABA" w14:textId="77777777" w:rsidR="00E33CDD" w:rsidRDefault="003337EF">
            <w:pPr>
              <w:bidi w:val="0"/>
              <w:spacing w:after="0" w:line="240" w:lineRule="auto"/>
              <w:jc w:val="left"/>
            </w:pPr>
            <w:r>
              <w:rPr>
                <w:rFonts w:ascii="Consolas" w:hAnsi="Consolas"/>
                <w:color w:val="F8F8F2"/>
                <w:sz w:val="18"/>
              </w:rPr>
              <w:t xml:space="preserve">            )</w:t>
            </w:r>
          </w:p>
          <w:p w14:paraId="0CA1C3BC" w14:textId="77777777" w:rsidR="00E33CDD" w:rsidRDefault="003337EF">
            <w:pPr>
              <w:bidi w:val="0"/>
              <w:spacing w:after="0" w:line="240" w:lineRule="auto"/>
              <w:jc w:val="left"/>
            </w:pPr>
            <w:r>
              <w:rPr>
                <w:rFonts w:ascii="Consolas" w:hAnsi="Consolas"/>
                <w:color w:val="F8F8F2"/>
                <w:sz w:val="18"/>
              </w:rPr>
              <w:t xml:space="preserve">            return</w:t>
            </w:r>
          </w:p>
          <w:p w14:paraId="34DEC5AF" w14:textId="77777777" w:rsidR="00E33CDD" w:rsidRDefault="003337EF">
            <w:pPr>
              <w:bidi w:val="0"/>
              <w:spacing w:after="0" w:line="240" w:lineRule="auto"/>
              <w:jc w:val="left"/>
            </w:pPr>
            <w:r>
              <w:rPr>
                <w:rFonts w:ascii="Consolas" w:hAnsi="Consolas"/>
                <w:color w:val="F8F8F2"/>
                <w:sz w:val="18"/>
              </w:rPr>
              <w:t xml:space="preserve">        self.app.send_command(</w:t>
            </w:r>
          </w:p>
          <w:p w14:paraId="6152A1DD" w14:textId="77777777" w:rsidR="00E33CDD" w:rsidRDefault="003337EF">
            <w:pPr>
              <w:bidi w:val="0"/>
              <w:spacing w:after="0" w:line="240" w:lineRule="auto"/>
              <w:jc w:val="left"/>
            </w:pPr>
            <w:r>
              <w:rPr>
                <w:rFonts w:ascii="Consolas" w:hAnsi="Consolas"/>
                <w:color w:val="F8F8F2"/>
                <w:sz w:val="18"/>
              </w:rPr>
              <w:t xml:space="preserve">            {</w:t>
            </w:r>
          </w:p>
          <w:p w14:paraId="3A188C94" w14:textId="77777777" w:rsidR="00E33CDD" w:rsidRDefault="003337EF">
            <w:pPr>
              <w:bidi w:val="0"/>
              <w:spacing w:after="0" w:line="240" w:lineRule="auto"/>
              <w:jc w:val="left"/>
            </w:pPr>
            <w:r>
              <w:rPr>
                <w:rFonts w:ascii="Consolas" w:hAnsi="Consolas"/>
                <w:color w:val="F8F8F2"/>
                <w:sz w:val="18"/>
              </w:rPr>
              <w:t xml:space="preserve">                "type": "play_ai",</w:t>
            </w:r>
          </w:p>
          <w:p w14:paraId="5AD5D5D1" w14:textId="77777777" w:rsidR="00E33CDD" w:rsidRDefault="003337EF">
            <w:pPr>
              <w:bidi w:val="0"/>
              <w:spacing w:after="0" w:line="240" w:lineRule="auto"/>
              <w:jc w:val="left"/>
            </w:pPr>
            <w:r>
              <w:rPr>
                <w:rFonts w:ascii="Consolas" w:hAnsi="Consolas"/>
                <w:color w:val="F8F8F2"/>
                <w:sz w:val="18"/>
              </w:rPr>
              <w:t xml:space="preserve">                "color": self.color_var.get(),</w:t>
            </w:r>
          </w:p>
          <w:p w14:paraId="58789AC6" w14:textId="77777777" w:rsidR="00E33CDD" w:rsidRDefault="003337EF">
            <w:pPr>
              <w:bidi w:val="0"/>
              <w:spacing w:after="0" w:line="240" w:lineRule="auto"/>
              <w:jc w:val="left"/>
            </w:pPr>
            <w:r>
              <w:rPr>
                <w:rFonts w:ascii="Consolas" w:hAnsi="Consolas"/>
                <w:color w:val="F8F8F2"/>
                <w:sz w:val="18"/>
              </w:rPr>
              <w:t xml:space="preserve">                "depth": int(self.depth_var.get()),</w:t>
            </w:r>
          </w:p>
          <w:p w14:paraId="25D694B1" w14:textId="77777777" w:rsidR="00E33CDD" w:rsidRDefault="003337EF">
            <w:pPr>
              <w:bidi w:val="0"/>
              <w:spacing w:after="0" w:line="240" w:lineRule="auto"/>
              <w:jc w:val="left"/>
            </w:pPr>
            <w:r>
              <w:rPr>
                <w:rFonts w:ascii="Consolas" w:hAnsi="Consolas"/>
                <w:color w:val="F8F8F2"/>
                <w:sz w:val="18"/>
              </w:rPr>
              <w:t xml:space="preserve">            }</w:t>
            </w:r>
          </w:p>
          <w:p w14:paraId="34132052" w14:textId="77777777" w:rsidR="00E33CDD" w:rsidRDefault="003337EF">
            <w:pPr>
              <w:bidi w:val="0"/>
              <w:spacing w:after="0" w:line="240" w:lineRule="auto"/>
              <w:jc w:val="left"/>
            </w:pPr>
            <w:r>
              <w:rPr>
                <w:rFonts w:ascii="Consolas" w:hAnsi="Consolas"/>
                <w:color w:val="F8F8F2"/>
                <w:sz w:val="18"/>
              </w:rPr>
              <w:t xml:space="preserve">        )</w:t>
            </w:r>
          </w:p>
          <w:p w14:paraId="5CCBB158" w14:textId="77777777" w:rsidR="00E33CDD" w:rsidRDefault="003337EF">
            <w:pPr>
              <w:bidi w:val="0"/>
              <w:spacing w:after="0" w:line="240" w:lineRule="auto"/>
              <w:jc w:val="left"/>
            </w:pPr>
            <w:r>
              <w:rPr>
                <w:rFonts w:ascii="Consolas" w:hAnsi="Consolas"/>
                <w:color w:val="F8F8F2"/>
                <w:sz w:val="18"/>
              </w:rPr>
              <w:t xml:space="preserve"> </w:t>
            </w:r>
          </w:p>
          <w:p w14:paraId="0D5F68B8" w14:textId="77777777" w:rsidR="00E33CDD" w:rsidRDefault="003337EF">
            <w:pPr>
              <w:bidi w:val="0"/>
              <w:spacing w:after="0" w:line="240" w:lineRule="auto"/>
              <w:jc w:val="left"/>
            </w:pPr>
            <w:r>
              <w:rPr>
                <w:rFonts w:ascii="Consolas" w:hAnsi="Consolas"/>
                <w:color w:val="F8F8F2"/>
                <w:sz w:val="18"/>
              </w:rPr>
              <w:t xml:space="preserve">    def _cancel_lobby(self) -&gt; None:</w:t>
            </w:r>
          </w:p>
          <w:p w14:paraId="204115F7" w14:textId="77777777" w:rsidR="00E33CDD" w:rsidRDefault="003337EF">
            <w:pPr>
              <w:bidi w:val="0"/>
              <w:spacing w:after="0" w:line="240" w:lineRule="auto"/>
              <w:jc w:val="left"/>
            </w:pPr>
            <w:r>
              <w:rPr>
                <w:rFonts w:ascii="Consolas" w:hAnsi="Consolas"/>
                <w:color w:val="F8F8F2"/>
                <w:sz w:val="18"/>
              </w:rPr>
              <w:t xml:space="preserve">        if not self.app.waiting_in_lobby:</w:t>
            </w:r>
          </w:p>
          <w:p w14:paraId="7BF46444" w14:textId="77777777" w:rsidR="00E33CDD" w:rsidRDefault="003337EF">
            <w:pPr>
              <w:bidi w:val="0"/>
              <w:spacing w:after="0" w:line="240" w:lineRule="auto"/>
              <w:jc w:val="left"/>
            </w:pPr>
            <w:r>
              <w:rPr>
                <w:rFonts w:ascii="Consolas" w:hAnsi="Consolas"/>
                <w:color w:val="F8F8F2"/>
                <w:sz w:val="18"/>
              </w:rPr>
              <w:t xml:space="preserve">            return</w:t>
            </w:r>
          </w:p>
          <w:p w14:paraId="69B7861A" w14:textId="77777777" w:rsidR="00E33CDD" w:rsidRDefault="003337EF">
            <w:pPr>
              <w:bidi w:val="0"/>
              <w:spacing w:after="0" w:line="240" w:lineRule="auto"/>
              <w:jc w:val="left"/>
            </w:pPr>
            <w:r>
              <w:rPr>
                <w:rFonts w:ascii="Consolas" w:hAnsi="Consolas"/>
                <w:color w:val="F8F8F2"/>
                <w:sz w:val="18"/>
              </w:rPr>
              <w:t xml:space="preserve">        self.app.send_command({"type": "cancel_lobby"})</w:t>
            </w:r>
          </w:p>
          <w:p w14:paraId="40A087F6" w14:textId="77777777" w:rsidR="00E33CDD" w:rsidRDefault="003337EF">
            <w:pPr>
              <w:bidi w:val="0"/>
              <w:spacing w:after="0" w:line="240" w:lineRule="auto"/>
              <w:jc w:val="left"/>
            </w:pPr>
            <w:r>
              <w:rPr>
                <w:rFonts w:ascii="Consolas" w:hAnsi="Consolas"/>
                <w:color w:val="F8F8F2"/>
                <w:sz w:val="18"/>
              </w:rPr>
              <w:t xml:space="preserve"> </w:t>
            </w:r>
          </w:p>
          <w:p w14:paraId="698CAD26" w14:textId="77777777" w:rsidR="00E33CDD" w:rsidRDefault="003337EF">
            <w:pPr>
              <w:bidi w:val="0"/>
              <w:spacing w:after="0" w:line="240" w:lineRule="auto"/>
              <w:jc w:val="left"/>
            </w:pPr>
            <w:r>
              <w:rPr>
                <w:rFonts w:ascii="Consolas" w:hAnsi="Consolas"/>
                <w:color w:val="F8F8F2"/>
                <w:sz w:val="18"/>
              </w:rPr>
              <w:t xml:space="preserve">    def _logout(self) -&gt; None:</w:t>
            </w:r>
          </w:p>
          <w:p w14:paraId="54DB8144" w14:textId="77777777" w:rsidR="00E33CDD" w:rsidRDefault="003337EF">
            <w:pPr>
              <w:bidi w:val="0"/>
              <w:spacing w:after="0" w:line="240" w:lineRule="auto"/>
              <w:jc w:val="left"/>
            </w:pPr>
            <w:r>
              <w:rPr>
                <w:rFonts w:ascii="Consolas" w:hAnsi="Consolas"/>
                <w:color w:val="F8F8F2"/>
                <w:sz w:val="18"/>
              </w:rPr>
              <w:t xml:space="preserve">        if self.app.conn is not None:</w:t>
            </w:r>
          </w:p>
          <w:p w14:paraId="03FAEE37" w14:textId="77777777" w:rsidR="00E33CDD" w:rsidRDefault="003337EF">
            <w:pPr>
              <w:bidi w:val="0"/>
              <w:spacing w:after="0" w:line="240" w:lineRule="auto"/>
              <w:jc w:val="left"/>
            </w:pPr>
            <w:r>
              <w:rPr>
                <w:rFonts w:ascii="Consolas" w:hAnsi="Consolas"/>
                <w:color w:val="F8F8F2"/>
                <w:sz w:val="18"/>
              </w:rPr>
              <w:t xml:space="preserve">            try:</w:t>
            </w:r>
          </w:p>
          <w:p w14:paraId="4C9165A8" w14:textId="77777777" w:rsidR="00E33CDD" w:rsidRDefault="003337EF">
            <w:pPr>
              <w:bidi w:val="0"/>
              <w:spacing w:after="0" w:line="240" w:lineRule="auto"/>
              <w:jc w:val="left"/>
            </w:pPr>
            <w:r>
              <w:rPr>
                <w:rFonts w:ascii="Consolas" w:hAnsi="Consolas"/>
                <w:color w:val="F8F8F2"/>
                <w:sz w:val="18"/>
              </w:rPr>
              <w:t xml:space="preserve">                self.app.conn.send({"type": "quit"})</w:t>
            </w:r>
          </w:p>
          <w:p w14:paraId="00F5C849" w14:textId="77777777" w:rsidR="00E33CDD" w:rsidRDefault="003337EF">
            <w:pPr>
              <w:bidi w:val="0"/>
              <w:spacing w:after="0" w:line="240" w:lineRule="auto"/>
              <w:jc w:val="left"/>
            </w:pPr>
            <w:r>
              <w:rPr>
                <w:rFonts w:ascii="Consolas" w:hAnsi="Consolas"/>
                <w:color w:val="F8F8F2"/>
                <w:sz w:val="18"/>
              </w:rPr>
              <w:t xml:space="preserve">            except (OSError, ConnectionClosed):</w:t>
            </w:r>
          </w:p>
          <w:p w14:paraId="70113B5C" w14:textId="77777777" w:rsidR="00E33CDD" w:rsidRDefault="003337EF">
            <w:pPr>
              <w:bidi w:val="0"/>
              <w:spacing w:after="0" w:line="240" w:lineRule="auto"/>
              <w:jc w:val="left"/>
            </w:pPr>
            <w:r>
              <w:rPr>
                <w:rFonts w:ascii="Consolas" w:hAnsi="Consolas"/>
                <w:color w:val="F8F8F2"/>
                <w:sz w:val="18"/>
              </w:rPr>
              <w:t xml:space="preserve">                pass</w:t>
            </w:r>
          </w:p>
          <w:p w14:paraId="601F2405" w14:textId="77777777" w:rsidR="00E33CDD" w:rsidRDefault="003337EF">
            <w:pPr>
              <w:bidi w:val="0"/>
              <w:spacing w:after="0" w:line="240" w:lineRule="auto"/>
              <w:jc w:val="left"/>
            </w:pPr>
            <w:r>
              <w:rPr>
                <w:rFonts w:ascii="Consolas" w:hAnsi="Consolas"/>
                <w:color w:val="F8F8F2"/>
                <w:sz w:val="18"/>
              </w:rPr>
              <w:t xml:space="preserve">        self.app._reset_state()</w:t>
            </w:r>
          </w:p>
          <w:p w14:paraId="25B5B2E7" w14:textId="77777777" w:rsidR="00E33CDD" w:rsidRDefault="003337EF">
            <w:pPr>
              <w:bidi w:val="0"/>
              <w:spacing w:after="0" w:line="240" w:lineRule="auto"/>
              <w:jc w:val="left"/>
            </w:pPr>
            <w:r>
              <w:rPr>
                <w:rFonts w:ascii="Consolas" w:hAnsi="Consolas"/>
                <w:color w:val="F8F8F2"/>
                <w:sz w:val="18"/>
              </w:rPr>
              <w:t xml:space="preserve">        self.app.show_login()</w:t>
            </w:r>
          </w:p>
          <w:p w14:paraId="469D0EA6" w14:textId="77777777" w:rsidR="00E33CDD" w:rsidRDefault="003337EF">
            <w:pPr>
              <w:bidi w:val="0"/>
              <w:spacing w:after="0" w:line="240" w:lineRule="auto"/>
              <w:jc w:val="left"/>
            </w:pPr>
            <w:r>
              <w:rPr>
                <w:rFonts w:ascii="Consolas" w:hAnsi="Consolas"/>
                <w:color w:val="F8F8F2"/>
                <w:sz w:val="18"/>
              </w:rPr>
              <w:t xml:space="preserve"> </w:t>
            </w:r>
          </w:p>
          <w:p w14:paraId="1247E221" w14:textId="77777777" w:rsidR="00E33CDD" w:rsidRDefault="003337EF">
            <w:pPr>
              <w:bidi w:val="0"/>
              <w:spacing w:after="0" w:line="240" w:lineRule="auto"/>
              <w:jc w:val="left"/>
            </w:pPr>
            <w:r>
              <w:rPr>
                <w:rFonts w:ascii="Consolas" w:hAnsi="Consolas"/>
                <w:color w:val="F8F8F2"/>
                <w:sz w:val="18"/>
              </w:rPr>
              <w:t xml:space="preserve"> </w:t>
            </w:r>
          </w:p>
          <w:p w14:paraId="6ABACE13" w14:textId="77777777" w:rsidR="00E33CDD" w:rsidRDefault="003337EF">
            <w:pPr>
              <w:bidi w:val="0"/>
              <w:spacing w:after="0" w:line="240" w:lineRule="auto"/>
              <w:jc w:val="left"/>
            </w:pPr>
            <w:r>
              <w:rPr>
                <w:rFonts w:ascii="Consolas" w:hAnsi="Consolas"/>
                <w:color w:val="F8F8F2"/>
                <w:sz w:val="18"/>
              </w:rPr>
              <w:t>class GameFrame(tk.Frame):</w:t>
            </w:r>
          </w:p>
          <w:p w14:paraId="1B8090B0" w14:textId="77777777" w:rsidR="00E33CDD" w:rsidRDefault="003337EF">
            <w:pPr>
              <w:bidi w:val="0"/>
              <w:spacing w:after="0" w:line="240" w:lineRule="auto"/>
              <w:jc w:val="left"/>
            </w:pPr>
            <w:r>
              <w:rPr>
                <w:rFonts w:ascii="Consolas" w:hAnsi="Consolas"/>
                <w:color w:val="F8F8F2"/>
                <w:sz w:val="18"/>
              </w:rPr>
              <w:t xml:space="preserve"> </w:t>
            </w:r>
          </w:p>
          <w:p w14:paraId="2E3B64FD" w14:textId="77777777" w:rsidR="00E33CDD" w:rsidRDefault="003337EF">
            <w:pPr>
              <w:bidi w:val="0"/>
              <w:spacing w:after="0" w:line="240" w:lineRule="auto"/>
              <w:jc w:val="left"/>
            </w:pPr>
            <w:r>
              <w:rPr>
                <w:rFonts w:ascii="Consolas" w:hAnsi="Consolas"/>
                <w:color w:val="F8F8F2"/>
                <w:sz w:val="18"/>
              </w:rPr>
              <w:t xml:space="preserve">    def __init__(self, parent: tk.Widget, app: ChessGui) -&gt; None:</w:t>
            </w:r>
          </w:p>
          <w:p w14:paraId="379E0877" w14:textId="77777777" w:rsidR="00E33CDD" w:rsidRDefault="003337EF">
            <w:pPr>
              <w:bidi w:val="0"/>
              <w:spacing w:after="0" w:line="240" w:lineRule="auto"/>
              <w:jc w:val="left"/>
            </w:pPr>
            <w:r>
              <w:rPr>
                <w:rFonts w:ascii="Consolas" w:hAnsi="Consolas"/>
                <w:color w:val="F8F8F2"/>
                <w:sz w:val="18"/>
              </w:rPr>
              <w:t xml:space="preserve">        super().__init__(parent)</w:t>
            </w:r>
          </w:p>
          <w:p w14:paraId="44B78CCE" w14:textId="77777777" w:rsidR="00E33CDD" w:rsidRDefault="003337EF">
            <w:pPr>
              <w:bidi w:val="0"/>
              <w:spacing w:after="0" w:line="240" w:lineRule="auto"/>
              <w:jc w:val="left"/>
            </w:pPr>
            <w:r>
              <w:rPr>
                <w:rFonts w:ascii="Consolas" w:hAnsi="Consolas"/>
                <w:color w:val="F8F8F2"/>
                <w:sz w:val="18"/>
              </w:rPr>
              <w:t xml:space="preserve">        self.app = app</w:t>
            </w:r>
          </w:p>
          <w:p w14:paraId="50A190EE" w14:textId="77777777" w:rsidR="00E33CDD" w:rsidRDefault="003337EF">
            <w:pPr>
              <w:bidi w:val="0"/>
              <w:spacing w:after="0" w:line="240" w:lineRule="auto"/>
              <w:jc w:val="left"/>
            </w:pPr>
            <w:r>
              <w:rPr>
                <w:rFonts w:ascii="Consolas" w:hAnsi="Consolas"/>
                <w:color w:val="F8F8F2"/>
                <w:sz w:val="18"/>
              </w:rPr>
              <w:t xml:space="preserve"> </w:t>
            </w:r>
          </w:p>
          <w:p w14:paraId="6141C8FC" w14:textId="77777777" w:rsidR="00E33CDD" w:rsidRDefault="003337EF">
            <w:pPr>
              <w:bidi w:val="0"/>
              <w:spacing w:after="0" w:line="240" w:lineRule="auto"/>
              <w:jc w:val="left"/>
            </w:pPr>
            <w:r>
              <w:rPr>
                <w:rFonts w:ascii="Consolas" w:hAnsi="Consolas"/>
                <w:color w:val="F8F8F2"/>
                <w:sz w:val="18"/>
              </w:rPr>
              <w:t xml:space="preserve">        self.status_label = tk.Label(</w:t>
            </w:r>
          </w:p>
          <w:p w14:paraId="33C8532C" w14:textId="77777777" w:rsidR="00E33CDD" w:rsidRDefault="003337EF">
            <w:pPr>
              <w:bidi w:val="0"/>
              <w:spacing w:after="0" w:line="240" w:lineRule="auto"/>
              <w:jc w:val="left"/>
            </w:pPr>
            <w:r>
              <w:rPr>
                <w:rFonts w:ascii="Consolas" w:hAnsi="Consolas"/>
                <w:color w:val="F8F8F2"/>
                <w:sz w:val="18"/>
              </w:rPr>
              <w:t xml:space="preserve">            self, text="", font=("Arial", 11), anchor="w", justify="left"</w:t>
            </w:r>
          </w:p>
          <w:p w14:paraId="272BA0D8" w14:textId="77777777" w:rsidR="00E33CDD" w:rsidRDefault="003337EF">
            <w:pPr>
              <w:bidi w:val="0"/>
              <w:spacing w:after="0" w:line="240" w:lineRule="auto"/>
              <w:jc w:val="left"/>
            </w:pPr>
            <w:r>
              <w:rPr>
                <w:rFonts w:ascii="Consolas" w:hAnsi="Consolas"/>
                <w:color w:val="F8F8F2"/>
                <w:sz w:val="18"/>
              </w:rPr>
              <w:t xml:space="preserve">        )</w:t>
            </w:r>
          </w:p>
          <w:p w14:paraId="4FC63A7C" w14:textId="77777777" w:rsidR="00E33CDD" w:rsidRDefault="003337EF">
            <w:pPr>
              <w:bidi w:val="0"/>
              <w:spacing w:after="0" w:line="240" w:lineRule="auto"/>
              <w:jc w:val="left"/>
            </w:pPr>
            <w:r>
              <w:rPr>
                <w:rFonts w:ascii="Consolas" w:hAnsi="Consolas"/>
                <w:color w:val="F8F8F2"/>
                <w:sz w:val="18"/>
              </w:rPr>
              <w:t xml:space="preserve">        self.status_label.pack(fill="x", padx=12, pady=(10, 4))</w:t>
            </w:r>
          </w:p>
          <w:p w14:paraId="02BE93D9" w14:textId="77777777" w:rsidR="00E33CDD" w:rsidRDefault="003337EF">
            <w:pPr>
              <w:bidi w:val="0"/>
              <w:spacing w:after="0" w:line="240" w:lineRule="auto"/>
              <w:jc w:val="left"/>
            </w:pPr>
            <w:r>
              <w:rPr>
                <w:rFonts w:ascii="Consolas" w:hAnsi="Consolas"/>
                <w:color w:val="F8F8F2"/>
                <w:sz w:val="18"/>
              </w:rPr>
              <w:t xml:space="preserve"> </w:t>
            </w:r>
          </w:p>
          <w:p w14:paraId="643A956A" w14:textId="77777777" w:rsidR="00E33CDD" w:rsidRDefault="003337EF">
            <w:pPr>
              <w:bidi w:val="0"/>
              <w:spacing w:after="0" w:line="240" w:lineRule="auto"/>
              <w:jc w:val="left"/>
            </w:pPr>
            <w:r>
              <w:rPr>
                <w:rFonts w:ascii="Consolas" w:hAnsi="Consolas"/>
                <w:color w:val="F8F8F2"/>
                <w:sz w:val="18"/>
              </w:rPr>
              <w:t xml:space="preserve">        body = tk.Frame(self)</w:t>
            </w:r>
          </w:p>
          <w:p w14:paraId="3682FC72" w14:textId="77777777" w:rsidR="00E33CDD" w:rsidRDefault="003337EF">
            <w:pPr>
              <w:bidi w:val="0"/>
              <w:spacing w:after="0" w:line="240" w:lineRule="auto"/>
              <w:jc w:val="left"/>
            </w:pPr>
            <w:r>
              <w:rPr>
                <w:rFonts w:ascii="Consolas" w:hAnsi="Consolas"/>
                <w:color w:val="F8F8F2"/>
                <w:sz w:val="18"/>
              </w:rPr>
              <w:t xml:space="preserve">        body.pack(padx=12, pady=4, fill="both", expand=True)</w:t>
            </w:r>
          </w:p>
          <w:p w14:paraId="5A1B7256" w14:textId="77777777" w:rsidR="00E33CDD" w:rsidRDefault="003337EF">
            <w:pPr>
              <w:bidi w:val="0"/>
              <w:spacing w:after="0" w:line="240" w:lineRule="auto"/>
              <w:jc w:val="left"/>
            </w:pPr>
            <w:r>
              <w:rPr>
                <w:rFonts w:ascii="Consolas" w:hAnsi="Consolas"/>
                <w:color w:val="F8F8F2"/>
                <w:sz w:val="18"/>
              </w:rPr>
              <w:t xml:space="preserve"> </w:t>
            </w:r>
          </w:p>
          <w:p w14:paraId="69FE2DAC" w14:textId="77777777" w:rsidR="00E33CDD" w:rsidRDefault="003337EF">
            <w:pPr>
              <w:bidi w:val="0"/>
              <w:spacing w:after="0" w:line="240" w:lineRule="auto"/>
              <w:jc w:val="left"/>
            </w:pPr>
            <w:r>
              <w:rPr>
                <w:rFonts w:ascii="Consolas" w:hAnsi="Consolas"/>
                <w:color w:val="F8F8F2"/>
                <w:sz w:val="18"/>
              </w:rPr>
              <w:t xml:space="preserve">        canvas_width = BOARD_PIXELS + BOARD_MARGIN * 2</w:t>
            </w:r>
          </w:p>
          <w:p w14:paraId="572B16EB" w14:textId="77777777" w:rsidR="00E33CDD" w:rsidRDefault="003337EF">
            <w:pPr>
              <w:bidi w:val="0"/>
              <w:spacing w:after="0" w:line="240" w:lineRule="auto"/>
              <w:jc w:val="left"/>
            </w:pPr>
            <w:r>
              <w:rPr>
                <w:rFonts w:ascii="Consolas" w:hAnsi="Consolas"/>
                <w:color w:val="F8F8F2"/>
                <w:sz w:val="18"/>
              </w:rPr>
              <w:t xml:space="preserve">        canvas_height = BOARD_PIXELS + BOARD_MARGIN * 2</w:t>
            </w:r>
          </w:p>
          <w:p w14:paraId="2B1B23BE" w14:textId="77777777" w:rsidR="00E33CDD" w:rsidRDefault="003337EF">
            <w:pPr>
              <w:bidi w:val="0"/>
              <w:spacing w:after="0" w:line="240" w:lineRule="auto"/>
              <w:jc w:val="left"/>
            </w:pPr>
            <w:r>
              <w:rPr>
                <w:rFonts w:ascii="Consolas" w:hAnsi="Consolas"/>
                <w:color w:val="F8F8F2"/>
                <w:sz w:val="18"/>
              </w:rPr>
              <w:t xml:space="preserve">        self.canvas = tk.Canvas(</w:t>
            </w:r>
          </w:p>
          <w:p w14:paraId="4B36F8DA" w14:textId="77777777" w:rsidR="00E33CDD" w:rsidRDefault="003337EF">
            <w:pPr>
              <w:bidi w:val="0"/>
              <w:spacing w:after="0" w:line="240" w:lineRule="auto"/>
              <w:jc w:val="left"/>
            </w:pPr>
            <w:r>
              <w:rPr>
                <w:rFonts w:ascii="Consolas" w:hAnsi="Consolas"/>
                <w:color w:val="F8F8F2"/>
                <w:sz w:val="18"/>
              </w:rPr>
              <w:t xml:space="preserve">            body,</w:t>
            </w:r>
          </w:p>
          <w:p w14:paraId="16F5B251" w14:textId="77777777" w:rsidR="00E33CDD" w:rsidRDefault="003337EF">
            <w:pPr>
              <w:bidi w:val="0"/>
              <w:spacing w:after="0" w:line="240" w:lineRule="auto"/>
              <w:jc w:val="left"/>
            </w:pPr>
            <w:r>
              <w:rPr>
                <w:rFonts w:ascii="Consolas" w:hAnsi="Consolas"/>
                <w:color w:val="F8F8F2"/>
                <w:sz w:val="18"/>
              </w:rPr>
              <w:t xml:space="preserve">            width=canvas_width,</w:t>
            </w:r>
          </w:p>
          <w:p w14:paraId="6AC68F36" w14:textId="77777777" w:rsidR="00E33CDD" w:rsidRDefault="003337EF">
            <w:pPr>
              <w:bidi w:val="0"/>
              <w:spacing w:after="0" w:line="240" w:lineRule="auto"/>
              <w:jc w:val="left"/>
            </w:pPr>
            <w:r>
              <w:rPr>
                <w:rFonts w:ascii="Consolas" w:hAnsi="Consolas"/>
                <w:color w:val="F8F8F2"/>
                <w:sz w:val="18"/>
              </w:rPr>
              <w:t xml:space="preserve">            height=canvas_height,</w:t>
            </w:r>
          </w:p>
          <w:p w14:paraId="5E70F6E3" w14:textId="77777777" w:rsidR="00E33CDD" w:rsidRDefault="003337EF">
            <w:pPr>
              <w:bidi w:val="0"/>
              <w:spacing w:after="0" w:line="240" w:lineRule="auto"/>
              <w:jc w:val="left"/>
            </w:pPr>
            <w:r>
              <w:rPr>
                <w:rFonts w:ascii="Consolas" w:hAnsi="Consolas"/>
                <w:color w:val="F8F8F2"/>
                <w:sz w:val="18"/>
              </w:rPr>
              <w:t xml:space="preserve">            bg="#f5f5f0",</w:t>
            </w:r>
          </w:p>
          <w:p w14:paraId="2EBC4E70" w14:textId="77777777" w:rsidR="00E33CDD" w:rsidRDefault="003337EF">
            <w:pPr>
              <w:bidi w:val="0"/>
              <w:spacing w:after="0" w:line="240" w:lineRule="auto"/>
              <w:jc w:val="left"/>
            </w:pPr>
            <w:r>
              <w:rPr>
                <w:rFonts w:ascii="Consolas" w:hAnsi="Consolas"/>
                <w:color w:val="F8F8F2"/>
                <w:sz w:val="18"/>
              </w:rPr>
              <w:t xml:space="preserve">            highlightthickness=0,</w:t>
            </w:r>
          </w:p>
          <w:p w14:paraId="0919EEB7" w14:textId="77777777" w:rsidR="00E33CDD" w:rsidRDefault="003337EF">
            <w:pPr>
              <w:bidi w:val="0"/>
              <w:spacing w:after="0" w:line="240" w:lineRule="auto"/>
              <w:jc w:val="left"/>
            </w:pPr>
            <w:r>
              <w:rPr>
                <w:rFonts w:ascii="Consolas" w:hAnsi="Consolas"/>
                <w:color w:val="F8F8F2"/>
                <w:sz w:val="18"/>
              </w:rPr>
              <w:t xml:space="preserve">        )</w:t>
            </w:r>
          </w:p>
          <w:p w14:paraId="42E795A8" w14:textId="77777777" w:rsidR="00E33CDD" w:rsidRDefault="003337EF">
            <w:pPr>
              <w:bidi w:val="0"/>
              <w:spacing w:after="0" w:line="240" w:lineRule="auto"/>
              <w:jc w:val="left"/>
            </w:pPr>
            <w:r>
              <w:rPr>
                <w:rFonts w:ascii="Consolas" w:hAnsi="Consolas"/>
                <w:color w:val="F8F8F2"/>
                <w:sz w:val="18"/>
              </w:rPr>
              <w:t xml:space="preserve">        self.canvas.pack(side="left")</w:t>
            </w:r>
          </w:p>
          <w:p w14:paraId="49652A31" w14:textId="77777777" w:rsidR="00E33CDD" w:rsidRDefault="003337EF">
            <w:pPr>
              <w:bidi w:val="0"/>
              <w:spacing w:after="0" w:line="240" w:lineRule="auto"/>
              <w:jc w:val="left"/>
            </w:pPr>
            <w:r>
              <w:rPr>
                <w:rFonts w:ascii="Consolas" w:hAnsi="Consolas"/>
                <w:color w:val="F8F8F2"/>
                <w:sz w:val="18"/>
              </w:rPr>
              <w:t xml:space="preserve">        self.canvas.bind("&lt;Button-1&gt;", self._on_click)</w:t>
            </w:r>
          </w:p>
          <w:p w14:paraId="491083AD" w14:textId="77777777" w:rsidR="00E33CDD" w:rsidRDefault="003337EF">
            <w:pPr>
              <w:bidi w:val="0"/>
              <w:spacing w:after="0" w:line="240" w:lineRule="auto"/>
              <w:jc w:val="left"/>
            </w:pPr>
            <w:r>
              <w:rPr>
                <w:rFonts w:ascii="Consolas" w:hAnsi="Consolas"/>
                <w:color w:val="F8F8F2"/>
                <w:sz w:val="18"/>
              </w:rPr>
              <w:t xml:space="preserve"> </w:t>
            </w:r>
          </w:p>
          <w:p w14:paraId="19985094" w14:textId="77777777" w:rsidR="00E33CDD" w:rsidRDefault="003337EF">
            <w:pPr>
              <w:bidi w:val="0"/>
              <w:spacing w:after="0" w:line="240" w:lineRule="auto"/>
              <w:jc w:val="left"/>
            </w:pPr>
            <w:r>
              <w:rPr>
                <w:rFonts w:ascii="Consolas" w:hAnsi="Consolas"/>
                <w:color w:val="F8F8F2"/>
                <w:sz w:val="18"/>
              </w:rPr>
              <w:t xml:space="preserve">        side = tk.Frame(body)</w:t>
            </w:r>
          </w:p>
          <w:p w14:paraId="0357F13F" w14:textId="77777777" w:rsidR="00E33CDD" w:rsidRDefault="003337EF">
            <w:pPr>
              <w:bidi w:val="0"/>
              <w:spacing w:after="0" w:line="240" w:lineRule="auto"/>
              <w:jc w:val="left"/>
            </w:pPr>
            <w:r>
              <w:rPr>
                <w:rFonts w:ascii="Consolas" w:hAnsi="Consolas"/>
                <w:color w:val="F8F8F2"/>
                <w:sz w:val="18"/>
              </w:rPr>
              <w:t xml:space="preserve">        side.pack(side="left", padx=(16, 0), fill="y")</w:t>
            </w:r>
          </w:p>
          <w:p w14:paraId="5FCEA932" w14:textId="77777777" w:rsidR="00E33CDD" w:rsidRDefault="003337EF">
            <w:pPr>
              <w:bidi w:val="0"/>
              <w:spacing w:after="0" w:line="240" w:lineRule="auto"/>
              <w:jc w:val="left"/>
            </w:pPr>
            <w:r>
              <w:rPr>
                <w:rFonts w:ascii="Consolas" w:hAnsi="Consolas"/>
                <w:color w:val="F8F8F2"/>
                <w:sz w:val="18"/>
              </w:rPr>
              <w:t xml:space="preserve"> </w:t>
            </w:r>
          </w:p>
          <w:p w14:paraId="163DBC8E" w14:textId="77777777" w:rsidR="00E33CDD" w:rsidRDefault="003337EF">
            <w:pPr>
              <w:bidi w:val="0"/>
              <w:spacing w:after="0" w:line="240" w:lineRule="auto"/>
              <w:jc w:val="left"/>
            </w:pPr>
            <w:r>
              <w:rPr>
                <w:rFonts w:ascii="Consolas" w:hAnsi="Consolas"/>
                <w:color w:val="F8F8F2"/>
                <w:sz w:val="18"/>
              </w:rPr>
              <w:t xml:space="preserve">        tk.Label(side, text="Move log", font=("Arial", 10, "bold")).pack(anchor="w")</w:t>
            </w:r>
          </w:p>
          <w:p w14:paraId="597761CF" w14:textId="77777777" w:rsidR="00E33CDD" w:rsidRDefault="003337EF">
            <w:pPr>
              <w:bidi w:val="0"/>
              <w:spacing w:after="0" w:line="240" w:lineRule="auto"/>
              <w:jc w:val="left"/>
            </w:pPr>
            <w:r>
              <w:rPr>
                <w:rFonts w:ascii="Consolas" w:hAnsi="Consolas"/>
                <w:color w:val="F8F8F2"/>
                <w:sz w:val="18"/>
              </w:rPr>
              <w:t xml:space="preserve">        log_box = tk.Frame(side)</w:t>
            </w:r>
          </w:p>
          <w:p w14:paraId="53F03450" w14:textId="77777777" w:rsidR="00E33CDD" w:rsidRDefault="003337EF">
            <w:pPr>
              <w:bidi w:val="0"/>
              <w:spacing w:after="0" w:line="240" w:lineRule="auto"/>
              <w:jc w:val="left"/>
            </w:pPr>
            <w:r>
              <w:rPr>
                <w:rFonts w:ascii="Consolas" w:hAnsi="Consolas"/>
                <w:color w:val="F8F8F2"/>
                <w:sz w:val="18"/>
              </w:rPr>
              <w:t xml:space="preserve">        log_box.pack(pady=(2, 10))</w:t>
            </w:r>
          </w:p>
          <w:p w14:paraId="4113D367" w14:textId="77777777" w:rsidR="00E33CDD" w:rsidRDefault="003337EF">
            <w:pPr>
              <w:bidi w:val="0"/>
              <w:spacing w:after="0" w:line="240" w:lineRule="auto"/>
              <w:jc w:val="left"/>
            </w:pPr>
            <w:r>
              <w:rPr>
                <w:rFonts w:ascii="Consolas" w:hAnsi="Consolas"/>
                <w:color w:val="F8F8F2"/>
                <w:sz w:val="18"/>
              </w:rPr>
              <w:t xml:space="preserve">        self.log_text = tk.Text(</w:t>
            </w:r>
          </w:p>
          <w:p w14:paraId="30A1F74D" w14:textId="77777777" w:rsidR="00E33CDD" w:rsidRDefault="003337EF">
            <w:pPr>
              <w:bidi w:val="0"/>
              <w:spacing w:after="0" w:line="240" w:lineRule="auto"/>
              <w:jc w:val="left"/>
            </w:pPr>
            <w:r>
              <w:rPr>
                <w:rFonts w:ascii="Consolas" w:hAnsi="Consolas"/>
                <w:color w:val="F8F8F2"/>
                <w:sz w:val="18"/>
              </w:rPr>
              <w:t xml:space="preserve">            log_box, width=18, height=22, state="disabled", font=("Courier", 10)</w:t>
            </w:r>
          </w:p>
          <w:p w14:paraId="5099197E" w14:textId="77777777" w:rsidR="00E33CDD" w:rsidRDefault="003337EF">
            <w:pPr>
              <w:bidi w:val="0"/>
              <w:spacing w:after="0" w:line="240" w:lineRule="auto"/>
              <w:jc w:val="left"/>
            </w:pPr>
            <w:r>
              <w:rPr>
                <w:rFonts w:ascii="Consolas" w:hAnsi="Consolas"/>
                <w:color w:val="F8F8F2"/>
                <w:sz w:val="18"/>
              </w:rPr>
              <w:t xml:space="preserve">        )</w:t>
            </w:r>
          </w:p>
          <w:p w14:paraId="1C73CC6B" w14:textId="77777777" w:rsidR="00E33CDD" w:rsidRDefault="003337EF">
            <w:pPr>
              <w:bidi w:val="0"/>
              <w:spacing w:after="0" w:line="240" w:lineRule="auto"/>
              <w:jc w:val="left"/>
            </w:pPr>
            <w:r>
              <w:rPr>
                <w:rFonts w:ascii="Consolas" w:hAnsi="Consolas"/>
                <w:color w:val="F8F8F2"/>
                <w:sz w:val="18"/>
              </w:rPr>
              <w:t xml:space="preserve">        self.log_text.pack(side="left")</w:t>
            </w:r>
          </w:p>
          <w:p w14:paraId="2175EFF4" w14:textId="77777777" w:rsidR="00E33CDD" w:rsidRDefault="003337EF">
            <w:pPr>
              <w:bidi w:val="0"/>
              <w:spacing w:after="0" w:line="240" w:lineRule="auto"/>
              <w:jc w:val="left"/>
            </w:pPr>
            <w:r>
              <w:rPr>
                <w:rFonts w:ascii="Consolas" w:hAnsi="Consolas"/>
                <w:color w:val="F8F8F2"/>
                <w:sz w:val="18"/>
              </w:rPr>
              <w:t xml:space="preserve">        scroll = tk.Scrollbar(log_box, command=self.log_text.yview)</w:t>
            </w:r>
          </w:p>
          <w:p w14:paraId="44831744" w14:textId="77777777" w:rsidR="00E33CDD" w:rsidRDefault="003337EF">
            <w:pPr>
              <w:bidi w:val="0"/>
              <w:spacing w:after="0" w:line="240" w:lineRule="auto"/>
              <w:jc w:val="left"/>
            </w:pPr>
            <w:r>
              <w:rPr>
                <w:rFonts w:ascii="Consolas" w:hAnsi="Consolas"/>
                <w:color w:val="F8F8F2"/>
                <w:sz w:val="18"/>
              </w:rPr>
              <w:t xml:space="preserve">        scroll.pack(side="right", fill="y")</w:t>
            </w:r>
          </w:p>
          <w:p w14:paraId="74206B4F" w14:textId="77777777" w:rsidR="00E33CDD" w:rsidRDefault="003337EF">
            <w:pPr>
              <w:bidi w:val="0"/>
              <w:spacing w:after="0" w:line="240" w:lineRule="auto"/>
              <w:jc w:val="left"/>
            </w:pPr>
            <w:r>
              <w:rPr>
                <w:rFonts w:ascii="Consolas" w:hAnsi="Consolas"/>
                <w:color w:val="F8F8F2"/>
                <w:sz w:val="18"/>
              </w:rPr>
              <w:t xml:space="preserve">        self.log_text.config(yscrollcommand=scroll.set)</w:t>
            </w:r>
          </w:p>
          <w:p w14:paraId="1AC1AD36" w14:textId="77777777" w:rsidR="00E33CDD" w:rsidRDefault="003337EF">
            <w:pPr>
              <w:bidi w:val="0"/>
              <w:spacing w:after="0" w:line="240" w:lineRule="auto"/>
              <w:jc w:val="left"/>
            </w:pPr>
            <w:r>
              <w:rPr>
                <w:rFonts w:ascii="Consolas" w:hAnsi="Consolas"/>
                <w:color w:val="F8F8F2"/>
                <w:sz w:val="18"/>
              </w:rPr>
              <w:t xml:space="preserve"> </w:t>
            </w:r>
          </w:p>
          <w:p w14:paraId="131EBFAB" w14:textId="77777777" w:rsidR="00E33CDD" w:rsidRDefault="003337EF">
            <w:pPr>
              <w:bidi w:val="0"/>
              <w:spacing w:after="0" w:line="240" w:lineRule="auto"/>
              <w:jc w:val="left"/>
            </w:pPr>
            <w:r>
              <w:rPr>
                <w:rFonts w:ascii="Consolas" w:hAnsi="Consolas"/>
                <w:color w:val="F8F8F2"/>
                <w:sz w:val="18"/>
              </w:rPr>
              <w:t xml:space="preserve">        tk.Button(side, text="Resign", width=16, command=self._resign).pack(pady=(2, 4))</w:t>
            </w:r>
          </w:p>
          <w:p w14:paraId="1DABCECD" w14:textId="77777777" w:rsidR="00E33CDD" w:rsidRDefault="003337EF">
            <w:pPr>
              <w:bidi w:val="0"/>
              <w:spacing w:after="0" w:line="240" w:lineRule="auto"/>
              <w:jc w:val="left"/>
            </w:pPr>
            <w:r>
              <w:rPr>
                <w:rFonts w:ascii="Consolas" w:hAnsi="Consolas"/>
                <w:color w:val="F8F8F2"/>
                <w:sz w:val="18"/>
              </w:rPr>
              <w:t xml:space="preserve">        tk.Button(side, text="Quit to Lobby", width=16, command=self._lobby).pack()</w:t>
            </w:r>
          </w:p>
          <w:p w14:paraId="6329537B" w14:textId="77777777" w:rsidR="00E33CDD" w:rsidRDefault="003337EF">
            <w:pPr>
              <w:bidi w:val="0"/>
              <w:spacing w:after="0" w:line="240" w:lineRule="auto"/>
              <w:jc w:val="left"/>
            </w:pPr>
            <w:r>
              <w:rPr>
                <w:rFonts w:ascii="Consolas" w:hAnsi="Consolas"/>
                <w:color w:val="F8F8F2"/>
                <w:sz w:val="18"/>
              </w:rPr>
              <w:t xml:space="preserve"> </w:t>
            </w:r>
          </w:p>
          <w:p w14:paraId="43747AB0" w14:textId="77777777" w:rsidR="00E33CDD" w:rsidRDefault="003337EF">
            <w:pPr>
              <w:bidi w:val="0"/>
              <w:spacing w:after="0" w:line="240" w:lineRule="auto"/>
              <w:jc w:val="left"/>
            </w:pPr>
            <w:r>
              <w:rPr>
                <w:rFonts w:ascii="Consolas" w:hAnsi="Consolas"/>
                <w:color w:val="F8F8F2"/>
                <w:sz w:val="18"/>
              </w:rPr>
              <w:t xml:space="preserve">    def refresh_all(self) -&gt; None:</w:t>
            </w:r>
          </w:p>
          <w:p w14:paraId="66938614" w14:textId="77777777" w:rsidR="00E33CDD" w:rsidRDefault="003337EF">
            <w:pPr>
              <w:bidi w:val="0"/>
              <w:spacing w:after="0" w:line="240" w:lineRule="auto"/>
              <w:jc w:val="left"/>
            </w:pPr>
            <w:r>
              <w:rPr>
                <w:rFonts w:ascii="Consolas" w:hAnsi="Consolas"/>
                <w:color w:val="F8F8F2"/>
                <w:sz w:val="18"/>
              </w:rPr>
              <w:t xml:space="preserve">        self.refresh_status()</w:t>
            </w:r>
          </w:p>
          <w:p w14:paraId="448BACCB" w14:textId="77777777" w:rsidR="00E33CDD" w:rsidRDefault="003337EF">
            <w:pPr>
              <w:bidi w:val="0"/>
              <w:spacing w:after="0" w:line="240" w:lineRule="auto"/>
              <w:jc w:val="left"/>
            </w:pPr>
            <w:r>
              <w:rPr>
                <w:rFonts w:ascii="Consolas" w:hAnsi="Consolas"/>
                <w:color w:val="F8F8F2"/>
                <w:sz w:val="18"/>
              </w:rPr>
              <w:t xml:space="preserve">        self.refresh_board()</w:t>
            </w:r>
          </w:p>
          <w:p w14:paraId="3D70C76E" w14:textId="77777777" w:rsidR="00E33CDD" w:rsidRDefault="003337EF">
            <w:pPr>
              <w:bidi w:val="0"/>
              <w:spacing w:after="0" w:line="240" w:lineRule="auto"/>
              <w:jc w:val="left"/>
            </w:pPr>
            <w:r>
              <w:rPr>
                <w:rFonts w:ascii="Consolas" w:hAnsi="Consolas"/>
                <w:color w:val="F8F8F2"/>
                <w:sz w:val="18"/>
              </w:rPr>
              <w:t xml:space="preserve">        self.refresh_log()</w:t>
            </w:r>
          </w:p>
          <w:p w14:paraId="2A9F9F14" w14:textId="77777777" w:rsidR="00E33CDD" w:rsidRDefault="003337EF">
            <w:pPr>
              <w:bidi w:val="0"/>
              <w:spacing w:after="0" w:line="240" w:lineRule="auto"/>
              <w:jc w:val="left"/>
            </w:pPr>
            <w:r>
              <w:rPr>
                <w:rFonts w:ascii="Consolas" w:hAnsi="Consolas"/>
                <w:color w:val="F8F8F2"/>
                <w:sz w:val="18"/>
              </w:rPr>
              <w:t xml:space="preserve"> </w:t>
            </w:r>
          </w:p>
          <w:p w14:paraId="48A68D1E" w14:textId="77777777" w:rsidR="00E33CDD" w:rsidRDefault="003337EF">
            <w:pPr>
              <w:bidi w:val="0"/>
              <w:spacing w:after="0" w:line="240" w:lineRule="auto"/>
              <w:jc w:val="left"/>
            </w:pPr>
            <w:r>
              <w:rPr>
                <w:rFonts w:ascii="Consolas" w:hAnsi="Consolas"/>
                <w:color w:val="F8F8F2"/>
                <w:sz w:val="18"/>
              </w:rPr>
              <w:t xml:space="preserve">    def refresh_status(self) -&gt; None:</w:t>
            </w:r>
          </w:p>
          <w:p w14:paraId="3880A359" w14:textId="77777777" w:rsidR="00E33CDD" w:rsidRDefault="003337EF">
            <w:pPr>
              <w:bidi w:val="0"/>
              <w:spacing w:after="0" w:line="240" w:lineRule="auto"/>
              <w:jc w:val="left"/>
            </w:pPr>
            <w:r>
              <w:rPr>
                <w:rFonts w:ascii="Consolas" w:hAnsi="Consolas"/>
                <w:color w:val="F8F8F2"/>
                <w:sz w:val="18"/>
              </w:rPr>
              <w:t xml:space="preserve">        you = self.app.you_are or "?"</w:t>
            </w:r>
          </w:p>
          <w:p w14:paraId="3A0752F1" w14:textId="77777777" w:rsidR="00E33CDD" w:rsidRDefault="003337EF">
            <w:pPr>
              <w:bidi w:val="0"/>
              <w:spacing w:after="0" w:line="240" w:lineRule="auto"/>
              <w:jc w:val="left"/>
            </w:pPr>
            <w:r>
              <w:rPr>
                <w:rFonts w:ascii="Consolas" w:hAnsi="Consolas"/>
                <w:color w:val="F8F8F2"/>
                <w:sz w:val="18"/>
              </w:rPr>
              <w:t xml:space="preserve">        opp = self.app.opponent or "?"</w:t>
            </w:r>
          </w:p>
          <w:p w14:paraId="4605B793" w14:textId="77777777" w:rsidR="00E33CDD" w:rsidRDefault="003337EF">
            <w:pPr>
              <w:bidi w:val="0"/>
              <w:spacing w:after="0" w:line="240" w:lineRule="auto"/>
              <w:jc w:val="left"/>
            </w:pPr>
            <w:r>
              <w:rPr>
                <w:rFonts w:ascii="Consolas" w:hAnsi="Consolas"/>
                <w:color w:val="F8F8F2"/>
                <w:sz w:val="18"/>
              </w:rPr>
              <w:t xml:space="preserve">        to_move = self.app.to_move</w:t>
            </w:r>
          </w:p>
          <w:p w14:paraId="64605BF1" w14:textId="77777777" w:rsidR="00E33CDD" w:rsidRDefault="003337EF">
            <w:pPr>
              <w:bidi w:val="0"/>
              <w:spacing w:after="0" w:line="240" w:lineRule="auto"/>
              <w:jc w:val="left"/>
            </w:pPr>
            <w:r>
              <w:rPr>
                <w:rFonts w:ascii="Consolas" w:hAnsi="Consolas"/>
                <w:color w:val="F8F8F2"/>
                <w:sz w:val="18"/>
              </w:rPr>
              <w:t xml:space="preserve">        last = self.app.last_move or "—"</w:t>
            </w:r>
          </w:p>
          <w:p w14:paraId="5FB408B6" w14:textId="77777777" w:rsidR="00E33CDD" w:rsidRDefault="003337EF">
            <w:pPr>
              <w:bidi w:val="0"/>
              <w:spacing w:after="0" w:line="240" w:lineRule="auto"/>
              <w:jc w:val="left"/>
            </w:pPr>
            <w:r>
              <w:rPr>
                <w:rFonts w:ascii="Consolas" w:hAnsi="Consolas"/>
                <w:color w:val="F8F8F2"/>
                <w:sz w:val="18"/>
              </w:rPr>
              <w:t xml:space="preserve">        your_turn = to_move == self.app.you_are</w:t>
            </w:r>
          </w:p>
          <w:p w14:paraId="18BF17FE" w14:textId="77777777" w:rsidR="00E33CDD" w:rsidRDefault="003337EF">
            <w:pPr>
              <w:bidi w:val="0"/>
              <w:spacing w:after="0" w:line="240" w:lineRule="auto"/>
              <w:jc w:val="left"/>
            </w:pPr>
            <w:r>
              <w:rPr>
                <w:rFonts w:ascii="Consolas" w:hAnsi="Consolas"/>
                <w:color w:val="F8F8F2"/>
                <w:sz w:val="18"/>
              </w:rPr>
              <w:t xml:space="preserve">        turn_marker = "  ← YOUR TURN" if your_turn else ""</w:t>
            </w:r>
          </w:p>
          <w:p w14:paraId="760837FF" w14:textId="77777777" w:rsidR="00E33CDD" w:rsidRDefault="003337EF">
            <w:pPr>
              <w:bidi w:val="0"/>
              <w:spacing w:after="0" w:line="240" w:lineRule="auto"/>
              <w:jc w:val="left"/>
            </w:pPr>
            <w:r>
              <w:rPr>
                <w:rFonts w:ascii="Consolas" w:hAnsi="Consolas"/>
                <w:color w:val="F8F8F2"/>
                <w:sz w:val="18"/>
              </w:rPr>
              <w:t xml:space="preserve">        check_text = "    \u26A0 CHECK" if self.app.in_check else ""</w:t>
            </w:r>
          </w:p>
          <w:p w14:paraId="345931D7" w14:textId="77777777" w:rsidR="00E33CDD" w:rsidRDefault="003337EF">
            <w:pPr>
              <w:bidi w:val="0"/>
              <w:spacing w:after="0" w:line="240" w:lineRule="auto"/>
              <w:jc w:val="left"/>
            </w:pPr>
            <w:r>
              <w:rPr>
                <w:rFonts w:ascii="Consolas" w:hAnsi="Consolas"/>
                <w:color w:val="F8F8F2"/>
                <w:sz w:val="18"/>
              </w:rPr>
              <w:t xml:space="preserve">        text = (</w:t>
            </w:r>
          </w:p>
          <w:p w14:paraId="5CD9D6DA" w14:textId="77777777" w:rsidR="00E33CDD" w:rsidRDefault="003337EF">
            <w:pPr>
              <w:bidi w:val="0"/>
              <w:spacing w:after="0" w:line="240" w:lineRule="auto"/>
              <w:jc w:val="left"/>
            </w:pPr>
            <w:r>
              <w:rPr>
                <w:rFonts w:ascii="Consolas" w:hAnsi="Consolas"/>
                <w:color w:val="F8F8F2"/>
                <w:sz w:val="18"/>
              </w:rPr>
              <w:t xml:space="preserve">            f"You: {you}    Opponent: {opp}    To move: {to_move}{turn_marker}{check_text}\n"</w:t>
            </w:r>
          </w:p>
          <w:p w14:paraId="2C14498E" w14:textId="77777777" w:rsidR="00E33CDD" w:rsidRDefault="003337EF">
            <w:pPr>
              <w:bidi w:val="0"/>
              <w:spacing w:after="0" w:line="240" w:lineRule="auto"/>
              <w:jc w:val="left"/>
            </w:pPr>
            <w:r>
              <w:rPr>
                <w:rFonts w:ascii="Consolas" w:hAnsi="Consolas"/>
                <w:color w:val="F8F8F2"/>
                <w:sz w:val="18"/>
              </w:rPr>
              <w:t xml:space="preserve">            f"Last move: {last}"</w:t>
            </w:r>
          </w:p>
          <w:p w14:paraId="215696B1" w14:textId="77777777" w:rsidR="00E33CDD" w:rsidRDefault="003337EF">
            <w:pPr>
              <w:bidi w:val="0"/>
              <w:spacing w:after="0" w:line="240" w:lineRule="auto"/>
              <w:jc w:val="left"/>
            </w:pPr>
            <w:r>
              <w:rPr>
                <w:rFonts w:ascii="Consolas" w:hAnsi="Consolas"/>
                <w:color w:val="F8F8F2"/>
                <w:sz w:val="18"/>
              </w:rPr>
              <w:t xml:space="preserve">        )</w:t>
            </w:r>
          </w:p>
          <w:p w14:paraId="11DFD06E" w14:textId="77777777" w:rsidR="00E33CDD" w:rsidRDefault="003337EF">
            <w:pPr>
              <w:bidi w:val="0"/>
              <w:spacing w:after="0" w:line="240" w:lineRule="auto"/>
              <w:jc w:val="left"/>
            </w:pPr>
            <w:r>
              <w:rPr>
                <w:rFonts w:ascii="Consolas" w:hAnsi="Consolas"/>
                <w:color w:val="F8F8F2"/>
                <w:sz w:val="18"/>
              </w:rPr>
              <w:t xml:space="preserve">        self.status_label.config(text=text, fg="#A00" if self.app.in_check else "#000")</w:t>
            </w:r>
          </w:p>
          <w:p w14:paraId="524BD46A" w14:textId="77777777" w:rsidR="00E33CDD" w:rsidRDefault="003337EF">
            <w:pPr>
              <w:bidi w:val="0"/>
              <w:spacing w:after="0" w:line="240" w:lineRule="auto"/>
              <w:jc w:val="left"/>
            </w:pPr>
            <w:r>
              <w:rPr>
                <w:rFonts w:ascii="Consolas" w:hAnsi="Consolas"/>
                <w:color w:val="F8F8F2"/>
                <w:sz w:val="18"/>
              </w:rPr>
              <w:t xml:space="preserve"> </w:t>
            </w:r>
          </w:p>
          <w:p w14:paraId="4220D926" w14:textId="77777777" w:rsidR="00E33CDD" w:rsidRDefault="003337EF">
            <w:pPr>
              <w:bidi w:val="0"/>
              <w:spacing w:after="0" w:line="240" w:lineRule="auto"/>
              <w:jc w:val="left"/>
            </w:pPr>
            <w:r>
              <w:rPr>
                <w:rFonts w:ascii="Consolas" w:hAnsi="Consolas"/>
                <w:color w:val="F8F8F2"/>
                <w:sz w:val="18"/>
              </w:rPr>
              <w:t xml:space="preserve">    def _board_orientation_flipped(self) -&gt; bool:</w:t>
            </w:r>
          </w:p>
          <w:p w14:paraId="01375D33" w14:textId="77777777" w:rsidR="00E33CDD" w:rsidRDefault="003337EF">
            <w:pPr>
              <w:bidi w:val="0"/>
              <w:spacing w:after="0" w:line="240" w:lineRule="auto"/>
              <w:jc w:val="left"/>
            </w:pPr>
            <w:r>
              <w:rPr>
                <w:rFonts w:ascii="Consolas" w:hAnsi="Consolas"/>
                <w:color w:val="F8F8F2"/>
                <w:sz w:val="18"/>
              </w:rPr>
              <w:t xml:space="preserve">        return self.app.you_are == "black"</w:t>
            </w:r>
          </w:p>
          <w:p w14:paraId="43FF3190" w14:textId="77777777" w:rsidR="00E33CDD" w:rsidRDefault="003337EF">
            <w:pPr>
              <w:bidi w:val="0"/>
              <w:spacing w:after="0" w:line="240" w:lineRule="auto"/>
              <w:jc w:val="left"/>
            </w:pPr>
            <w:r>
              <w:rPr>
                <w:rFonts w:ascii="Consolas" w:hAnsi="Consolas"/>
                <w:color w:val="F8F8F2"/>
                <w:sz w:val="18"/>
              </w:rPr>
              <w:t xml:space="preserve"> </w:t>
            </w:r>
          </w:p>
          <w:p w14:paraId="301D3875" w14:textId="77777777" w:rsidR="00E33CDD" w:rsidRDefault="003337EF">
            <w:pPr>
              <w:bidi w:val="0"/>
              <w:spacing w:after="0" w:line="240" w:lineRule="auto"/>
              <w:jc w:val="left"/>
            </w:pPr>
            <w:r>
              <w:rPr>
                <w:rFonts w:ascii="Consolas" w:hAnsi="Consolas"/>
                <w:color w:val="F8F8F2"/>
                <w:sz w:val="18"/>
              </w:rPr>
              <w:t xml:space="preserve">    def _logical_to_display(self, f: int, rt: int) -&gt; Tuple[int, int]:</w:t>
            </w:r>
          </w:p>
          <w:p w14:paraId="6C0BA8F5" w14:textId="77777777" w:rsidR="00E33CDD" w:rsidRDefault="003337EF">
            <w:pPr>
              <w:bidi w:val="0"/>
              <w:spacing w:after="0" w:line="240" w:lineRule="auto"/>
              <w:jc w:val="left"/>
            </w:pPr>
            <w:r>
              <w:rPr>
                <w:rFonts w:ascii="Consolas" w:hAnsi="Consolas"/>
                <w:color w:val="F8F8F2"/>
                <w:sz w:val="18"/>
              </w:rPr>
              <w:t xml:space="preserve">        if self._board_orientation_flipped():</w:t>
            </w:r>
          </w:p>
          <w:p w14:paraId="165DB1A6" w14:textId="77777777" w:rsidR="00E33CDD" w:rsidRDefault="003337EF">
            <w:pPr>
              <w:bidi w:val="0"/>
              <w:spacing w:after="0" w:line="240" w:lineRule="auto"/>
              <w:jc w:val="left"/>
            </w:pPr>
            <w:r>
              <w:rPr>
                <w:rFonts w:ascii="Consolas" w:hAnsi="Consolas"/>
                <w:color w:val="F8F8F2"/>
                <w:sz w:val="18"/>
              </w:rPr>
              <w:t xml:space="preserve">            return 7 - f, 7 - rt</w:t>
            </w:r>
          </w:p>
          <w:p w14:paraId="2374DD7C" w14:textId="77777777" w:rsidR="00E33CDD" w:rsidRDefault="003337EF">
            <w:pPr>
              <w:bidi w:val="0"/>
              <w:spacing w:after="0" w:line="240" w:lineRule="auto"/>
              <w:jc w:val="left"/>
            </w:pPr>
            <w:r>
              <w:rPr>
                <w:rFonts w:ascii="Consolas" w:hAnsi="Consolas"/>
                <w:color w:val="F8F8F2"/>
                <w:sz w:val="18"/>
              </w:rPr>
              <w:t xml:space="preserve">        return f, rt</w:t>
            </w:r>
          </w:p>
          <w:p w14:paraId="5561B004" w14:textId="77777777" w:rsidR="00E33CDD" w:rsidRDefault="003337EF">
            <w:pPr>
              <w:bidi w:val="0"/>
              <w:spacing w:after="0" w:line="240" w:lineRule="auto"/>
              <w:jc w:val="left"/>
            </w:pPr>
            <w:r>
              <w:rPr>
                <w:rFonts w:ascii="Consolas" w:hAnsi="Consolas"/>
                <w:color w:val="F8F8F2"/>
                <w:sz w:val="18"/>
              </w:rPr>
              <w:t xml:space="preserve"> </w:t>
            </w:r>
          </w:p>
          <w:p w14:paraId="1FAA7EB8" w14:textId="77777777" w:rsidR="00E33CDD" w:rsidRDefault="003337EF">
            <w:pPr>
              <w:bidi w:val="0"/>
              <w:spacing w:after="0" w:line="240" w:lineRule="auto"/>
              <w:jc w:val="left"/>
            </w:pPr>
            <w:r>
              <w:rPr>
                <w:rFonts w:ascii="Consolas" w:hAnsi="Consolas"/>
                <w:color w:val="F8F8F2"/>
                <w:sz w:val="18"/>
              </w:rPr>
              <w:t xml:space="preserve">    def _display_to_logical(self, df: int, drt: int) -&gt; Tuple[int, int]:</w:t>
            </w:r>
          </w:p>
          <w:p w14:paraId="6ACC1695" w14:textId="77777777" w:rsidR="00E33CDD" w:rsidRDefault="003337EF">
            <w:pPr>
              <w:bidi w:val="0"/>
              <w:spacing w:after="0" w:line="240" w:lineRule="auto"/>
              <w:jc w:val="left"/>
            </w:pPr>
            <w:r>
              <w:rPr>
                <w:rFonts w:ascii="Consolas" w:hAnsi="Consolas"/>
                <w:color w:val="F8F8F2"/>
                <w:sz w:val="18"/>
              </w:rPr>
              <w:t xml:space="preserve">        if self._board_orientation_flipped():</w:t>
            </w:r>
          </w:p>
          <w:p w14:paraId="328B45BF" w14:textId="77777777" w:rsidR="00E33CDD" w:rsidRDefault="003337EF">
            <w:pPr>
              <w:bidi w:val="0"/>
              <w:spacing w:after="0" w:line="240" w:lineRule="auto"/>
              <w:jc w:val="left"/>
            </w:pPr>
            <w:r>
              <w:rPr>
                <w:rFonts w:ascii="Consolas" w:hAnsi="Consolas"/>
                <w:color w:val="F8F8F2"/>
                <w:sz w:val="18"/>
              </w:rPr>
              <w:t xml:space="preserve">            return 7 - df, 7 - drt</w:t>
            </w:r>
          </w:p>
          <w:p w14:paraId="23FF6E5B" w14:textId="77777777" w:rsidR="00E33CDD" w:rsidRDefault="003337EF">
            <w:pPr>
              <w:bidi w:val="0"/>
              <w:spacing w:after="0" w:line="240" w:lineRule="auto"/>
              <w:jc w:val="left"/>
            </w:pPr>
            <w:r>
              <w:rPr>
                <w:rFonts w:ascii="Consolas" w:hAnsi="Consolas"/>
                <w:color w:val="F8F8F2"/>
                <w:sz w:val="18"/>
              </w:rPr>
              <w:t xml:space="preserve">        return df, drt</w:t>
            </w:r>
          </w:p>
          <w:p w14:paraId="193954DB" w14:textId="77777777" w:rsidR="00E33CDD" w:rsidRDefault="003337EF">
            <w:pPr>
              <w:bidi w:val="0"/>
              <w:spacing w:after="0" w:line="240" w:lineRule="auto"/>
              <w:jc w:val="left"/>
            </w:pPr>
            <w:r>
              <w:rPr>
                <w:rFonts w:ascii="Consolas" w:hAnsi="Consolas"/>
                <w:color w:val="F8F8F2"/>
                <w:sz w:val="18"/>
              </w:rPr>
              <w:t xml:space="preserve"> </w:t>
            </w:r>
          </w:p>
          <w:p w14:paraId="47790716" w14:textId="77777777" w:rsidR="00E33CDD" w:rsidRDefault="003337EF">
            <w:pPr>
              <w:bidi w:val="0"/>
              <w:spacing w:after="0" w:line="240" w:lineRule="auto"/>
              <w:jc w:val="left"/>
            </w:pPr>
            <w:r>
              <w:rPr>
                <w:rFonts w:ascii="Consolas" w:hAnsi="Consolas"/>
                <w:color w:val="F8F8F2"/>
                <w:sz w:val="18"/>
              </w:rPr>
              <w:t xml:space="preserve">    def refresh_board(self) -&gt; None:</w:t>
            </w:r>
          </w:p>
          <w:p w14:paraId="0911B34F" w14:textId="77777777" w:rsidR="00E33CDD" w:rsidRDefault="003337EF">
            <w:pPr>
              <w:bidi w:val="0"/>
              <w:spacing w:after="0" w:line="240" w:lineRule="auto"/>
              <w:jc w:val="left"/>
            </w:pPr>
            <w:r>
              <w:rPr>
                <w:rFonts w:ascii="Consolas" w:hAnsi="Consolas"/>
                <w:color w:val="F8F8F2"/>
                <w:sz w:val="18"/>
              </w:rPr>
              <w:t xml:space="preserve">        c = self.canvas</w:t>
            </w:r>
          </w:p>
          <w:p w14:paraId="071888C9" w14:textId="77777777" w:rsidR="00E33CDD" w:rsidRDefault="003337EF">
            <w:pPr>
              <w:bidi w:val="0"/>
              <w:spacing w:after="0" w:line="240" w:lineRule="auto"/>
              <w:jc w:val="left"/>
            </w:pPr>
            <w:r>
              <w:rPr>
                <w:rFonts w:ascii="Consolas" w:hAnsi="Consolas"/>
                <w:color w:val="F8F8F2"/>
                <w:sz w:val="18"/>
              </w:rPr>
              <w:t xml:space="preserve">        c.delete("all")</w:t>
            </w:r>
          </w:p>
          <w:p w14:paraId="53444B81" w14:textId="77777777" w:rsidR="00E33CDD" w:rsidRDefault="003337EF">
            <w:pPr>
              <w:bidi w:val="0"/>
              <w:spacing w:after="0" w:line="240" w:lineRule="auto"/>
              <w:jc w:val="left"/>
            </w:pPr>
            <w:r>
              <w:rPr>
                <w:rFonts w:ascii="Consolas" w:hAnsi="Consolas"/>
                <w:color w:val="F8F8F2"/>
                <w:sz w:val="18"/>
              </w:rPr>
              <w:t xml:space="preserve">        s = SQUARE_SIZE</w:t>
            </w:r>
          </w:p>
          <w:p w14:paraId="7E116E73" w14:textId="77777777" w:rsidR="00E33CDD" w:rsidRDefault="003337EF">
            <w:pPr>
              <w:bidi w:val="0"/>
              <w:spacing w:after="0" w:line="240" w:lineRule="auto"/>
              <w:jc w:val="left"/>
            </w:pPr>
            <w:r>
              <w:rPr>
                <w:rFonts w:ascii="Consolas" w:hAnsi="Consolas"/>
                <w:color w:val="F8F8F2"/>
                <w:sz w:val="18"/>
              </w:rPr>
              <w:t xml:space="preserve">        m = BOARD_MARGIN</w:t>
            </w:r>
          </w:p>
          <w:p w14:paraId="7DC722C4" w14:textId="77777777" w:rsidR="00E33CDD" w:rsidRDefault="003337EF">
            <w:pPr>
              <w:bidi w:val="0"/>
              <w:spacing w:after="0" w:line="240" w:lineRule="auto"/>
              <w:jc w:val="left"/>
            </w:pPr>
            <w:r>
              <w:rPr>
                <w:rFonts w:ascii="Consolas" w:hAnsi="Consolas"/>
                <w:color w:val="F8F8F2"/>
                <w:sz w:val="18"/>
              </w:rPr>
              <w:t xml:space="preserve"> </w:t>
            </w:r>
          </w:p>
          <w:p w14:paraId="5B8DB61B" w14:textId="77777777" w:rsidR="00E33CDD" w:rsidRDefault="003337EF">
            <w:pPr>
              <w:bidi w:val="0"/>
              <w:spacing w:after="0" w:line="240" w:lineRule="auto"/>
              <w:jc w:val="left"/>
            </w:pPr>
            <w:r>
              <w:rPr>
                <w:rFonts w:ascii="Consolas" w:hAnsi="Consolas"/>
                <w:color w:val="F8F8F2"/>
                <w:sz w:val="18"/>
              </w:rPr>
              <w:t xml:space="preserve">        for f in range(8):</w:t>
            </w:r>
          </w:p>
          <w:p w14:paraId="66902237" w14:textId="77777777" w:rsidR="00E33CDD" w:rsidRDefault="003337EF">
            <w:pPr>
              <w:bidi w:val="0"/>
              <w:spacing w:after="0" w:line="240" w:lineRule="auto"/>
              <w:jc w:val="left"/>
            </w:pPr>
            <w:r>
              <w:rPr>
                <w:rFonts w:ascii="Consolas" w:hAnsi="Consolas"/>
                <w:color w:val="F8F8F2"/>
                <w:sz w:val="18"/>
              </w:rPr>
              <w:t xml:space="preserve">            for rt in range(8):</w:t>
            </w:r>
          </w:p>
          <w:p w14:paraId="427D9436" w14:textId="77777777" w:rsidR="00E33CDD" w:rsidRDefault="003337EF">
            <w:pPr>
              <w:bidi w:val="0"/>
              <w:spacing w:after="0" w:line="240" w:lineRule="auto"/>
              <w:jc w:val="left"/>
            </w:pPr>
            <w:r>
              <w:rPr>
                <w:rFonts w:ascii="Consolas" w:hAnsi="Consolas"/>
                <w:color w:val="F8F8F2"/>
                <w:sz w:val="18"/>
              </w:rPr>
              <w:t xml:space="preserve">                df, drt = self._logical_to_display(f, rt)</w:t>
            </w:r>
          </w:p>
          <w:p w14:paraId="66ABBB99" w14:textId="77777777" w:rsidR="00E33CDD" w:rsidRDefault="003337EF">
            <w:pPr>
              <w:bidi w:val="0"/>
              <w:spacing w:after="0" w:line="240" w:lineRule="auto"/>
              <w:jc w:val="left"/>
            </w:pPr>
            <w:r>
              <w:rPr>
                <w:rFonts w:ascii="Consolas" w:hAnsi="Consolas"/>
                <w:color w:val="F8F8F2"/>
                <w:sz w:val="18"/>
              </w:rPr>
              <w:t xml:space="preserve">                x0 = m + df * s</w:t>
            </w:r>
          </w:p>
          <w:p w14:paraId="6548D092" w14:textId="77777777" w:rsidR="00E33CDD" w:rsidRDefault="003337EF">
            <w:pPr>
              <w:bidi w:val="0"/>
              <w:spacing w:after="0" w:line="240" w:lineRule="auto"/>
              <w:jc w:val="left"/>
            </w:pPr>
            <w:r>
              <w:rPr>
                <w:rFonts w:ascii="Consolas" w:hAnsi="Consolas"/>
                <w:color w:val="F8F8F2"/>
                <w:sz w:val="18"/>
              </w:rPr>
              <w:t xml:space="preserve">                y0 = m + drt * s</w:t>
            </w:r>
          </w:p>
          <w:p w14:paraId="357651C6" w14:textId="77777777" w:rsidR="00E33CDD" w:rsidRDefault="003337EF">
            <w:pPr>
              <w:bidi w:val="0"/>
              <w:spacing w:after="0" w:line="240" w:lineRule="auto"/>
              <w:jc w:val="left"/>
            </w:pPr>
            <w:r>
              <w:rPr>
                <w:rFonts w:ascii="Consolas" w:hAnsi="Consolas"/>
                <w:color w:val="F8F8F2"/>
                <w:sz w:val="18"/>
              </w:rPr>
              <w:t xml:space="preserve">                light = (f + rt) % 2 == 0</w:t>
            </w:r>
          </w:p>
          <w:p w14:paraId="172BDF84" w14:textId="77777777" w:rsidR="00E33CDD" w:rsidRDefault="003337EF">
            <w:pPr>
              <w:bidi w:val="0"/>
              <w:spacing w:after="0" w:line="240" w:lineRule="auto"/>
              <w:jc w:val="left"/>
            </w:pPr>
            <w:r>
              <w:rPr>
                <w:rFonts w:ascii="Consolas" w:hAnsi="Consolas"/>
                <w:color w:val="F8F8F2"/>
                <w:sz w:val="18"/>
              </w:rPr>
              <w:t xml:space="preserve">                color = LIGHT_COLOR if light else DARK_COLOR</w:t>
            </w:r>
          </w:p>
          <w:p w14:paraId="092A827B" w14:textId="77777777" w:rsidR="00E33CDD" w:rsidRDefault="003337EF">
            <w:pPr>
              <w:bidi w:val="0"/>
              <w:spacing w:after="0" w:line="240" w:lineRule="auto"/>
              <w:jc w:val="left"/>
            </w:pPr>
            <w:r>
              <w:rPr>
                <w:rFonts w:ascii="Consolas" w:hAnsi="Consolas"/>
                <w:color w:val="F8F8F2"/>
                <w:sz w:val="18"/>
              </w:rPr>
              <w:t xml:space="preserve">                c.create_rectangle(x0, y0, x0 + s, y0 + s, fill=color, outline="")</w:t>
            </w:r>
          </w:p>
          <w:p w14:paraId="3EDC4CA6" w14:textId="77777777" w:rsidR="00E33CDD" w:rsidRDefault="003337EF">
            <w:pPr>
              <w:bidi w:val="0"/>
              <w:spacing w:after="0" w:line="240" w:lineRule="auto"/>
              <w:jc w:val="left"/>
            </w:pPr>
            <w:r>
              <w:rPr>
                <w:rFonts w:ascii="Consolas" w:hAnsi="Consolas"/>
                <w:color w:val="F8F8F2"/>
                <w:sz w:val="18"/>
              </w:rPr>
              <w:t xml:space="preserve"> </w:t>
            </w:r>
          </w:p>
          <w:p w14:paraId="24755D57" w14:textId="77777777" w:rsidR="00E33CDD" w:rsidRDefault="003337EF">
            <w:pPr>
              <w:bidi w:val="0"/>
              <w:spacing w:after="0" w:line="240" w:lineRule="auto"/>
              <w:jc w:val="left"/>
            </w:pPr>
            <w:r>
              <w:rPr>
                <w:rFonts w:ascii="Consolas" w:hAnsi="Consolas"/>
                <w:color w:val="F8F8F2"/>
                <w:sz w:val="18"/>
              </w:rPr>
              <w:t xml:space="preserve">        if self.app.last_move and len(self.app.last_move) &gt;= 4:</w:t>
            </w:r>
          </w:p>
          <w:p w14:paraId="458A8EB3" w14:textId="77777777" w:rsidR="00E33CDD" w:rsidRDefault="003337EF">
            <w:pPr>
              <w:bidi w:val="0"/>
              <w:spacing w:after="0" w:line="240" w:lineRule="auto"/>
              <w:jc w:val="left"/>
            </w:pPr>
            <w:r>
              <w:rPr>
                <w:rFonts w:ascii="Consolas" w:hAnsi="Consolas"/>
                <w:color w:val="F8F8F2"/>
                <w:sz w:val="18"/>
              </w:rPr>
              <w:t xml:space="preserve">            for sq in (self.app.last_move[:2], self.app.last_move[2:4]):</w:t>
            </w:r>
          </w:p>
          <w:p w14:paraId="6F91366D" w14:textId="77777777" w:rsidR="00E33CDD" w:rsidRDefault="003337EF">
            <w:pPr>
              <w:bidi w:val="0"/>
              <w:spacing w:after="0" w:line="240" w:lineRule="auto"/>
              <w:jc w:val="left"/>
            </w:pPr>
            <w:r>
              <w:rPr>
                <w:rFonts w:ascii="Consolas" w:hAnsi="Consolas"/>
                <w:color w:val="F8F8F2"/>
                <w:sz w:val="18"/>
              </w:rPr>
              <w:t xml:space="preserve">                fr = square_to_grid(sq)</w:t>
            </w:r>
          </w:p>
          <w:p w14:paraId="30E1E5CA" w14:textId="77777777" w:rsidR="00E33CDD" w:rsidRDefault="003337EF">
            <w:pPr>
              <w:bidi w:val="0"/>
              <w:spacing w:after="0" w:line="240" w:lineRule="auto"/>
              <w:jc w:val="left"/>
            </w:pPr>
            <w:r>
              <w:rPr>
                <w:rFonts w:ascii="Consolas" w:hAnsi="Consolas"/>
                <w:color w:val="F8F8F2"/>
                <w:sz w:val="18"/>
              </w:rPr>
              <w:t xml:space="preserve">                if fr is None:</w:t>
            </w:r>
          </w:p>
          <w:p w14:paraId="65394954" w14:textId="77777777" w:rsidR="00E33CDD" w:rsidRDefault="003337EF">
            <w:pPr>
              <w:bidi w:val="0"/>
              <w:spacing w:after="0" w:line="240" w:lineRule="auto"/>
              <w:jc w:val="left"/>
            </w:pPr>
            <w:r>
              <w:rPr>
                <w:rFonts w:ascii="Consolas" w:hAnsi="Consolas"/>
                <w:color w:val="F8F8F2"/>
                <w:sz w:val="18"/>
              </w:rPr>
              <w:t xml:space="preserve">                    continue</w:t>
            </w:r>
          </w:p>
          <w:p w14:paraId="61BEF846" w14:textId="77777777" w:rsidR="00E33CDD" w:rsidRDefault="003337EF">
            <w:pPr>
              <w:bidi w:val="0"/>
              <w:spacing w:after="0" w:line="240" w:lineRule="auto"/>
              <w:jc w:val="left"/>
            </w:pPr>
            <w:r>
              <w:rPr>
                <w:rFonts w:ascii="Consolas" w:hAnsi="Consolas"/>
                <w:color w:val="F8F8F2"/>
                <w:sz w:val="18"/>
              </w:rPr>
              <w:t xml:space="preserve">                f, rt = fr</w:t>
            </w:r>
          </w:p>
          <w:p w14:paraId="764790AF" w14:textId="77777777" w:rsidR="00E33CDD" w:rsidRDefault="003337EF">
            <w:pPr>
              <w:bidi w:val="0"/>
              <w:spacing w:after="0" w:line="240" w:lineRule="auto"/>
              <w:jc w:val="left"/>
            </w:pPr>
            <w:r>
              <w:rPr>
                <w:rFonts w:ascii="Consolas" w:hAnsi="Consolas"/>
                <w:color w:val="F8F8F2"/>
                <w:sz w:val="18"/>
              </w:rPr>
              <w:t xml:space="preserve">                df, drt = self._logical_to_display(f, rt)</w:t>
            </w:r>
          </w:p>
          <w:p w14:paraId="3286820F" w14:textId="77777777" w:rsidR="00E33CDD" w:rsidRDefault="003337EF">
            <w:pPr>
              <w:bidi w:val="0"/>
              <w:spacing w:after="0" w:line="240" w:lineRule="auto"/>
              <w:jc w:val="left"/>
            </w:pPr>
            <w:r>
              <w:rPr>
                <w:rFonts w:ascii="Consolas" w:hAnsi="Consolas"/>
                <w:color w:val="F8F8F2"/>
                <w:sz w:val="18"/>
              </w:rPr>
              <w:t xml:space="preserve">                x0 = m + df * s</w:t>
            </w:r>
          </w:p>
          <w:p w14:paraId="6D385648" w14:textId="77777777" w:rsidR="00E33CDD" w:rsidRDefault="003337EF">
            <w:pPr>
              <w:bidi w:val="0"/>
              <w:spacing w:after="0" w:line="240" w:lineRule="auto"/>
              <w:jc w:val="left"/>
            </w:pPr>
            <w:r>
              <w:rPr>
                <w:rFonts w:ascii="Consolas" w:hAnsi="Consolas"/>
                <w:color w:val="F8F8F2"/>
                <w:sz w:val="18"/>
              </w:rPr>
              <w:t xml:space="preserve">                y0 = m + drt * s</w:t>
            </w:r>
          </w:p>
          <w:p w14:paraId="25530A62" w14:textId="77777777" w:rsidR="00E33CDD" w:rsidRDefault="003337EF">
            <w:pPr>
              <w:bidi w:val="0"/>
              <w:spacing w:after="0" w:line="240" w:lineRule="auto"/>
              <w:jc w:val="left"/>
            </w:pPr>
            <w:r>
              <w:rPr>
                <w:rFonts w:ascii="Consolas" w:hAnsi="Consolas"/>
                <w:color w:val="F8F8F2"/>
                <w:sz w:val="18"/>
              </w:rPr>
              <w:t xml:space="preserve">                c.create_rectangle(</w:t>
            </w:r>
          </w:p>
          <w:p w14:paraId="7DC21FC0" w14:textId="77777777" w:rsidR="00E33CDD" w:rsidRDefault="003337EF">
            <w:pPr>
              <w:bidi w:val="0"/>
              <w:spacing w:after="0" w:line="240" w:lineRule="auto"/>
              <w:jc w:val="left"/>
            </w:pPr>
            <w:r>
              <w:rPr>
                <w:rFonts w:ascii="Consolas" w:hAnsi="Consolas"/>
                <w:color w:val="F8F8F2"/>
                <w:sz w:val="18"/>
              </w:rPr>
              <w:t xml:space="preserve">                    x0 + 2, y0 + 2, x0 + s - 2, y0 + s - 2,</w:t>
            </w:r>
          </w:p>
          <w:p w14:paraId="1B48F3E6" w14:textId="77777777" w:rsidR="00E33CDD" w:rsidRDefault="003337EF">
            <w:pPr>
              <w:bidi w:val="0"/>
              <w:spacing w:after="0" w:line="240" w:lineRule="auto"/>
              <w:jc w:val="left"/>
            </w:pPr>
            <w:r>
              <w:rPr>
                <w:rFonts w:ascii="Consolas" w:hAnsi="Consolas"/>
                <w:color w:val="F8F8F2"/>
                <w:sz w:val="18"/>
              </w:rPr>
              <w:t xml:space="preserve">                    outline=LAST_MOVE_COLOR, width=3,</w:t>
            </w:r>
          </w:p>
          <w:p w14:paraId="58C18ECD" w14:textId="77777777" w:rsidR="00E33CDD" w:rsidRDefault="003337EF">
            <w:pPr>
              <w:bidi w:val="0"/>
              <w:spacing w:after="0" w:line="240" w:lineRule="auto"/>
              <w:jc w:val="left"/>
            </w:pPr>
            <w:r>
              <w:rPr>
                <w:rFonts w:ascii="Consolas" w:hAnsi="Consolas"/>
                <w:color w:val="F8F8F2"/>
                <w:sz w:val="18"/>
              </w:rPr>
              <w:t xml:space="preserve">                )</w:t>
            </w:r>
          </w:p>
          <w:p w14:paraId="14903CEC" w14:textId="77777777" w:rsidR="00E33CDD" w:rsidRDefault="003337EF">
            <w:pPr>
              <w:bidi w:val="0"/>
              <w:spacing w:after="0" w:line="240" w:lineRule="auto"/>
              <w:jc w:val="left"/>
            </w:pPr>
            <w:r>
              <w:rPr>
                <w:rFonts w:ascii="Consolas" w:hAnsi="Consolas"/>
                <w:color w:val="F8F8F2"/>
                <w:sz w:val="18"/>
              </w:rPr>
              <w:t xml:space="preserve"> </w:t>
            </w:r>
          </w:p>
          <w:p w14:paraId="7C7DD32B" w14:textId="77777777" w:rsidR="00E33CDD" w:rsidRDefault="003337EF">
            <w:pPr>
              <w:bidi w:val="0"/>
              <w:spacing w:after="0" w:line="240" w:lineRule="auto"/>
              <w:jc w:val="left"/>
            </w:pPr>
            <w:r>
              <w:rPr>
                <w:rFonts w:ascii="Consolas" w:hAnsi="Consolas"/>
                <w:color w:val="F8F8F2"/>
                <w:sz w:val="18"/>
              </w:rPr>
              <w:t xml:space="preserve">        if self.app.selected_square is not None:</w:t>
            </w:r>
          </w:p>
          <w:p w14:paraId="021B039F" w14:textId="77777777" w:rsidR="00E33CDD" w:rsidRDefault="003337EF">
            <w:pPr>
              <w:bidi w:val="0"/>
              <w:spacing w:after="0" w:line="240" w:lineRule="auto"/>
              <w:jc w:val="left"/>
            </w:pPr>
            <w:r>
              <w:rPr>
                <w:rFonts w:ascii="Consolas" w:hAnsi="Consolas"/>
                <w:color w:val="F8F8F2"/>
                <w:sz w:val="18"/>
              </w:rPr>
              <w:t xml:space="preserve">            fr = square_to_grid(self.app.selected_square)</w:t>
            </w:r>
          </w:p>
          <w:p w14:paraId="6166ACEC" w14:textId="77777777" w:rsidR="00E33CDD" w:rsidRDefault="003337EF">
            <w:pPr>
              <w:bidi w:val="0"/>
              <w:spacing w:after="0" w:line="240" w:lineRule="auto"/>
              <w:jc w:val="left"/>
            </w:pPr>
            <w:r>
              <w:rPr>
                <w:rFonts w:ascii="Consolas" w:hAnsi="Consolas"/>
                <w:color w:val="F8F8F2"/>
                <w:sz w:val="18"/>
              </w:rPr>
              <w:t xml:space="preserve">            if fr is not None:</w:t>
            </w:r>
          </w:p>
          <w:p w14:paraId="3B04C27D" w14:textId="77777777" w:rsidR="00E33CDD" w:rsidRDefault="003337EF">
            <w:pPr>
              <w:bidi w:val="0"/>
              <w:spacing w:after="0" w:line="240" w:lineRule="auto"/>
              <w:jc w:val="left"/>
            </w:pPr>
            <w:r>
              <w:rPr>
                <w:rFonts w:ascii="Consolas" w:hAnsi="Consolas"/>
                <w:color w:val="F8F8F2"/>
                <w:sz w:val="18"/>
              </w:rPr>
              <w:t xml:space="preserve">                f, rt = fr</w:t>
            </w:r>
          </w:p>
          <w:p w14:paraId="40A5FD57" w14:textId="77777777" w:rsidR="00E33CDD" w:rsidRDefault="003337EF">
            <w:pPr>
              <w:bidi w:val="0"/>
              <w:spacing w:after="0" w:line="240" w:lineRule="auto"/>
              <w:jc w:val="left"/>
            </w:pPr>
            <w:r>
              <w:rPr>
                <w:rFonts w:ascii="Consolas" w:hAnsi="Consolas"/>
                <w:color w:val="F8F8F2"/>
                <w:sz w:val="18"/>
              </w:rPr>
              <w:t xml:space="preserve">                df, drt = self._logical_to_display(f, rt)</w:t>
            </w:r>
          </w:p>
          <w:p w14:paraId="3AF4DAD5" w14:textId="77777777" w:rsidR="00E33CDD" w:rsidRDefault="003337EF">
            <w:pPr>
              <w:bidi w:val="0"/>
              <w:spacing w:after="0" w:line="240" w:lineRule="auto"/>
              <w:jc w:val="left"/>
            </w:pPr>
            <w:r>
              <w:rPr>
                <w:rFonts w:ascii="Consolas" w:hAnsi="Consolas"/>
                <w:color w:val="F8F8F2"/>
                <w:sz w:val="18"/>
              </w:rPr>
              <w:t xml:space="preserve">                x0 = m + df * s</w:t>
            </w:r>
          </w:p>
          <w:p w14:paraId="5E7BEA41" w14:textId="77777777" w:rsidR="00E33CDD" w:rsidRDefault="003337EF">
            <w:pPr>
              <w:bidi w:val="0"/>
              <w:spacing w:after="0" w:line="240" w:lineRule="auto"/>
              <w:jc w:val="left"/>
            </w:pPr>
            <w:r>
              <w:rPr>
                <w:rFonts w:ascii="Consolas" w:hAnsi="Consolas"/>
                <w:color w:val="F8F8F2"/>
                <w:sz w:val="18"/>
              </w:rPr>
              <w:t xml:space="preserve">                y0 = m + drt * s</w:t>
            </w:r>
          </w:p>
          <w:p w14:paraId="52D6A763" w14:textId="77777777" w:rsidR="00E33CDD" w:rsidRDefault="003337EF">
            <w:pPr>
              <w:bidi w:val="0"/>
              <w:spacing w:after="0" w:line="240" w:lineRule="auto"/>
              <w:jc w:val="left"/>
            </w:pPr>
            <w:r>
              <w:rPr>
                <w:rFonts w:ascii="Consolas" w:hAnsi="Consolas"/>
                <w:color w:val="F8F8F2"/>
                <w:sz w:val="18"/>
              </w:rPr>
              <w:t xml:space="preserve">                c.create_rectangle(x0, y0, x0 + s, y0 + s, fill=SELECTED_COLOR, outline="")</w:t>
            </w:r>
          </w:p>
          <w:p w14:paraId="0FE070C3" w14:textId="77777777" w:rsidR="00E33CDD" w:rsidRDefault="003337EF">
            <w:pPr>
              <w:bidi w:val="0"/>
              <w:spacing w:after="0" w:line="240" w:lineRule="auto"/>
              <w:jc w:val="left"/>
            </w:pPr>
            <w:r>
              <w:rPr>
                <w:rFonts w:ascii="Consolas" w:hAnsi="Consolas"/>
                <w:color w:val="F8F8F2"/>
                <w:sz w:val="18"/>
              </w:rPr>
              <w:t xml:space="preserve"> </w:t>
            </w:r>
          </w:p>
          <w:p w14:paraId="30529C9E" w14:textId="77777777" w:rsidR="00E33CDD" w:rsidRDefault="003337EF">
            <w:pPr>
              <w:bidi w:val="0"/>
              <w:spacing w:after="0" w:line="240" w:lineRule="auto"/>
              <w:jc w:val="left"/>
            </w:pPr>
            <w:r>
              <w:rPr>
                <w:rFonts w:ascii="Consolas" w:hAnsi="Consolas"/>
                <w:color w:val="F8F8F2"/>
                <w:sz w:val="18"/>
              </w:rPr>
              <w:t xml:space="preserve">        for f in range(8):</w:t>
            </w:r>
          </w:p>
          <w:p w14:paraId="6C4F2094" w14:textId="77777777" w:rsidR="00E33CDD" w:rsidRDefault="003337EF">
            <w:pPr>
              <w:bidi w:val="0"/>
              <w:spacing w:after="0" w:line="240" w:lineRule="auto"/>
              <w:jc w:val="left"/>
            </w:pPr>
            <w:r>
              <w:rPr>
                <w:rFonts w:ascii="Consolas" w:hAnsi="Consolas"/>
                <w:color w:val="F8F8F2"/>
                <w:sz w:val="18"/>
              </w:rPr>
              <w:t xml:space="preserve">            for rt in range(8):</w:t>
            </w:r>
          </w:p>
          <w:p w14:paraId="32A1BD09" w14:textId="77777777" w:rsidR="00E33CDD" w:rsidRDefault="003337EF">
            <w:pPr>
              <w:bidi w:val="0"/>
              <w:spacing w:after="0" w:line="240" w:lineRule="auto"/>
              <w:jc w:val="left"/>
            </w:pPr>
            <w:r>
              <w:rPr>
                <w:rFonts w:ascii="Consolas" w:hAnsi="Consolas"/>
                <w:color w:val="F8F8F2"/>
                <w:sz w:val="18"/>
              </w:rPr>
              <w:t xml:space="preserve">                piece = self.app.board_grid[f][rt]</w:t>
            </w:r>
          </w:p>
          <w:p w14:paraId="01DDD213" w14:textId="77777777" w:rsidR="00E33CDD" w:rsidRDefault="003337EF">
            <w:pPr>
              <w:bidi w:val="0"/>
              <w:spacing w:after="0" w:line="240" w:lineRule="auto"/>
              <w:jc w:val="left"/>
            </w:pPr>
            <w:r>
              <w:rPr>
                <w:rFonts w:ascii="Consolas" w:hAnsi="Consolas"/>
                <w:color w:val="F8F8F2"/>
                <w:sz w:val="18"/>
              </w:rPr>
              <w:t xml:space="preserve">                if piece is None:</w:t>
            </w:r>
          </w:p>
          <w:p w14:paraId="35D0C12D" w14:textId="77777777" w:rsidR="00E33CDD" w:rsidRDefault="003337EF">
            <w:pPr>
              <w:bidi w:val="0"/>
              <w:spacing w:after="0" w:line="240" w:lineRule="auto"/>
              <w:jc w:val="left"/>
            </w:pPr>
            <w:r>
              <w:rPr>
                <w:rFonts w:ascii="Consolas" w:hAnsi="Consolas"/>
                <w:color w:val="F8F8F2"/>
                <w:sz w:val="18"/>
              </w:rPr>
              <w:t xml:space="preserve">                    continue</w:t>
            </w:r>
          </w:p>
          <w:p w14:paraId="248F9D84" w14:textId="77777777" w:rsidR="00E33CDD" w:rsidRDefault="003337EF">
            <w:pPr>
              <w:bidi w:val="0"/>
              <w:spacing w:after="0" w:line="240" w:lineRule="auto"/>
              <w:jc w:val="left"/>
            </w:pPr>
            <w:r>
              <w:rPr>
                <w:rFonts w:ascii="Consolas" w:hAnsi="Consolas"/>
                <w:color w:val="F8F8F2"/>
                <w:sz w:val="18"/>
              </w:rPr>
              <w:t xml:space="preserve">                df, drt = self._logical_to_display(f, rt)</w:t>
            </w:r>
          </w:p>
          <w:p w14:paraId="349A83FB" w14:textId="77777777" w:rsidR="00E33CDD" w:rsidRDefault="003337EF">
            <w:pPr>
              <w:bidi w:val="0"/>
              <w:spacing w:after="0" w:line="240" w:lineRule="auto"/>
              <w:jc w:val="left"/>
            </w:pPr>
            <w:r>
              <w:rPr>
                <w:rFonts w:ascii="Consolas" w:hAnsi="Consolas"/>
                <w:color w:val="F8F8F2"/>
                <w:sz w:val="18"/>
              </w:rPr>
              <w:t xml:space="preserve">                cx = m + df * s + s // 2</w:t>
            </w:r>
          </w:p>
          <w:p w14:paraId="26C60269" w14:textId="77777777" w:rsidR="00E33CDD" w:rsidRDefault="003337EF">
            <w:pPr>
              <w:bidi w:val="0"/>
              <w:spacing w:after="0" w:line="240" w:lineRule="auto"/>
              <w:jc w:val="left"/>
            </w:pPr>
            <w:r>
              <w:rPr>
                <w:rFonts w:ascii="Consolas" w:hAnsi="Consolas"/>
                <w:color w:val="F8F8F2"/>
                <w:sz w:val="18"/>
              </w:rPr>
              <w:t xml:space="preserve">                cy = m + drt * s + s // 2</w:t>
            </w:r>
          </w:p>
          <w:p w14:paraId="155741E6" w14:textId="77777777" w:rsidR="00E33CDD" w:rsidRDefault="003337EF">
            <w:pPr>
              <w:bidi w:val="0"/>
              <w:spacing w:after="0" w:line="240" w:lineRule="auto"/>
              <w:jc w:val="left"/>
            </w:pPr>
            <w:r>
              <w:rPr>
                <w:rFonts w:ascii="Consolas" w:hAnsi="Consolas"/>
                <w:color w:val="F8F8F2"/>
                <w:sz w:val="18"/>
              </w:rPr>
              <w:t xml:space="preserve">                glyph = PIECE_TO_UNICODE.get(piece, piece)</w:t>
            </w:r>
          </w:p>
          <w:p w14:paraId="4F87E088" w14:textId="77777777" w:rsidR="00E33CDD" w:rsidRDefault="003337EF">
            <w:pPr>
              <w:bidi w:val="0"/>
              <w:spacing w:after="0" w:line="240" w:lineRule="auto"/>
              <w:jc w:val="left"/>
            </w:pPr>
            <w:r>
              <w:rPr>
                <w:rFonts w:ascii="Consolas" w:hAnsi="Consolas"/>
                <w:color w:val="F8F8F2"/>
                <w:sz w:val="18"/>
              </w:rPr>
              <w:t xml:space="preserve">                if piece.isupper():</w:t>
            </w:r>
          </w:p>
          <w:p w14:paraId="2ABDA24A" w14:textId="77777777" w:rsidR="00E33CDD" w:rsidRDefault="003337EF">
            <w:pPr>
              <w:bidi w:val="0"/>
              <w:spacing w:after="0" w:line="240" w:lineRule="auto"/>
              <w:jc w:val="left"/>
            </w:pPr>
            <w:r>
              <w:rPr>
                <w:rFonts w:ascii="Consolas" w:hAnsi="Consolas"/>
                <w:color w:val="F8F8F2"/>
                <w:sz w:val="18"/>
              </w:rPr>
              <w:t xml:space="preserve">                    c.create_text(cx + 1, cy + 1, text=glyph, font=("Arial", 40), fill="#000")</w:t>
            </w:r>
          </w:p>
          <w:p w14:paraId="4807C567" w14:textId="77777777" w:rsidR="00E33CDD" w:rsidRDefault="003337EF">
            <w:pPr>
              <w:bidi w:val="0"/>
              <w:spacing w:after="0" w:line="240" w:lineRule="auto"/>
              <w:jc w:val="left"/>
            </w:pPr>
            <w:r>
              <w:rPr>
                <w:rFonts w:ascii="Consolas" w:hAnsi="Consolas"/>
                <w:color w:val="F8F8F2"/>
                <w:sz w:val="18"/>
              </w:rPr>
              <w:t xml:space="preserve">                    c.create_text(cx, cy, text=glyph, font=("Arial", 40), fill="#FFF")</w:t>
            </w:r>
          </w:p>
          <w:p w14:paraId="6D2CD60F" w14:textId="77777777" w:rsidR="00E33CDD" w:rsidRDefault="003337EF">
            <w:pPr>
              <w:bidi w:val="0"/>
              <w:spacing w:after="0" w:line="240" w:lineRule="auto"/>
              <w:jc w:val="left"/>
            </w:pPr>
            <w:r>
              <w:rPr>
                <w:rFonts w:ascii="Consolas" w:hAnsi="Consolas"/>
                <w:color w:val="F8F8F2"/>
                <w:sz w:val="18"/>
              </w:rPr>
              <w:t xml:space="preserve">                else:</w:t>
            </w:r>
          </w:p>
          <w:p w14:paraId="6C1CEEE3" w14:textId="77777777" w:rsidR="00E33CDD" w:rsidRDefault="003337EF">
            <w:pPr>
              <w:bidi w:val="0"/>
              <w:spacing w:after="0" w:line="240" w:lineRule="auto"/>
              <w:jc w:val="left"/>
            </w:pPr>
            <w:r>
              <w:rPr>
                <w:rFonts w:ascii="Consolas" w:hAnsi="Consolas"/>
                <w:color w:val="F8F8F2"/>
                <w:sz w:val="18"/>
              </w:rPr>
              <w:t xml:space="preserve">                    c.create_text(cx, cy, text=glyph, font=("Arial", 40), fill="#000")</w:t>
            </w:r>
          </w:p>
          <w:p w14:paraId="2D057AF8" w14:textId="77777777" w:rsidR="00E33CDD" w:rsidRDefault="003337EF">
            <w:pPr>
              <w:bidi w:val="0"/>
              <w:spacing w:after="0" w:line="240" w:lineRule="auto"/>
              <w:jc w:val="left"/>
            </w:pPr>
            <w:r>
              <w:rPr>
                <w:rFonts w:ascii="Consolas" w:hAnsi="Consolas"/>
                <w:color w:val="F8F8F2"/>
                <w:sz w:val="18"/>
              </w:rPr>
              <w:t xml:space="preserve"> </w:t>
            </w:r>
          </w:p>
          <w:p w14:paraId="464B435A" w14:textId="77777777" w:rsidR="00E33CDD" w:rsidRDefault="003337EF">
            <w:pPr>
              <w:bidi w:val="0"/>
              <w:spacing w:after="0" w:line="240" w:lineRule="auto"/>
              <w:jc w:val="left"/>
            </w:pPr>
            <w:r>
              <w:rPr>
                <w:rFonts w:ascii="Consolas" w:hAnsi="Consolas"/>
                <w:color w:val="F8F8F2"/>
                <w:sz w:val="18"/>
              </w:rPr>
              <w:t xml:space="preserve">        for i in range(8):</w:t>
            </w:r>
          </w:p>
          <w:p w14:paraId="5063A391" w14:textId="77777777" w:rsidR="00E33CDD" w:rsidRDefault="003337EF">
            <w:pPr>
              <w:bidi w:val="0"/>
              <w:spacing w:after="0" w:line="240" w:lineRule="auto"/>
              <w:jc w:val="left"/>
            </w:pPr>
            <w:r>
              <w:rPr>
                <w:rFonts w:ascii="Consolas" w:hAnsi="Consolas"/>
                <w:color w:val="F8F8F2"/>
                <w:sz w:val="18"/>
              </w:rPr>
              <w:t xml:space="preserve">            df, _ = self._logical_to_display(i, 0)</w:t>
            </w:r>
          </w:p>
          <w:p w14:paraId="1986E3A5" w14:textId="77777777" w:rsidR="00E33CDD" w:rsidRDefault="003337EF">
            <w:pPr>
              <w:bidi w:val="0"/>
              <w:spacing w:after="0" w:line="240" w:lineRule="auto"/>
              <w:jc w:val="left"/>
            </w:pPr>
            <w:r>
              <w:rPr>
                <w:rFonts w:ascii="Consolas" w:hAnsi="Consolas"/>
                <w:color w:val="F8F8F2"/>
                <w:sz w:val="18"/>
              </w:rPr>
              <w:t xml:space="preserve">            fx = m + df * s + s // 2</w:t>
            </w:r>
          </w:p>
          <w:p w14:paraId="66D7EEFB" w14:textId="77777777" w:rsidR="00E33CDD" w:rsidRDefault="003337EF">
            <w:pPr>
              <w:bidi w:val="0"/>
              <w:spacing w:after="0" w:line="240" w:lineRule="auto"/>
              <w:jc w:val="left"/>
            </w:pPr>
            <w:r>
              <w:rPr>
                <w:rFonts w:ascii="Consolas" w:hAnsi="Consolas"/>
                <w:color w:val="F8F8F2"/>
                <w:sz w:val="18"/>
              </w:rPr>
              <w:t xml:space="preserve">            c.create_text(</w:t>
            </w:r>
          </w:p>
          <w:p w14:paraId="04F7FC50" w14:textId="77777777" w:rsidR="00E33CDD" w:rsidRDefault="003337EF">
            <w:pPr>
              <w:bidi w:val="0"/>
              <w:spacing w:after="0" w:line="240" w:lineRule="auto"/>
              <w:jc w:val="left"/>
            </w:pPr>
            <w:r>
              <w:rPr>
                <w:rFonts w:ascii="Consolas" w:hAnsi="Consolas"/>
                <w:color w:val="F8F8F2"/>
                <w:sz w:val="18"/>
              </w:rPr>
              <w:t xml:space="preserve">                fx, m + 8 * s + 9,</w:t>
            </w:r>
          </w:p>
          <w:p w14:paraId="38973678" w14:textId="77777777" w:rsidR="00E33CDD" w:rsidRDefault="003337EF">
            <w:pPr>
              <w:bidi w:val="0"/>
              <w:spacing w:after="0" w:line="240" w:lineRule="auto"/>
              <w:jc w:val="left"/>
            </w:pPr>
            <w:r>
              <w:rPr>
                <w:rFonts w:ascii="Consolas" w:hAnsi="Consolas"/>
                <w:color w:val="F8F8F2"/>
                <w:sz w:val="18"/>
              </w:rPr>
              <w:t xml:space="preserve">                text=chr(ord("a") + i),</w:t>
            </w:r>
          </w:p>
          <w:p w14:paraId="1C117648" w14:textId="77777777" w:rsidR="00E33CDD" w:rsidRDefault="003337EF">
            <w:pPr>
              <w:bidi w:val="0"/>
              <w:spacing w:after="0" w:line="240" w:lineRule="auto"/>
              <w:jc w:val="left"/>
            </w:pPr>
            <w:r>
              <w:rPr>
                <w:rFonts w:ascii="Consolas" w:hAnsi="Consolas"/>
                <w:color w:val="F8F8F2"/>
                <w:sz w:val="18"/>
              </w:rPr>
              <w:t xml:space="preserve">                font=("Arial", 10), fill="#333",</w:t>
            </w:r>
          </w:p>
          <w:p w14:paraId="64F37614" w14:textId="77777777" w:rsidR="00E33CDD" w:rsidRDefault="003337EF">
            <w:pPr>
              <w:bidi w:val="0"/>
              <w:spacing w:after="0" w:line="240" w:lineRule="auto"/>
              <w:jc w:val="left"/>
            </w:pPr>
            <w:r>
              <w:rPr>
                <w:rFonts w:ascii="Consolas" w:hAnsi="Consolas"/>
                <w:color w:val="F8F8F2"/>
                <w:sz w:val="18"/>
              </w:rPr>
              <w:t xml:space="preserve">            )</w:t>
            </w:r>
          </w:p>
          <w:p w14:paraId="6B05D9DE" w14:textId="77777777" w:rsidR="00E33CDD" w:rsidRDefault="003337EF">
            <w:pPr>
              <w:bidi w:val="0"/>
              <w:spacing w:after="0" w:line="240" w:lineRule="auto"/>
              <w:jc w:val="left"/>
            </w:pPr>
            <w:r>
              <w:rPr>
                <w:rFonts w:ascii="Consolas" w:hAnsi="Consolas"/>
                <w:color w:val="F8F8F2"/>
                <w:sz w:val="18"/>
              </w:rPr>
              <w:t xml:space="preserve">        for i in range(8):</w:t>
            </w:r>
          </w:p>
          <w:p w14:paraId="5A841C79" w14:textId="77777777" w:rsidR="00E33CDD" w:rsidRDefault="003337EF">
            <w:pPr>
              <w:bidi w:val="0"/>
              <w:spacing w:after="0" w:line="240" w:lineRule="auto"/>
              <w:jc w:val="left"/>
            </w:pPr>
            <w:r>
              <w:rPr>
                <w:rFonts w:ascii="Consolas" w:hAnsi="Consolas"/>
                <w:color w:val="F8F8F2"/>
                <w:sz w:val="18"/>
              </w:rPr>
              <w:t xml:space="preserve">            _, drt = self._logical_to_display(0, i)</w:t>
            </w:r>
          </w:p>
          <w:p w14:paraId="19452D7E" w14:textId="77777777" w:rsidR="00E33CDD" w:rsidRDefault="003337EF">
            <w:pPr>
              <w:bidi w:val="0"/>
              <w:spacing w:after="0" w:line="240" w:lineRule="auto"/>
              <w:jc w:val="left"/>
            </w:pPr>
            <w:r>
              <w:rPr>
                <w:rFonts w:ascii="Consolas" w:hAnsi="Consolas"/>
                <w:color w:val="F8F8F2"/>
                <w:sz w:val="18"/>
              </w:rPr>
              <w:t xml:space="preserve">            ry = m + drt * s + s // 2</w:t>
            </w:r>
          </w:p>
          <w:p w14:paraId="0DEF04F5" w14:textId="77777777" w:rsidR="00E33CDD" w:rsidRDefault="003337EF">
            <w:pPr>
              <w:bidi w:val="0"/>
              <w:spacing w:after="0" w:line="240" w:lineRule="auto"/>
              <w:jc w:val="left"/>
            </w:pPr>
            <w:r>
              <w:rPr>
                <w:rFonts w:ascii="Consolas" w:hAnsi="Consolas"/>
                <w:color w:val="F8F8F2"/>
                <w:sz w:val="18"/>
              </w:rPr>
              <w:t xml:space="preserve">            c.create_text(m - 10, ry, text=str(8 - i), font=("Arial", 10), fill="#333")</w:t>
            </w:r>
          </w:p>
          <w:p w14:paraId="259DD7BD" w14:textId="77777777" w:rsidR="00E33CDD" w:rsidRDefault="003337EF">
            <w:pPr>
              <w:bidi w:val="0"/>
              <w:spacing w:after="0" w:line="240" w:lineRule="auto"/>
              <w:jc w:val="left"/>
            </w:pPr>
            <w:r>
              <w:rPr>
                <w:rFonts w:ascii="Consolas" w:hAnsi="Consolas"/>
                <w:color w:val="F8F8F2"/>
                <w:sz w:val="18"/>
              </w:rPr>
              <w:t xml:space="preserve"> </w:t>
            </w:r>
          </w:p>
          <w:p w14:paraId="336A31FF" w14:textId="77777777" w:rsidR="00E33CDD" w:rsidRDefault="003337EF">
            <w:pPr>
              <w:bidi w:val="0"/>
              <w:spacing w:after="0" w:line="240" w:lineRule="auto"/>
              <w:jc w:val="left"/>
            </w:pPr>
            <w:r>
              <w:rPr>
                <w:rFonts w:ascii="Consolas" w:hAnsi="Consolas"/>
                <w:color w:val="F8F8F2"/>
                <w:sz w:val="18"/>
              </w:rPr>
              <w:t xml:space="preserve">    def refresh_log(self) -&gt; None:</w:t>
            </w:r>
          </w:p>
          <w:p w14:paraId="0C0CD04B" w14:textId="77777777" w:rsidR="00E33CDD" w:rsidRDefault="003337EF">
            <w:pPr>
              <w:bidi w:val="0"/>
              <w:spacing w:after="0" w:line="240" w:lineRule="auto"/>
              <w:jc w:val="left"/>
            </w:pPr>
            <w:r>
              <w:rPr>
                <w:rFonts w:ascii="Consolas" w:hAnsi="Consolas"/>
                <w:color w:val="F8F8F2"/>
                <w:sz w:val="18"/>
              </w:rPr>
              <w:t xml:space="preserve">        self.log_text.config(state="normal")</w:t>
            </w:r>
          </w:p>
          <w:p w14:paraId="629F79C0" w14:textId="77777777" w:rsidR="00E33CDD" w:rsidRDefault="003337EF">
            <w:pPr>
              <w:bidi w:val="0"/>
              <w:spacing w:after="0" w:line="240" w:lineRule="auto"/>
              <w:jc w:val="left"/>
            </w:pPr>
            <w:r>
              <w:rPr>
                <w:rFonts w:ascii="Consolas" w:hAnsi="Consolas"/>
                <w:color w:val="F8F8F2"/>
                <w:sz w:val="18"/>
              </w:rPr>
              <w:t xml:space="preserve">        self.log_text.delete("1.0", tk.END)</w:t>
            </w:r>
          </w:p>
          <w:p w14:paraId="1B0EB6E9" w14:textId="77777777" w:rsidR="00E33CDD" w:rsidRDefault="003337EF">
            <w:pPr>
              <w:bidi w:val="0"/>
              <w:spacing w:after="0" w:line="240" w:lineRule="auto"/>
              <w:jc w:val="left"/>
            </w:pPr>
            <w:r>
              <w:rPr>
                <w:rFonts w:ascii="Consolas" w:hAnsi="Consolas"/>
                <w:color w:val="F8F8F2"/>
                <w:sz w:val="18"/>
              </w:rPr>
              <w:t xml:space="preserve">        for i, move in enumerate(self.app.move_log):</w:t>
            </w:r>
          </w:p>
          <w:p w14:paraId="1E8BBB4C" w14:textId="77777777" w:rsidR="00E33CDD" w:rsidRDefault="003337EF">
            <w:pPr>
              <w:bidi w:val="0"/>
              <w:spacing w:after="0" w:line="240" w:lineRule="auto"/>
              <w:jc w:val="left"/>
            </w:pPr>
            <w:r>
              <w:rPr>
                <w:rFonts w:ascii="Consolas" w:hAnsi="Consolas"/>
                <w:color w:val="F8F8F2"/>
                <w:sz w:val="18"/>
              </w:rPr>
              <w:t xml:space="preserve">            move_no = i // 2 + 1</w:t>
            </w:r>
          </w:p>
          <w:p w14:paraId="719D245A" w14:textId="77777777" w:rsidR="00E33CDD" w:rsidRDefault="003337EF">
            <w:pPr>
              <w:bidi w:val="0"/>
              <w:spacing w:after="0" w:line="240" w:lineRule="auto"/>
              <w:jc w:val="left"/>
            </w:pPr>
            <w:r>
              <w:rPr>
                <w:rFonts w:ascii="Consolas" w:hAnsi="Consolas"/>
                <w:color w:val="F8F8F2"/>
                <w:sz w:val="18"/>
              </w:rPr>
              <w:t xml:space="preserve">            if i % 2 == 0:</w:t>
            </w:r>
          </w:p>
          <w:p w14:paraId="3488976B" w14:textId="77777777" w:rsidR="00E33CDD" w:rsidRDefault="003337EF">
            <w:pPr>
              <w:bidi w:val="0"/>
              <w:spacing w:after="0" w:line="240" w:lineRule="auto"/>
              <w:jc w:val="left"/>
            </w:pPr>
            <w:r>
              <w:rPr>
                <w:rFonts w:ascii="Consolas" w:hAnsi="Consolas"/>
                <w:color w:val="F8F8F2"/>
                <w:sz w:val="18"/>
              </w:rPr>
              <w:t xml:space="preserve">                self.log_text.insert(tk.END, f"{move_no:&gt;3}. {move:&lt;6} ")</w:t>
            </w:r>
          </w:p>
          <w:p w14:paraId="7725AE1F" w14:textId="77777777" w:rsidR="00E33CDD" w:rsidRDefault="003337EF">
            <w:pPr>
              <w:bidi w:val="0"/>
              <w:spacing w:after="0" w:line="240" w:lineRule="auto"/>
              <w:jc w:val="left"/>
            </w:pPr>
            <w:r>
              <w:rPr>
                <w:rFonts w:ascii="Consolas" w:hAnsi="Consolas"/>
                <w:color w:val="F8F8F2"/>
                <w:sz w:val="18"/>
              </w:rPr>
              <w:t xml:space="preserve">            else:</w:t>
            </w:r>
          </w:p>
          <w:p w14:paraId="7B95DBAF" w14:textId="77777777" w:rsidR="00E33CDD" w:rsidRDefault="003337EF">
            <w:pPr>
              <w:bidi w:val="0"/>
              <w:spacing w:after="0" w:line="240" w:lineRule="auto"/>
              <w:jc w:val="left"/>
            </w:pPr>
            <w:r>
              <w:rPr>
                <w:rFonts w:ascii="Consolas" w:hAnsi="Consolas"/>
                <w:color w:val="F8F8F2"/>
                <w:sz w:val="18"/>
              </w:rPr>
              <w:t xml:space="preserve">                self.log_text.insert(tk.END, f"{move}\n")</w:t>
            </w:r>
          </w:p>
          <w:p w14:paraId="3F19D5AA" w14:textId="77777777" w:rsidR="00E33CDD" w:rsidRDefault="003337EF">
            <w:pPr>
              <w:bidi w:val="0"/>
              <w:spacing w:after="0" w:line="240" w:lineRule="auto"/>
              <w:jc w:val="left"/>
            </w:pPr>
            <w:r>
              <w:rPr>
                <w:rFonts w:ascii="Consolas" w:hAnsi="Consolas"/>
                <w:color w:val="F8F8F2"/>
                <w:sz w:val="18"/>
              </w:rPr>
              <w:t xml:space="preserve">        self.log_text.see(tk.END)</w:t>
            </w:r>
          </w:p>
          <w:p w14:paraId="5D26B5CB" w14:textId="77777777" w:rsidR="00E33CDD" w:rsidRDefault="003337EF">
            <w:pPr>
              <w:bidi w:val="0"/>
              <w:spacing w:after="0" w:line="240" w:lineRule="auto"/>
              <w:jc w:val="left"/>
            </w:pPr>
            <w:r>
              <w:rPr>
                <w:rFonts w:ascii="Consolas" w:hAnsi="Consolas"/>
                <w:color w:val="F8F8F2"/>
                <w:sz w:val="18"/>
              </w:rPr>
              <w:t xml:space="preserve">        self.log_text.config(state="disabled")</w:t>
            </w:r>
          </w:p>
          <w:p w14:paraId="31192130" w14:textId="77777777" w:rsidR="00E33CDD" w:rsidRDefault="003337EF">
            <w:pPr>
              <w:bidi w:val="0"/>
              <w:spacing w:after="0" w:line="240" w:lineRule="auto"/>
              <w:jc w:val="left"/>
            </w:pPr>
            <w:r>
              <w:rPr>
                <w:rFonts w:ascii="Consolas" w:hAnsi="Consolas"/>
                <w:color w:val="F8F8F2"/>
                <w:sz w:val="18"/>
              </w:rPr>
              <w:t xml:space="preserve"> </w:t>
            </w:r>
          </w:p>
          <w:p w14:paraId="2C1AEC41" w14:textId="77777777" w:rsidR="00E33CDD" w:rsidRDefault="003337EF">
            <w:pPr>
              <w:bidi w:val="0"/>
              <w:spacing w:after="0" w:line="240" w:lineRule="auto"/>
              <w:jc w:val="left"/>
            </w:pPr>
            <w:r>
              <w:rPr>
                <w:rFonts w:ascii="Consolas" w:hAnsi="Consolas"/>
                <w:color w:val="F8F8F2"/>
                <w:sz w:val="18"/>
              </w:rPr>
              <w:t xml:space="preserve">    def _on_click(self, event: tk.Event) -&gt; None:</w:t>
            </w:r>
          </w:p>
          <w:p w14:paraId="1FE64DD6" w14:textId="77777777" w:rsidR="00E33CDD" w:rsidRDefault="003337EF">
            <w:pPr>
              <w:bidi w:val="0"/>
              <w:spacing w:after="0" w:line="240" w:lineRule="auto"/>
              <w:jc w:val="left"/>
            </w:pPr>
            <w:r>
              <w:rPr>
                <w:rFonts w:ascii="Consolas" w:hAnsi="Consolas"/>
                <w:color w:val="F8F8F2"/>
                <w:sz w:val="18"/>
              </w:rPr>
              <w:t xml:space="preserve">        if not self.app.game_active:</w:t>
            </w:r>
          </w:p>
          <w:p w14:paraId="6144C483" w14:textId="77777777" w:rsidR="00E33CDD" w:rsidRDefault="003337EF">
            <w:pPr>
              <w:bidi w:val="0"/>
              <w:spacing w:after="0" w:line="240" w:lineRule="auto"/>
              <w:jc w:val="left"/>
            </w:pPr>
            <w:r>
              <w:rPr>
                <w:rFonts w:ascii="Consolas" w:hAnsi="Consolas"/>
                <w:color w:val="F8F8F2"/>
                <w:sz w:val="18"/>
              </w:rPr>
              <w:t xml:space="preserve">            return</w:t>
            </w:r>
          </w:p>
          <w:p w14:paraId="2633B127" w14:textId="77777777" w:rsidR="00E33CDD" w:rsidRDefault="003337EF">
            <w:pPr>
              <w:bidi w:val="0"/>
              <w:spacing w:after="0" w:line="240" w:lineRule="auto"/>
              <w:jc w:val="left"/>
            </w:pPr>
            <w:r>
              <w:rPr>
                <w:rFonts w:ascii="Consolas" w:hAnsi="Consolas"/>
                <w:color w:val="F8F8F2"/>
                <w:sz w:val="18"/>
              </w:rPr>
              <w:t xml:space="preserve">        x = event.x - BOARD_MARGIN</w:t>
            </w:r>
          </w:p>
          <w:p w14:paraId="281FFDA9" w14:textId="77777777" w:rsidR="00E33CDD" w:rsidRDefault="003337EF">
            <w:pPr>
              <w:bidi w:val="0"/>
              <w:spacing w:after="0" w:line="240" w:lineRule="auto"/>
              <w:jc w:val="left"/>
            </w:pPr>
            <w:r>
              <w:rPr>
                <w:rFonts w:ascii="Consolas" w:hAnsi="Consolas"/>
                <w:color w:val="F8F8F2"/>
                <w:sz w:val="18"/>
              </w:rPr>
              <w:t xml:space="preserve">        y = event.y - BOARD_MARGIN</w:t>
            </w:r>
          </w:p>
          <w:p w14:paraId="6E5303B9" w14:textId="77777777" w:rsidR="00E33CDD" w:rsidRDefault="003337EF">
            <w:pPr>
              <w:bidi w:val="0"/>
              <w:spacing w:after="0" w:line="240" w:lineRule="auto"/>
              <w:jc w:val="left"/>
            </w:pPr>
            <w:r>
              <w:rPr>
                <w:rFonts w:ascii="Consolas" w:hAnsi="Consolas"/>
                <w:color w:val="F8F8F2"/>
                <w:sz w:val="18"/>
              </w:rPr>
              <w:t xml:space="preserve">        if not (0 &lt;= x &lt; BOARD_PIXELS and 0 &lt;= y &lt; BOARD_PIXELS):</w:t>
            </w:r>
          </w:p>
          <w:p w14:paraId="01C2CD6B" w14:textId="77777777" w:rsidR="00E33CDD" w:rsidRDefault="003337EF">
            <w:pPr>
              <w:bidi w:val="0"/>
              <w:spacing w:after="0" w:line="240" w:lineRule="auto"/>
              <w:jc w:val="left"/>
            </w:pPr>
            <w:r>
              <w:rPr>
                <w:rFonts w:ascii="Consolas" w:hAnsi="Consolas"/>
                <w:color w:val="F8F8F2"/>
                <w:sz w:val="18"/>
              </w:rPr>
              <w:t xml:space="preserve">            return</w:t>
            </w:r>
          </w:p>
          <w:p w14:paraId="294F2311" w14:textId="77777777" w:rsidR="00E33CDD" w:rsidRDefault="003337EF">
            <w:pPr>
              <w:bidi w:val="0"/>
              <w:spacing w:after="0" w:line="240" w:lineRule="auto"/>
              <w:jc w:val="left"/>
            </w:pPr>
            <w:r>
              <w:rPr>
                <w:rFonts w:ascii="Consolas" w:hAnsi="Consolas"/>
                <w:color w:val="F8F8F2"/>
                <w:sz w:val="18"/>
              </w:rPr>
              <w:t xml:space="preserve">        df = x // SQUARE_SIZE</w:t>
            </w:r>
          </w:p>
          <w:p w14:paraId="5C01088F" w14:textId="77777777" w:rsidR="00E33CDD" w:rsidRDefault="003337EF">
            <w:pPr>
              <w:bidi w:val="0"/>
              <w:spacing w:after="0" w:line="240" w:lineRule="auto"/>
              <w:jc w:val="left"/>
            </w:pPr>
            <w:r>
              <w:rPr>
                <w:rFonts w:ascii="Consolas" w:hAnsi="Consolas"/>
                <w:color w:val="F8F8F2"/>
                <w:sz w:val="18"/>
              </w:rPr>
              <w:t xml:space="preserve">        drt = y // SQUARE_SIZE</w:t>
            </w:r>
          </w:p>
          <w:p w14:paraId="2EB24E6F" w14:textId="77777777" w:rsidR="00E33CDD" w:rsidRDefault="003337EF">
            <w:pPr>
              <w:bidi w:val="0"/>
              <w:spacing w:after="0" w:line="240" w:lineRule="auto"/>
              <w:jc w:val="left"/>
            </w:pPr>
            <w:r>
              <w:rPr>
                <w:rFonts w:ascii="Consolas" w:hAnsi="Consolas"/>
                <w:color w:val="F8F8F2"/>
                <w:sz w:val="18"/>
              </w:rPr>
              <w:t xml:space="preserve">        f, rt = self._display_to_logical(df, drt)</w:t>
            </w:r>
          </w:p>
          <w:p w14:paraId="0977D52A" w14:textId="77777777" w:rsidR="00E33CDD" w:rsidRDefault="003337EF">
            <w:pPr>
              <w:bidi w:val="0"/>
              <w:spacing w:after="0" w:line="240" w:lineRule="auto"/>
              <w:jc w:val="left"/>
            </w:pPr>
            <w:r>
              <w:rPr>
                <w:rFonts w:ascii="Consolas" w:hAnsi="Consolas"/>
                <w:color w:val="F8F8F2"/>
                <w:sz w:val="18"/>
              </w:rPr>
              <w:t xml:space="preserve">        sq = grid_to_square(f, rt)</w:t>
            </w:r>
          </w:p>
          <w:p w14:paraId="553961C1" w14:textId="77777777" w:rsidR="00E33CDD" w:rsidRDefault="003337EF">
            <w:pPr>
              <w:bidi w:val="0"/>
              <w:spacing w:after="0" w:line="240" w:lineRule="auto"/>
              <w:jc w:val="left"/>
            </w:pPr>
            <w:r>
              <w:rPr>
                <w:rFonts w:ascii="Consolas" w:hAnsi="Consolas"/>
                <w:color w:val="F8F8F2"/>
                <w:sz w:val="18"/>
              </w:rPr>
              <w:t xml:space="preserve"> </w:t>
            </w:r>
          </w:p>
          <w:p w14:paraId="15681D7B" w14:textId="77777777" w:rsidR="00E33CDD" w:rsidRDefault="003337EF">
            <w:pPr>
              <w:bidi w:val="0"/>
              <w:spacing w:after="0" w:line="240" w:lineRule="auto"/>
              <w:jc w:val="left"/>
            </w:pPr>
            <w:r>
              <w:rPr>
                <w:rFonts w:ascii="Consolas" w:hAnsi="Consolas"/>
                <w:color w:val="F8F8F2"/>
                <w:sz w:val="18"/>
              </w:rPr>
              <w:t xml:space="preserve">        if self.app.to_move != self.app.you_are:</w:t>
            </w:r>
          </w:p>
          <w:p w14:paraId="563FAE88" w14:textId="77777777" w:rsidR="00E33CDD" w:rsidRDefault="003337EF">
            <w:pPr>
              <w:bidi w:val="0"/>
              <w:spacing w:after="0" w:line="240" w:lineRule="auto"/>
              <w:jc w:val="left"/>
            </w:pPr>
            <w:r>
              <w:rPr>
                <w:rFonts w:ascii="Consolas" w:hAnsi="Consolas"/>
                <w:color w:val="F8F8F2"/>
                <w:sz w:val="18"/>
              </w:rPr>
              <w:t xml:space="preserve">            return</w:t>
            </w:r>
          </w:p>
          <w:p w14:paraId="64176FBF" w14:textId="77777777" w:rsidR="00E33CDD" w:rsidRDefault="003337EF">
            <w:pPr>
              <w:bidi w:val="0"/>
              <w:spacing w:after="0" w:line="240" w:lineRule="auto"/>
              <w:jc w:val="left"/>
            </w:pPr>
            <w:r>
              <w:rPr>
                <w:rFonts w:ascii="Consolas" w:hAnsi="Consolas"/>
                <w:color w:val="F8F8F2"/>
                <w:sz w:val="18"/>
              </w:rPr>
              <w:t xml:space="preserve"> </w:t>
            </w:r>
          </w:p>
          <w:p w14:paraId="7226D224" w14:textId="77777777" w:rsidR="00E33CDD" w:rsidRDefault="003337EF">
            <w:pPr>
              <w:bidi w:val="0"/>
              <w:spacing w:after="0" w:line="240" w:lineRule="auto"/>
              <w:jc w:val="left"/>
            </w:pPr>
            <w:r>
              <w:rPr>
                <w:rFonts w:ascii="Consolas" w:hAnsi="Consolas"/>
                <w:color w:val="F8F8F2"/>
                <w:sz w:val="18"/>
              </w:rPr>
              <w:t xml:space="preserve">        piece_here = self.app.board_grid[f][rt]</w:t>
            </w:r>
          </w:p>
          <w:p w14:paraId="5658B486" w14:textId="77777777" w:rsidR="00E33CDD" w:rsidRDefault="003337EF">
            <w:pPr>
              <w:bidi w:val="0"/>
              <w:spacing w:after="0" w:line="240" w:lineRule="auto"/>
              <w:jc w:val="left"/>
            </w:pPr>
            <w:r>
              <w:rPr>
                <w:rFonts w:ascii="Consolas" w:hAnsi="Consolas"/>
                <w:color w:val="F8F8F2"/>
                <w:sz w:val="18"/>
              </w:rPr>
              <w:t xml:space="preserve">        own_piece_here = piece_here is not None and self._is_own_piece(piece_here)</w:t>
            </w:r>
          </w:p>
          <w:p w14:paraId="241265DA" w14:textId="77777777" w:rsidR="00E33CDD" w:rsidRDefault="003337EF">
            <w:pPr>
              <w:bidi w:val="0"/>
              <w:spacing w:after="0" w:line="240" w:lineRule="auto"/>
              <w:jc w:val="left"/>
            </w:pPr>
            <w:r>
              <w:rPr>
                <w:rFonts w:ascii="Consolas" w:hAnsi="Consolas"/>
                <w:color w:val="F8F8F2"/>
                <w:sz w:val="18"/>
              </w:rPr>
              <w:t xml:space="preserve"> </w:t>
            </w:r>
          </w:p>
          <w:p w14:paraId="70DA289F" w14:textId="77777777" w:rsidR="00E33CDD" w:rsidRDefault="003337EF">
            <w:pPr>
              <w:bidi w:val="0"/>
              <w:spacing w:after="0" w:line="240" w:lineRule="auto"/>
              <w:jc w:val="left"/>
            </w:pPr>
            <w:r>
              <w:rPr>
                <w:rFonts w:ascii="Consolas" w:hAnsi="Consolas"/>
                <w:color w:val="F8F8F2"/>
                <w:sz w:val="18"/>
              </w:rPr>
              <w:t xml:space="preserve">        if self.app.selected_square is None:</w:t>
            </w:r>
          </w:p>
          <w:p w14:paraId="7C554016" w14:textId="77777777" w:rsidR="00E33CDD" w:rsidRDefault="003337EF">
            <w:pPr>
              <w:bidi w:val="0"/>
              <w:spacing w:after="0" w:line="240" w:lineRule="auto"/>
              <w:jc w:val="left"/>
            </w:pPr>
            <w:r>
              <w:rPr>
                <w:rFonts w:ascii="Consolas" w:hAnsi="Consolas"/>
                <w:color w:val="F8F8F2"/>
                <w:sz w:val="18"/>
              </w:rPr>
              <w:t xml:space="preserve">            if own_piece_here:</w:t>
            </w:r>
          </w:p>
          <w:p w14:paraId="6D889496" w14:textId="77777777" w:rsidR="00E33CDD" w:rsidRDefault="003337EF">
            <w:pPr>
              <w:bidi w:val="0"/>
              <w:spacing w:after="0" w:line="240" w:lineRule="auto"/>
              <w:jc w:val="left"/>
            </w:pPr>
            <w:r>
              <w:rPr>
                <w:rFonts w:ascii="Consolas" w:hAnsi="Consolas"/>
                <w:color w:val="F8F8F2"/>
                <w:sz w:val="18"/>
              </w:rPr>
              <w:t xml:space="preserve">                self.app.selected_square = sq</w:t>
            </w:r>
          </w:p>
          <w:p w14:paraId="2BB91D6E" w14:textId="77777777" w:rsidR="00E33CDD" w:rsidRDefault="003337EF">
            <w:pPr>
              <w:bidi w:val="0"/>
              <w:spacing w:after="0" w:line="240" w:lineRule="auto"/>
              <w:jc w:val="left"/>
            </w:pPr>
            <w:r>
              <w:rPr>
                <w:rFonts w:ascii="Consolas" w:hAnsi="Consolas"/>
                <w:color w:val="F8F8F2"/>
                <w:sz w:val="18"/>
              </w:rPr>
              <w:t xml:space="preserve">                self.refresh_board()</w:t>
            </w:r>
          </w:p>
          <w:p w14:paraId="77AABDD4" w14:textId="77777777" w:rsidR="00E33CDD" w:rsidRDefault="003337EF">
            <w:pPr>
              <w:bidi w:val="0"/>
              <w:spacing w:after="0" w:line="240" w:lineRule="auto"/>
              <w:jc w:val="left"/>
            </w:pPr>
            <w:r>
              <w:rPr>
                <w:rFonts w:ascii="Consolas" w:hAnsi="Consolas"/>
                <w:color w:val="F8F8F2"/>
                <w:sz w:val="18"/>
              </w:rPr>
              <w:t xml:space="preserve">            return</w:t>
            </w:r>
          </w:p>
          <w:p w14:paraId="6C41690C" w14:textId="77777777" w:rsidR="00E33CDD" w:rsidRDefault="003337EF">
            <w:pPr>
              <w:bidi w:val="0"/>
              <w:spacing w:after="0" w:line="240" w:lineRule="auto"/>
              <w:jc w:val="left"/>
            </w:pPr>
            <w:r>
              <w:rPr>
                <w:rFonts w:ascii="Consolas" w:hAnsi="Consolas"/>
                <w:color w:val="F8F8F2"/>
                <w:sz w:val="18"/>
              </w:rPr>
              <w:t xml:space="preserve"> </w:t>
            </w:r>
          </w:p>
          <w:p w14:paraId="2467D517" w14:textId="77777777" w:rsidR="00E33CDD" w:rsidRDefault="003337EF">
            <w:pPr>
              <w:bidi w:val="0"/>
              <w:spacing w:after="0" w:line="240" w:lineRule="auto"/>
              <w:jc w:val="left"/>
            </w:pPr>
            <w:r>
              <w:rPr>
                <w:rFonts w:ascii="Consolas" w:hAnsi="Consolas"/>
                <w:color w:val="F8F8F2"/>
                <w:sz w:val="18"/>
              </w:rPr>
              <w:t xml:space="preserve">        if sq == self.app.selected_square:</w:t>
            </w:r>
          </w:p>
          <w:p w14:paraId="3E66A434" w14:textId="77777777" w:rsidR="00E33CDD" w:rsidRDefault="003337EF">
            <w:pPr>
              <w:bidi w:val="0"/>
              <w:spacing w:after="0" w:line="240" w:lineRule="auto"/>
              <w:jc w:val="left"/>
            </w:pPr>
            <w:r>
              <w:rPr>
                <w:rFonts w:ascii="Consolas" w:hAnsi="Consolas"/>
                <w:color w:val="F8F8F2"/>
                <w:sz w:val="18"/>
              </w:rPr>
              <w:t xml:space="preserve">            self.app.selected_square = None</w:t>
            </w:r>
          </w:p>
          <w:p w14:paraId="02B6385C" w14:textId="77777777" w:rsidR="00E33CDD" w:rsidRDefault="003337EF">
            <w:pPr>
              <w:bidi w:val="0"/>
              <w:spacing w:after="0" w:line="240" w:lineRule="auto"/>
              <w:jc w:val="left"/>
            </w:pPr>
            <w:r>
              <w:rPr>
                <w:rFonts w:ascii="Consolas" w:hAnsi="Consolas"/>
                <w:color w:val="F8F8F2"/>
                <w:sz w:val="18"/>
              </w:rPr>
              <w:t xml:space="preserve">            self.refresh_board()</w:t>
            </w:r>
          </w:p>
          <w:p w14:paraId="239CD041" w14:textId="77777777" w:rsidR="00E33CDD" w:rsidRDefault="003337EF">
            <w:pPr>
              <w:bidi w:val="0"/>
              <w:spacing w:after="0" w:line="240" w:lineRule="auto"/>
              <w:jc w:val="left"/>
            </w:pPr>
            <w:r>
              <w:rPr>
                <w:rFonts w:ascii="Consolas" w:hAnsi="Consolas"/>
                <w:color w:val="F8F8F2"/>
                <w:sz w:val="18"/>
              </w:rPr>
              <w:t xml:space="preserve">            return</w:t>
            </w:r>
          </w:p>
          <w:p w14:paraId="51EE153F" w14:textId="77777777" w:rsidR="00E33CDD" w:rsidRDefault="003337EF">
            <w:pPr>
              <w:bidi w:val="0"/>
              <w:spacing w:after="0" w:line="240" w:lineRule="auto"/>
              <w:jc w:val="left"/>
            </w:pPr>
            <w:r>
              <w:rPr>
                <w:rFonts w:ascii="Consolas" w:hAnsi="Consolas"/>
                <w:color w:val="F8F8F2"/>
                <w:sz w:val="18"/>
              </w:rPr>
              <w:t xml:space="preserve"> </w:t>
            </w:r>
          </w:p>
          <w:p w14:paraId="35B1F53E" w14:textId="77777777" w:rsidR="00E33CDD" w:rsidRDefault="003337EF">
            <w:pPr>
              <w:bidi w:val="0"/>
              <w:spacing w:after="0" w:line="240" w:lineRule="auto"/>
              <w:jc w:val="left"/>
            </w:pPr>
            <w:r>
              <w:rPr>
                <w:rFonts w:ascii="Consolas" w:hAnsi="Consolas"/>
                <w:color w:val="F8F8F2"/>
                <w:sz w:val="18"/>
              </w:rPr>
              <w:t xml:space="preserve">        if own_piece_here:</w:t>
            </w:r>
          </w:p>
          <w:p w14:paraId="071A1FD2" w14:textId="77777777" w:rsidR="00E33CDD" w:rsidRDefault="003337EF">
            <w:pPr>
              <w:bidi w:val="0"/>
              <w:spacing w:after="0" w:line="240" w:lineRule="auto"/>
              <w:jc w:val="left"/>
            </w:pPr>
            <w:r>
              <w:rPr>
                <w:rFonts w:ascii="Consolas" w:hAnsi="Consolas"/>
                <w:color w:val="F8F8F2"/>
                <w:sz w:val="18"/>
              </w:rPr>
              <w:t xml:space="preserve">            self.app.selected_square = sq</w:t>
            </w:r>
          </w:p>
          <w:p w14:paraId="10437C08" w14:textId="77777777" w:rsidR="00E33CDD" w:rsidRDefault="003337EF">
            <w:pPr>
              <w:bidi w:val="0"/>
              <w:spacing w:after="0" w:line="240" w:lineRule="auto"/>
              <w:jc w:val="left"/>
            </w:pPr>
            <w:r>
              <w:rPr>
                <w:rFonts w:ascii="Consolas" w:hAnsi="Consolas"/>
                <w:color w:val="F8F8F2"/>
                <w:sz w:val="18"/>
              </w:rPr>
              <w:t xml:space="preserve">            self.refresh_board()</w:t>
            </w:r>
          </w:p>
          <w:p w14:paraId="07F9EFFD" w14:textId="77777777" w:rsidR="00E33CDD" w:rsidRDefault="003337EF">
            <w:pPr>
              <w:bidi w:val="0"/>
              <w:spacing w:after="0" w:line="240" w:lineRule="auto"/>
              <w:jc w:val="left"/>
            </w:pPr>
            <w:r>
              <w:rPr>
                <w:rFonts w:ascii="Consolas" w:hAnsi="Consolas"/>
                <w:color w:val="F8F8F2"/>
                <w:sz w:val="18"/>
              </w:rPr>
              <w:t xml:space="preserve">            return</w:t>
            </w:r>
          </w:p>
          <w:p w14:paraId="1A786F6A" w14:textId="77777777" w:rsidR="00E33CDD" w:rsidRDefault="003337EF">
            <w:pPr>
              <w:bidi w:val="0"/>
              <w:spacing w:after="0" w:line="240" w:lineRule="auto"/>
              <w:jc w:val="left"/>
            </w:pPr>
            <w:r>
              <w:rPr>
                <w:rFonts w:ascii="Consolas" w:hAnsi="Consolas"/>
                <w:color w:val="F8F8F2"/>
                <w:sz w:val="18"/>
              </w:rPr>
              <w:t xml:space="preserve"> </w:t>
            </w:r>
          </w:p>
          <w:p w14:paraId="1956F952" w14:textId="77777777" w:rsidR="00E33CDD" w:rsidRDefault="003337EF">
            <w:pPr>
              <w:bidi w:val="0"/>
              <w:spacing w:after="0" w:line="240" w:lineRule="auto"/>
              <w:jc w:val="left"/>
            </w:pPr>
            <w:r>
              <w:rPr>
                <w:rFonts w:ascii="Consolas" w:hAnsi="Consolas"/>
                <w:color w:val="F8F8F2"/>
                <w:sz w:val="18"/>
              </w:rPr>
              <w:t xml:space="preserve">        origin = self.app.selected_square</w:t>
            </w:r>
          </w:p>
          <w:p w14:paraId="38A78107" w14:textId="77777777" w:rsidR="00E33CDD" w:rsidRDefault="003337EF">
            <w:pPr>
              <w:bidi w:val="0"/>
              <w:spacing w:after="0" w:line="240" w:lineRule="auto"/>
              <w:jc w:val="left"/>
            </w:pPr>
            <w:r>
              <w:rPr>
                <w:rFonts w:ascii="Consolas" w:hAnsi="Consolas"/>
                <w:color w:val="F8F8F2"/>
                <w:sz w:val="18"/>
              </w:rPr>
              <w:t xml:space="preserve">        uci = origin + sq</w:t>
            </w:r>
          </w:p>
          <w:p w14:paraId="0D0DB2E7" w14:textId="77777777" w:rsidR="00E33CDD" w:rsidRDefault="003337EF">
            <w:pPr>
              <w:bidi w:val="0"/>
              <w:spacing w:after="0" w:line="240" w:lineRule="auto"/>
              <w:jc w:val="left"/>
            </w:pPr>
            <w:r>
              <w:rPr>
                <w:rFonts w:ascii="Consolas" w:hAnsi="Consolas"/>
                <w:color w:val="F8F8F2"/>
                <w:sz w:val="18"/>
              </w:rPr>
              <w:t xml:space="preserve"> </w:t>
            </w:r>
          </w:p>
          <w:p w14:paraId="6194F4B9" w14:textId="77777777" w:rsidR="00E33CDD" w:rsidRDefault="003337EF">
            <w:pPr>
              <w:bidi w:val="0"/>
              <w:spacing w:after="0" w:line="240" w:lineRule="auto"/>
              <w:jc w:val="left"/>
            </w:pPr>
            <w:r>
              <w:rPr>
                <w:rFonts w:ascii="Consolas" w:hAnsi="Consolas"/>
                <w:color w:val="F8F8F2"/>
                <w:sz w:val="18"/>
              </w:rPr>
              <w:t xml:space="preserve">        origin_fr = square_to_grid(origin)</w:t>
            </w:r>
          </w:p>
          <w:p w14:paraId="2A7D4EE0" w14:textId="77777777" w:rsidR="00E33CDD" w:rsidRDefault="003337EF">
            <w:pPr>
              <w:bidi w:val="0"/>
              <w:spacing w:after="0" w:line="240" w:lineRule="auto"/>
              <w:jc w:val="left"/>
            </w:pPr>
            <w:r>
              <w:rPr>
                <w:rFonts w:ascii="Consolas" w:hAnsi="Consolas"/>
                <w:color w:val="F8F8F2"/>
                <w:sz w:val="18"/>
              </w:rPr>
              <w:t xml:space="preserve">        if origin_fr is not None:</w:t>
            </w:r>
          </w:p>
          <w:p w14:paraId="2447AFE8" w14:textId="77777777" w:rsidR="00E33CDD" w:rsidRDefault="003337EF">
            <w:pPr>
              <w:bidi w:val="0"/>
              <w:spacing w:after="0" w:line="240" w:lineRule="auto"/>
              <w:jc w:val="left"/>
            </w:pPr>
            <w:r>
              <w:rPr>
                <w:rFonts w:ascii="Consolas" w:hAnsi="Consolas"/>
                <w:color w:val="F8F8F2"/>
                <w:sz w:val="18"/>
              </w:rPr>
              <w:t xml:space="preserve">            of, ort = origin_fr</w:t>
            </w:r>
          </w:p>
          <w:p w14:paraId="6D342A86" w14:textId="77777777" w:rsidR="00E33CDD" w:rsidRDefault="003337EF">
            <w:pPr>
              <w:bidi w:val="0"/>
              <w:spacing w:after="0" w:line="240" w:lineRule="auto"/>
              <w:jc w:val="left"/>
            </w:pPr>
            <w:r>
              <w:rPr>
                <w:rFonts w:ascii="Consolas" w:hAnsi="Consolas"/>
                <w:color w:val="F8F8F2"/>
                <w:sz w:val="18"/>
              </w:rPr>
              <w:t xml:space="preserve">            moving = self.app.board_grid[of][ort]</w:t>
            </w:r>
          </w:p>
          <w:p w14:paraId="05504F51" w14:textId="77777777" w:rsidR="00E33CDD" w:rsidRDefault="003337EF">
            <w:pPr>
              <w:bidi w:val="0"/>
              <w:spacing w:after="0" w:line="240" w:lineRule="auto"/>
              <w:jc w:val="left"/>
            </w:pPr>
            <w:r>
              <w:rPr>
                <w:rFonts w:ascii="Consolas" w:hAnsi="Consolas"/>
                <w:color w:val="F8F8F2"/>
                <w:sz w:val="18"/>
              </w:rPr>
              <w:t xml:space="preserve">            if moving == "P" and rt == 0:</w:t>
            </w:r>
          </w:p>
          <w:p w14:paraId="74FF9AFB" w14:textId="77777777" w:rsidR="00E33CDD" w:rsidRDefault="003337EF">
            <w:pPr>
              <w:bidi w:val="0"/>
              <w:spacing w:after="0" w:line="240" w:lineRule="auto"/>
              <w:jc w:val="left"/>
            </w:pPr>
            <w:r>
              <w:rPr>
                <w:rFonts w:ascii="Consolas" w:hAnsi="Consolas"/>
                <w:color w:val="F8F8F2"/>
                <w:sz w:val="18"/>
              </w:rPr>
              <w:t xml:space="preserve">                uci += "q"</w:t>
            </w:r>
          </w:p>
          <w:p w14:paraId="0CE9971B" w14:textId="77777777" w:rsidR="00E33CDD" w:rsidRDefault="003337EF">
            <w:pPr>
              <w:bidi w:val="0"/>
              <w:spacing w:after="0" w:line="240" w:lineRule="auto"/>
              <w:jc w:val="left"/>
            </w:pPr>
            <w:r>
              <w:rPr>
                <w:rFonts w:ascii="Consolas" w:hAnsi="Consolas"/>
                <w:color w:val="F8F8F2"/>
                <w:sz w:val="18"/>
              </w:rPr>
              <w:t xml:space="preserve">            elif moving == "p" and rt == 7:</w:t>
            </w:r>
          </w:p>
          <w:p w14:paraId="7856AD76" w14:textId="77777777" w:rsidR="00E33CDD" w:rsidRDefault="003337EF">
            <w:pPr>
              <w:bidi w:val="0"/>
              <w:spacing w:after="0" w:line="240" w:lineRule="auto"/>
              <w:jc w:val="left"/>
            </w:pPr>
            <w:r>
              <w:rPr>
                <w:rFonts w:ascii="Consolas" w:hAnsi="Consolas"/>
                <w:color w:val="F8F8F2"/>
                <w:sz w:val="18"/>
              </w:rPr>
              <w:t xml:space="preserve">                uci += "q"</w:t>
            </w:r>
          </w:p>
          <w:p w14:paraId="30499316" w14:textId="77777777" w:rsidR="00E33CDD" w:rsidRDefault="003337EF">
            <w:pPr>
              <w:bidi w:val="0"/>
              <w:spacing w:after="0" w:line="240" w:lineRule="auto"/>
              <w:jc w:val="left"/>
            </w:pPr>
            <w:r>
              <w:rPr>
                <w:rFonts w:ascii="Consolas" w:hAnsi="Consolas"/>
                <w:color w:val="F8F8F2"/>
                <w:sz w:val="18"/>
              </w:rPr>
              <w:t xml:space="preserve"> </w:t>
            </w:r>
          </w:p>
          <w:p w14:paraId="119C795A" w14:textId="77777777" w:rsidR="00E33CDD" w:rsidRDefault="003337EF">
            <w:pPr>
              <w:bidi w:val="0"/>
              <w:spacing w:after="0" w:line="240" w:lineRule="auto"/>
              <w:jc w:val="left"/>
            </w:pPr>
            <w:r>
              <w:rPr>
                <w:rFonts w:ascii="Consolas" w:hAnsi="Consolas"/>
                <w:color w:val="F8F8F2"/>
                <w:sz w:val="18"/>
              </w:rPr>
              <w:t xml:space="preserve">        self.app.send_command({"type": "move", "uci": uci})</w:t>
            </w:r>
          </w:p>
          <w:p w14:paraId="3AE83AAD" w14:textId="77777777" w:rsidR="00E33CDD" w:rsidRDefault="003337EF">
            <w:pPr>
              <w:bidi w:val="0"/>
              <w:spacing w:after="0" w:line="240" w:lineRule="auto"/>
              <w:jc w:val="left"/>
            </w:pPr>
            <w:r>
              <w:rPr>
                <w:rFonts w:ascii="Consolas" w:hAnsi="Consolas"/>
                <w:color w:val="F8F8F2"/>
                <w:sz w:val="18"/>
              </w:rPr>
              <w:t xml:space="preserve"> </w:t>
            </w:r>
          </w:p>
          <w:p w14:paraId="7A1FD589" w14:textId="77777777" w:rsidR="00E33CDD" w:rsidRDefault="003337EF">
            <w:pPr>
              <w:bidi w:val="0"/>
              <w:spacing w:after="0" w:line="240" w:lineRule="auto"/>
              <w:jc w:val="left"/>
            </w:pPr>
            <w:r>
              <w:rPr>
                <w:rFonts w:ascii="Consolas" w:hAnsi="Consolas"/>
                <w:color w:val="F8F8F2"/>
                <w:sz w:val="18"/>
              </w:rPr>
              <w:t xml:space="preserve">    def _is_own_piece(self, piece: str) -&gt; bool:</w:t>
            </w:r>
          </w:p>
          <w:p w14:paraId="324FEF0B" w14:textId="77777777" w:rsidR="00E33CDD" w:rsidRDefault="003337EF">
            <w:pPr>
              <w:bidi w:val="0"/>
              <w:spacing w:after="0" w:line="240" w:lineRule="auto"/>
              <w:jc w:val="left"/>
            </w:pPr>
            <w:r>
              <w:rPr>
                <w:rFonts w:ascii="Consolas" w:hAnsi="Consolas"/>
                <w:color w:val="F8F8F2"/>
                <w:sz w:val="18"/>
              </w:rPr>
              <w:t xml:space="preserve">        if self.app.you_are == "white":</w:t>
            </w:r>
          </w:p>
          <w:p w14:paraId="3F923FA7" w14:textId="77777777" w:rsidR="00E33CDD" w:rsidRDefault="003337EF">
            <w:pPr>
              <w:bidi w:val="0"/>
              <w:spacing w:after="0" w:line="240" w:lineRule="auto"/>
              <w:jc w:val="left"/>
            </w:pPr>
            <w:r>
              <w:rPr>
                <w:rFonts w:ascii="Consolas" w:hAnsi="Consolas"/>
                <w:color w:val="F8F8F2"/>
                <w:sz w:val="18"/>
              </w:rPr>
              <w:t xml:space="preserve">            return piece.isupper()</w:t>
            </w:r>
          </w:p>
          <w:p w14:paraId="68A0CE85" w14:textId="77777777" w:rsidR="00E33CDD" w:rsidRDefault="003337EF">
            <w:pPr>
              <w:bidi w:val="0"/>
              <w:spacing w:after="0" w:line="240" w:lineRule="auto"/>
              <w:jc w:val="left"/>
            </w:pPr>
            <w:r>
              <w:rPr>
                <w:rFonts w:ascii="Consolas" w:hAnsi="Consolas"/>
                <w:color w:val="F8F8F2"/>
                <w:sz w:val="18"/>
              </w:rPr>
              <w:t xml:space="preserve">        if self.app.you_are == "black":</w:t>
            </w:r>
          </w:p>
          <w:p w14:paraId="7C1FB0E2" w14:textId="77777777" w:rsidR="00E33CDD" w:rsidRDefault="003337EF">
            <w:pPr>
              <w:bidi w:val="0"/>
              <w:spacing w:after="0" w:line="240" w:lineRule="auto"/>
              <w:jc w:val="left"/>
            </w:pPr>
            <w:r>
              <w:rPr>
                <w:rFonts w:ascii="Consolas" w:hAnsi="Consolas"/>
                <w:color w:val="F8F8F2"/>
                <w:sz w:val="18"/>
              </w:rPr>
              <w:t xml:space="preserve">            return piece.islower()</w:t>
            </w:r>
          </w:p>
          <w:p w14:paraId="66D1D5DF" w14:textId="77777777" w:rsidR="00E33CDD" w:rsidRDefault="003337EF">
            <w:pPr>
              <w:bidi w:val="0"/>
              <w:spacing w:after="0" w:line="240" w:lineRule="auto"/>
              <w:jc w:val="left"/>
            </w:pPr>
            <w:r>
              <w:rPr>
                <w:rFonts w:ascii="Consolas" w:hAnsi="Consolas"/>
                <w:color w:val="F8F8F2"/>
                <w:sz w:val="18"/>
              </w:rPr>
              <w:t xml:space="preserve">        return False</w:t>
            </w:r>
          </w:p>
          <w:p w14:paraId="1B06AAF3" w14:textId="77777777" w:rsidR="00E33CDD" w:rsidRDefault="003337EF">
            <w:pPr>
              <w:bidi w:val="0"/>
              <w:spacing w:after="0" w:line="240" w:lineRule="auto"/>
              <w:jc w:val="left"/>
            </w:pPr>
            <w:r>
              <w:rPr>
                <w:rFonts w:ascii="Consolas" w:hAnsi="Consolas"/>
                <w:color w:val="F8F8F2"/>
                <w:sz w:val="18"/>
              </w:rPr>
              <w:t xml:space="preserve"> </w:t>
            </w:r>
          </w:p>
          <w:p w14:paraId="69D8E512" w14:textId="77777777" w:rsidR="00E33CDD" w:rsidRDefault="003337EF">
            <w:pPr>
              <w:bidi w:val="0"/>
              <w:spacing w:after="0" w:line="240" w:lineRule="auto"/>
              <w:jc w:val="left"/>
            </w:pPr>
            <w:r>
              <w:rPr>
                <w:rFonts w:ascii="Consolas" w:hAnsi="Consolas"/>
                <w:color w:val="F8F8F2"/>
                <w:sz w:val="18"/>
              </w:rPr>
              <w:t xml:space="preserve">    def _resign(self) -&gt; None:</w:t>
            </w:r>
          </w:p>
          <w:p w14:paraId="40D8D79A" w14:textId="77777777" w:rsidR="00E33CDD" w:rsidRDefault="003337EF">
            <w:pPr>
              <w:bidi w:val="0"/>
              <w:spacing w:after="0" w:line="240" w:lineRule="auto"/>
              <w:jc w:val="left"/>
            </w:pPr>
            <w:r>
              <w:rPr>
                <w:rFonts w:ascii="Consolas" w:hAnsi="Consolas"/>
                <w:color w:val="F8F8F2"/>
                <w:sz w:val="18"/>
              </w:rPr>
              <w:t xml:space="preserve">        if not self.app.game_active:</w:t>
            </w:r>
          </w:p>
          <w:p w14:paraId="59D416A5" w14:textId="77777777" w:rsidR="00E33CDD" w:rsidRDefault="003337EF">
            <w:pPr>
              <w:bidi w:val="0"/>
              <w:spacing w:after="0" w:line="240" w:lineRule="auto"/>
              <w:jc w:val="left"/>
            </w:pPr>
            <w:r>
              <w:rPr>
                <w:rFonts w:ascii="Consolas" w:hAnsi="Consolas"/>
                <w:color w:val="F8F8F2"/>
                <w:sz w:val="18"/>
              </w:rPr>
              <w:t xml:space="preserve">            return</w:t>
            </w:r>
          </w:p>
          <w:p w14:paraId="3875A0C4" w14:textId="77777777" w:rsidR="00E33CDD" w:rsidRDefault="003337EF">
            <w:pPr>
              <w:bidi w:val="0"/>
              <w:spacing w:after="0" w:line="240" w:lineRule="auto"/>
              <w:jc w:val="left"/>
            </w:pPr>
            <w:r>
              <w:rPr>
                <w:rFonts w:ascii="Consolas" w:hAnsi="Consolas"/>
                <w:color w:val="F8F8F2"/>
                <w:sz w:val="18"/>
              </w:rPr>
              <w:t xml:space="preserve">        if messagebox.askyesno("Resign", "Are you sure you want to resign?"):</w:t>
            </w:r>
          </w:p>
          <w:p w14:paraId="13A55D77" w14:textId="77777777" w:rsidR="00E33CDD" w:rsidRDefault="003337EF">
            <w:pPr>
              <w:bidi w:val="0"/>
              <w:spacing w:after="0" w:line="240" w:lineRule="auto"/>
              <w:jc w:val="left"/>
            </w:pPr>
            <w:r>
              <w:rPr>
                <w:rFonts w:ascii="Consolas" w:hAnsi="Consolas"/>
                <w:color w:val="F8F8F2"/>
                <w:sz w:val="18"/>
              </w:rPr>
              <w:t xml:space="preserve">            self.app.send_command({"type": "resign"})</w:t>
            </w:r>
          </w:p>
          <w:p w14:paraId="49FF650A" w14:textId="77777777" w:rsidR="00E33CDD" w:rsidRDefault="003337EF">
            <w:pPr>
              <w:bidi w:val="0"/>
              <w:spacing w:after="0" w:line="240" w:lineRule="auto"/>
              <w:jc w:val="left"/>
            </w:pPr>
            <w:r>
              <w:rPr>
                <w:rFonts w:ascii="Consolas" w:hAnsi="Consolas"/>
                <w:color w:val="F8F8F2"/>
                <w:sz w:val="18"/>
              </w:rPr>
              <w:t xml:space="preserve"> </w:t>
            </w:r>
          </w:p>
          <w:p w14:paraId="65D3FD0F" w14:textId="77777777" w:rsidR="00E33CDD" w:rsidRDefault="003337EF">
            <w:pPr>
              <w:bidi w:val="0"/>
              <w:spacing w:after="0" w:line="240" w:lineRule="auto"/>
              <w:jc w:val="left"/>
            </w:pPr>
            <w:r>
              <w:rPr>
                <w:rFonts w:ascii="Consolas" w:hAnsi="Consolas"/>
                <w:color w:val="F8F8F2"/>
                <w:sz w:val="18"/>
              </w:rPr>
              <w:t xml:space="preserve">    def _lobby(self) -&gt; None:</w:t>
            </w:r>
          </w:p>
          <w:p w14:paraId="10A00CC8" w14:textId="77777777" w:rsidR="00E33CDD" w:rsidRDefault="003337EF">
            <w:pPr>
              <w:bidi w:val="0"/>
              <w:spacing w:after="0" w:line="240" w:lineRule="auto"/>
              <w:jc w:val="left"/>
            </w:pPr>
            <w:r>
              <w:rPr>
                <w:rFonts w:ascii="Consolas" w:hAnsi="Consolas"/>
                <w:color w:val="F8F8F2"/>
                <w:sz w:val="18"/>
              </w:rPr>
              <w:t xml:space="preserve">        if not self.app.game_active:</w:t>
            </w:r>
          </w:p>
          <w:p w14:paraId="67171072" w14:textId="77777777" w:rsidR="00E33CDD" w:rsidRDefault="003337EF">
            <w:pPr>
              <w:bidi w:val="0"/>
              <w:spacing w:after="0" w:line="240" w:lineRule="auto"/>
              <w:jc w:val="left"/>
            </w:pPr>
            <w:r>
              <w:rPr>
                <w:rFonts w:ascii="Consolas" w:hAnsi="Consolas"/>
                <w:color w:val="F8F8F2"/>
                <w:sz w:val="18"/>
              </w:rPr>
              <w:t xml:space="preserve">            self.app.show_lobby()</w:t>
            </w:r>
          </w:p>
          <w:p w14:paraId="7ADEE3AA" w14:textId="77777777" w:rsidR="00E33CDD" w:rsidRDefault="003337EF">
            <w:pPr>
              <w:bidi w:val="0"/>
              <w:spacing w:after="0" w:line="240" w:lineRule="auto"/>
              <w:jc w:val="left"/>
            </w:pPr>
            <w:r>
              <w:rPr>
                <w:rFonts w:ascii="Consolas" w:hAnsi="Consolas"/>
                <w:color w:val="F8F8F2"/>
                <w:sz w:val="18"/>
              </w:rPr>
              <w:t xml:space="preserve">            return</w:t>
            </w:r>
          </w:p>
          <w:p w14:paraId="53D0F36F" w14:textId="77777777" w:rsidR="00E33CDD" w:rsidRDefault="003337EF">
            <w:pPr>
              <w:bidi w:val="0"/>
              <w:spacing w:after="0" w:line="240" w:lineRule="auto"/>
              <w:jc w:val="left"/>
            </w:pPr>
            <w:r>
              <w:rPr>
                <w:rFonts w:ascii="Consolas" w:hAnsi="Consolas"/>
                <w:color w:val="F8F8F2"/>
                <w:sz w:val="18"/>
              </w:rPr>
              <w:t xml:space="preserve">        if messagebox.askyesno("Quit Game", "Quitting will count as resigning. Continue?"):</w:t>
            </w:r>
          </w:p>
          <w:p w14:paraId="1217BAC6" w14:textId="77777777" w:rsidR="00E33CDD" w:rsidRDefault="003337EF">
            <w:pPr>
              <w:bidi w:val="0"/>
              <w:spacing w:after="0" w:line="240" w:lineRule="auto"/>
              <w:jc w:val="left"/>
            </w:pPr>
            <w:r>
              <w:rPr>
                <w:rFonts w:ascii="Consolas" w:hAnsi="Consolas"/>
                <w:color w:val="F8F8F2"/>
                <w:sz w:val="18"/>
              </w:rPr>
              <w:t xml:space="preserve">            self.app.send_command({"type": "resign"})</w:t>
            </w:r>
          </w:p>
          <w:p w14:paraId="3365026A" w14:textId="77777777" w:rsidR="00E33CDD" w:rsidRDefault="003337EF">
            <w:pPr>
              <w:bidi w:val="0"/>
              <w:spacing w:after="0" w:line="240" w:lineRule="auto"/>
              <w:jc w:val="left"/>
            </w:pPr>
            <w:r>
              <w:rPr>
                <w:rFonts w:ascii="Consolas" w:hAnsi="Consolas"/>
                <w:color w:val="F8F8F2"/>
                <w:sz w:val="18"/>
              </w:rPr>
              <w:t xml:space="preserve"> </w:t>
            </w:r>
          </w:p>
          <w:p w14:paraId="451A7719" w14:textId="77777777" w:rsidR="00E33CDD" w:rsidRDefault="003337EF">
            <w:pPr>
              <w:bidi w:val="0"/>
              <w:spacing w:after="0" w:line="240" w:lineRule="auto"/>
              <w:jc w:val="left"/>
            </w:pPr>
            <w:r>
              <w:rPr>
                <w:rFonts w:ascii="Consolas" w:hAnsi="Consolas"/>
                <w:color w:val="F8F8F2"/>
                <w:sz w:val="18"/>
              </w:rPr>
              <w:t xml:space="preserve"> </w:t>
            </w:r>
          </w:p>
          <w:p w14:paraId="2357C4B6" w14:textId="77777777" w:rsidR="00E33CDD" w:rsidRDefault="003337EF">
            <w:pPr>
              <w:bidi w:val="0"/>
              <w:spacing w:after="0" w:line="240" w:lineRule="auto"/>
              <w:jc w:val="left"/>
            </w:pPr>
            <w:r>
              <w:rPr>
                <w:rFonts w:ascii="Consolas" w:hAnsi="Consolas"/>
                <w:color w:val="F8F8F2"/>
                <w:sz w:val="18"/>
              </w:rPr>
              <w:t>def run_gui(host: str, port: int) -&gt; int:</w:t>
            </w:r>
          </w:p>
          <w:p w14:paraId="792250A8" w14:textId="77777777" w:rsidR="00E33CDD" w:rsidRDefault="003337EF">
            <w:pPr>
              <w:bidi w:val="0"/>
              <w:spacing w:after="0" w:line="240" w:lineRule="auto"/>
              <w:jc w:val="left"/>
            </w:pPr>
            <w:r>
              <w:rPr>
                <w:rFonts w:ascii="Consolas" w:hAnsi="Consolas"/>
                <w:color w:val="F8F8F2"/>
                <w:sz w:val="18"/>
              </w:rPr>
              <w:t xml:space="preserve">    return ChessGui(host, port).run()</w:t>
            </w:r>
          </w:p>
        </w:tc>
      </w:tr>
    </w:tbl>
    <w:p w14:paraId="42752633" w14:textId="77777777" w:rsidR="00E33CDD" w:rsidRDefault="003337EF">
      <w:r>
        <w:br w:type="page"/>
      </w:r>
    </w:p>
    <w:p w14:paraId="23473E35" w14:textId="77777777" w:rsidR="00E33CDD" w:rsidRDefault="003337EF" w:rsidP="001A4B6B">
      <w:pPr>
        <w:pStyle w:val="Heading1"/>
        <w:bidi w:val="0"/>
        <w:spacing w:before="280" w:after="160"/>
      </w:pPr>
      <w:r>
        <w:rPr>
          <w:rFonts w:ascii="Arial" w:hAnsi="Arial"/>
        </w:rPr>
        <w:t>נספח ב' — טבלת הודעות הפרוטוקול המלאה</w:t>
      </w:r>
    </w:p>
    <w:p w14:paraId="7F2A3C42" w14:textId="77777777" w:rsidR="00E33CDD" w:rsidRDefault="003337EF" w:rsidP="001A4B6B">
      <w:pPr>
        <w:pStyle w:val="Heading2"/>
        <w:bidi w:val="0"/>
        <w:spacing w:after="160"/>
      </w:pPr>
      <w:r>
        <w:rPr>
          <w:rFonts w:ascii="Arial" w:hAnsi="Arial"/>
        </w:rPr>
        <w:t>ג.1 הודעות לקוח → שרת</w:t>
      </w:r>
    </w:p>
    <w:tbl>
      <w:tblPr>
        <w:bidiVisual/>
        <w:tblW w:w="0" w:type="auto"/>
        <w:jc w:val="right"/>
        <w:tblLook w:val="04A0" w:firstRow="1" w:lastRow="0" w:firstColumn="1" w:lastColumn="0" w:noHBand="0" w:noVBand="1"/>
      </w:tblPr>
      <w:tblGrid>
        <w:gridCol w:w="3324"/>
        <w:gridCol w:w="3324"/>
        <w:gridCol w:w="3324"/>
      </w:tblGrid>
      <w:tr w:rsidR="00E33CDD" w14:paraId="34D74AB6" w14:textId="77777777">
        <w:trPr>
          <w:jc w:val="right"/>
        </w:trPr>
        <w:tc>
          <w:tcPr>
            <w:tcW w:w="3324" w:type="dxa"/>
            <w:shd w:val="clear" w:color="auto" w:fill="EAF2FD"/>
          </w:tcPr>
          <w:p w14:paraId="1256BB59" w14:textId="77777777" w:rsidR="00E33CDD" w:rsidRDefault="003337EF">
            <w:r>
              <w:rPr>
                <w:b/>
                <w:sz w:val="22"/>
              </w:rPr>
              <w:t>סוג הודעה</w:t>
            </w:r>
          </w:p>
        </w:tc>
        <w:tc>
          <w:tcPr>
            <w:tcW w:w="3324" w:type="dxa"/>
            <w:shd w:val="clear" w:color="auto" w:fill="EAF2FD"/>
          </w:tcPr>
          <w:p w14:paraId="245DF31E" w14:textId="77777777" w:rsidR="00E33CDD" w:rsidRDefault="003337EF">
            <w:r>
              <w:rPr>
                <w:b/>
                <w:sz w:val="22"/>
              </w:rPr>
              <w:t>תיאור</w:t>
            </w:r>
          </w:p>
        </w:tc>
        <w:tc>
          <w:tcPr>
            <w:tcW w:w="3324" w:type="dxa"/>
            <w:shd w:val="clear" w:color="auto" w:fill="EAF2FD"/>
          </w:tcPr>
          <w:p w14:paraId="434478B3" w14:textId="77777777" w:rsidR="00E33CDD" w:rsidRDefault="003337EF">
            <w:r>
              <w:rPr>
                <w:b/>
                <w:sz w:val="22"/>
              </w:rPr>
              <w:t>שדות חובה</w:t>
            </w:r>
          </w:p>
        </w:tc>
      </w:tr>
      <w:tr w:rsidR="00E33CDD" w14:paraId="408A78B9" w14:textId="77777777">
        <w:trPr>
          <w:jc w:val="right"/>
        </w:trPr>
        <w:tc>
          <w:tcPr>
            <w:tcW w:w="3324" w:type="dxa"/>
          </w:tcPr>
          <w:p w14:paraId="425A003C" w14:textId="77777777" w:rsidR="00E33CDD" w:rsidRDefault="003337EF">
            <w:r>
              <w:rPr>
                <w:sz w:val="20"/>
              </w:rPr>
              <w:t>register</w:t>
            </w:r>
          </w:p>
        </w:tc>
        <w:tc>
          <w:tcPr>
            <w:tcW w:w="3324" w:type="dxa"/>
          </w:tcPr>
          <w:p w14:paraId="11C7C8A7" w14:textId="77777777" w:rsidR="00E33CDD" w:rsidRDefault="003337EF">
            <w:r>
              <w:rPr>
                <w:sz w:val="20"/>
              </w:rPr>
              <w:t>הרשמת משתמש חדש</w:t>
            </w:r>
          </w:p>
        </w:tc>
        <w:tc>
          <w:tcPr>
            <w:tcW w:w="3324" w:type="dxa"/>
          </w:tcPr>
          <w:p w14:paraId="386973C1" w14:textId="77777777" w:rsidR="00E33CDD" w:rsidRDefault="003337EF">
            <w:r>
              <w:rPr>
                <w:sz w:val="20"/>
              </w:rPr>
              <w:t>username, password</w:t>
            </w:r>
          </w:p>
        </w:tc>
      </w:tr>
      <w:tr w:rsidR="00E33CDD" w14:paraId="0B04686D" w14:textId="77777777">
        <w:trPr>
          <w:jc w:val="right"/>
        </w:trPr>
        <w:tc>
          <w:tcPr>
            <w:tcW w:w="3324" w:type="dxa"/>
          </w:tcPr>
          <w:p w14:paraId="1B46213C" w14:textId="77777777" w:rsidR="00E33CDD" w:rsidRDefault="003337EF">
            <w:r>
              <w:rPr>
                <w:sz w:val="20"/>
              </w:rPr>
              <w:t>login</w:t>
            </w:r>
          </w:p>
        </w:tc>
        <w:tc>
          <w:tcPr>
            <w:tcW w:w="3324" w:type="dxa"/>
          </w:tcPr>
          <w:p w14:paraId="6C75ADF8" w14:textId="77777777" w:rsidR="00E33CDD" w:rsidRDefault="003337EF">
            <w:r>
              <w:rPr>
                <w:sz w:val="20"/>
              </w:rPr>
              <w:t>התחברות לחשבון קיים</w:t>
            </w:r>
          </w:p>
        </w:tc>
        <w:tc>
          <w:tcPr>
            <w:tcW w:w="3324" w:type="dxa"/>
          </w:tcPr>
          <w:p w14:paraId="79A0059E" w14:textId="77777777" w:rsidR="00E33CDD" w:rsidRDefault="003337EF">
            <w:r>
              <w:rPr>
                <w:sz w:val="20"/>
              </w:rPr>
              <w:t>username, password</w:t>
            </w:r>
          </w:p>
        </w:tc>
      </w:tr>
      <w:tr w:rsidR="00E33CDD" w14:paraId="5782EB67" w14:textId="77777777">
        <w:trPr>
          <w:jc w:val="right"/>
        </w:trPr>
        <w:tc>
          <w:tcPr>
            <w:tcW w:w="3324" w:type="dxa"/>
          </w:tcPr>
          <w:p w14:paraId="4326D1F9" w14:textId="77777777" w:rsidR="00E33CDD" w:rsidRDefault="003337EF">
            <w:r>
              <w:rPr>
                <w:sz w:val="20"/>
              </w:rPr>
              <w:t>play_human</w:t>
            </w:r>
          </w:p>
        </w:tc>
        <w:tc>
          <w:tcPr>
            <w:tcW w:w="3324" w:type="dxa"/>
          </w:tcPr>
          <w:p w14:paraId="43521606" w14:textId="77777777" w:rsidR="00E33CDD" w:rsidRDefault="003337EF">
            <w:r>
              <w:rPr>
                <w:sz w:val="20"/>
              </w:rPr>
              <w:t>הצטרפות ל-lobby להמתנה לשחקן</w:t>
            </w:r>
          </w:p>
        </w:tc>
        <w:tc>
          <w:tcPr>
            <w:tcW w:w="3324" w:type="dxa"/>
          </w:tcPr>
          <w:p w14:paraId="3F23B27B" w14:textId="77777777" w:rsidR="00E33CDD" w:rsidRDefault="003337EF">
            <w:r>
              <w:rPr>
                <w:sz w:val="20"/>
              </w:rPr>
              <w:t>(אין)</w:t>
            </w:r>
          </w:p>
        </w:tc>
      </w:tr>
      <w:tr w:rsidR="00E33CDD" w14:paraId="6FE04C0A" w14:textId="77777777">
        <w:trPr>
          <w:jc w:val="right"/>
        </w:trPr>
        <w:tc>
          <w:tcPr>
            <w:tcW w:w="3324" w:type="dxa"/>
          </w:tcPr>
          <w:p w14:paraId="548DBCA3" w14:textId="77777777" w:rsidR="00E33CDD" w:rsidRDefault="003337EF">
            <w:r>
              <w:rPr>
                <w:sz w:val="20"/>
              </w:rPr>
              <w:t>play_ai</w:t>
            </w:r>
          </w:p>
        </w:tc>
        <w:tc>
          <w:tcPr>
            <w:tcW w:w="3324" w:type="dxa"/>
          </w:tcPr>
          <w:p w14:paraId="5C8A9A78" w14:textId="77777777" w:rsidR="00E33CDD" w:rsidRDefault="003337EF">
            <w:r>
              <w:rPr>
                <w:sz w:val="20"/>
              </w:rPr>
              <w:t>התחלת משחק נגד AI</w:t>
            </w:r>
          </w:p>
        </w:tc>
        <w:tc>
          <w:tcPr>
            <w:tcW w:w="3324" w:type="dxa"/>
          </w:tcPr>
          <w:p w14:paraId="4C54E4F4" w14:textId="77777777" w:rsidR="00E33CDD" w:rsidRDefault="003337EF">
            <w:r>
              <w:rPr>
                <w:sz w:val="20"/>
              </w:rPr>
              <w:t>(אופציונלי) color, depth</w:t>
            </w:r>
          </w:p>
        </w:tc>
      </w:tr>
      <w:tr w:rsidR="00E33CDD" w14:paraId="62697DCB" w14:textId="77777777">
        <w:trPr>
          <w:jc w:val="right"/>
        </w:trPr>
        <w:tc>
          <w:tcPr>
            <w:tcW w:w="3324" w:type="dxa"/>
          </w:tcPr>
          <w:p w14:paraId="0AD20EF3" w14:textId="77777777" w:rsidR="00E33CDD" w:rsidRDefault="003337EF">
            <w:r>
              <w:rPr>
                <w:sz w:val="20"/>
              </w:rPr>
              <w:t>cancel_lobby</w:t>
            </w:r>
          </w:p>
        </w:tc>
        <w:tc>
          <w:tcPr>
            <w:tcW w:w="3324" w:type="dxa"/>
          </w:tcPr>
          <w:p w14:paraId="379448BC" w14:textId="77777777" w:rsidR="00E33CDD" w:rsidRDefault="003337EF">
            <w:r>
              <w:rPr>
                <w:sz w:val="20"/>
              </w:rPr>
              <w:t>ביטול ההמתנה ב-lobby</w:t>
            </w:r>
          </w:p>
        </w:tc>
        <w:tc>
          <w:tcPr>
            <w:tcW w:w="3324" w:type="dxa"/>
          </w:tcPr>
          <w:p w14:paraId="4EB72093" w14:textId="77777777" w:rsidR="00E33CDD" w:rsidRDefault="003337EF">
            <w:r>
              <w:rPr>
                <w:sz w:val="20"/>
              </w:rPr>
              <w:t>(אין)</w:t>
            </w:r>
          </w:p>
        </w:tc>
      </w:tr>
      <w:tr w:rsidR="00E33CDD" w14:paraId="51501157" w14:textId="77777777">
        <w:trPr>
          <w:jc w:val="right"/>
        </w:trPr>
        <w:tc>
          <w:tcPr>
            <w:tcW w:w="3324" w:type="dxa"/>
          </w:tcPr>
          <w:p w14:paraId="040BBF26" w14:textId="77777777" w:rsidR="00E33CDD" w:rsidRDefault="003337EF">
            <w:r>
              <w:rPr>
                <w:sz w:val="20"/>
              </w:rPr>
              <w:t>move</w:t>
            </w:r>
          </w:p>
        </w:tc>
        <w:tc>
          <w:tcPr>
            <w:tcW w:w="3324" w:type="dxa"/>
          </w:tcPr>
          <w:p w14:paraId="51B0C595" w14:textId="77777777" w:rsidR="00E33CDD" w:rsidRDefault="003337EF">
            <w:r>
              <w:rPr>
                <w:sz w:val="20"/>
              </w:rPr>
              <w:t>ביצוע מהלך במשחק פעיל</w:t>
            </w:r>
          </w:p>
        </w:tc>
        <w:tc>
          <w:tcPr>
            <w:tcW w:w="3324" w:type="dxa"/>
          </w:tcPr>
          <w:p w14:paraId="0598C87D" w14:textId="77777777" w:rsidR="00E33CDD" w:rsidRDefault="003337EF">
            <w:r>
              <w:rPr>
                <w:sz w:val="20"/>
              </w:rPr>
              <w:t>uci (e.g. 'e2e4', 'e7e8q')</w:t>
            </w:r>
          </w:p>
        </w:tc>
      </w:tr>
      <w:tr w:rsidR="00E33CDD" w14:paraId="674E11DD" w14:textId="77777777">
        <w:trPr>
          <w:jc w:val="right"/>
        </w:trPr>
        <w:tc>
          <w:tcPr>
            <w:tcW w:w="3324" w:type="dxa"/>
          </w:tcPr>
          <w:p w14:paraId="07B61DB6" w14:textId="77777777" w:rsidR="00E33CDD" w:rsidRDefault="003337EF">
            <w:r>
              <w:rPr>
                <w:sz w:val="20"/>
              </w:rPr>
              <w:t>resign</w:t>
            </w:r>
          </w:p>
        </w:tc>
        <w:tc>
          <w:tcPr>
            <w:tcW w:w="3324" w:type="dxa"/>
          </w:tcPr>
          <w:p w14:paraId="709E8031" w14:textId="77777777" w:rsidR="00E33CDD" w:rsidRDefault="003337EF">
            <w:r>
              <w:rPr>
                <w:sz w:val="20"/>
              </w:rPr>
              <w:t>התפטרות ממשחק פעיל</w:t>
            </w:r>
          </w:p>
        </w:tc>
        <w:tc>
          <w:tcPr>
            <w:tcW w:w="3324" w:type="dxa"/>
          </w:tcPr>
          <w:p w14:paraId="0BA8D708" w14:textId="77777777" w:rsidR="00E33CDD" w:rsidRDefault="003337EF">
            <w:r>
              <w:rPr>
                <w:sz w:val="20"/>
              </w:rPr>
              <w:t>(אין)</w:t>
            </w:r>
          </w:p>
        </w:tc>
      </w:tr>
      <w:tr w:rsidR="00E33CDD" w14:paraId="190AF2E3" w14:textId="77777777">
        <w:trPr>
          <w:jc w:val="right"/>
        </w:trPr>
        <w:tc>
          <w:tcPr>
            <w:tcW w:w="3324" w:type="dxa"/>
          </w:tcPr>
          <w:p w14:paraId="391041D3" w14:textId="77777777" w:rsidR="00E33CDD" w:rsidRDefault="003337EF">
            <w:r>
              <w:rPr>
                <w:sz w:val="20"/>
              </w:rPr>
              <w:t>quit</w:t>
            </w:r>
          </w:p>
        </w:tc>
        <w:tc>
          <w:tcPr>
            <w:tcW w:w="3324" w:type="dxa"/>
          </w:tcPr>
          <w:p w14:paraId="3FB9FCC4" w14:textId="77777777" w:rsidR="00E33CDD" w:rsidRDefault="003337EF">
            <w:r>
              <w:rPr>
                <w:sz w:val="20"/>
              </w:rPr>
              <w:t>סגירת חיבור מסודרת</w:t>
            </w:r>
          </w:p>
        </w:tc>
        <w:tc>
          <w:tcPr>
            <w:tcW w:w="3324" w:type="dxa"/>
          </w:tcPr>
          <w:p w14:paraId="5D22BF1F" w14:textId="77777777" w:rsidR="00E33CDD" w:rsidRDefault="003337EF">
            <w:r>
              <w:rPr>
                <w:sz w:val="20"/>
              </w:rPr>
              <w:t>(אין)</w:t>
            </w:r>
          </w:p>
        </w:tc>
      </w:tr>
    </w:tbl>
    <w:p w14:paraId="5414B426" w14:textId="77777777" w:rsidR="00E33CDD" w:rsidRDefault="003337EF" w:rsidP="001A4B6B">
      <w:pPr>
        <w:pStyle w:val="Heading2"/>
        <w:bidi w:val="0"/>
        <w:spacing w:after="160"/>
      </w:pPr>
      <w:r>
        <w:rPr>
          <w:rFonts w:ascii="Arial" w:hAnsi="Arial"/>
        </w:rPr>
        <w:t>ג.2 הודעות שרת → לקוח</w:t>
      </w:r>
    </w:p>
    <w:tbl>
      <w:tblPr>
        <w:bidiVisual/>
        <w:tblW w:w="0" w:type="auto"/>
        <w:jc w:val="right"/>
        <w:tblLook w:val="04A0" w:firstRow="1" w:lastRow="0" w:firstColumn="1" w:lastColumn="0" w:noHBand="0" w:noVBand="1"/>
      </w:tblPr>
      <w:tblGrid>
        <w:gridCol w:w="3324"/>
        <w:gridCol w:w="3324"/>
        <w:gridCol w:w="3324"/>
      </w:tblGrid>
      <w:tr w:rsidR="00E33CDD" w14:paraId="2BA0EA1F" w14:textId="77777777">
        <w:trPr>
          <w:jc w:val="right"/>
        </w:trPr>
        <w:tc>
          <w:tcPr>
            <w:tcW w:w="3324" w:type="dxa"/>
            <w:shd w:val="clear" w:color="auto" w:fill="EAF2FD"/>
          </w:tcPr>
          <w:p w14:paraId="394FECCC" w14:textId="77777777" w:rsidR="00E33CDD" w:rsidRDefault="003337EF">
            <w:r>
              <w:rPr>
                <w:b/>
                <w:sz w:val="22"/>
              </w:rPr>
              <w:t>סוג הודעה</w:t>
            </w:r>
          </w:p>
        </w:tc>
        <w:tc>
          <w:tcPr>
            <w:tcW w:w="3324" w:type="dxa"/>
            <w:shd w:val="clear" w:color="auto" w:fill="EAF2FD"/>
          </w:tcPr>
          <w:p w14:paraId="4A3C2387" w14:textId="77777777" w:rsidR="00E33CDD" w:rsidRDefault="003337EF">
            <w:r>
              <w:rPr>
                <w:b/>
                <w:sz w:val="22"/>
              </w:rPr>
              <w:t>תיאור</w:t>
            </w:r>
          </w:p>
        </w:tc>
        <w:tc>
          <w:tcPr>
            <w:tcW w:w="3324" w:type="dxa"/>
            <w:shd w:val="clear" w:color="auto" w:fill="EAF2FD"/>
          </w:tcPr>
          <w:p w14:paraId="002BCE95" w14:textId="77777777" w:rsidR="00E33CDD" w:rsidRDefault="003337EF">
            <w:r>
              <w:rPr>
                <w:b/>
                <w:sz w:val="22"/>
              </w:rPr>
              <w:t>שדות</w:t>
            </w:r>
          </w:p>
        </w:tc>
      </w:tr>
      <w:tr w:rsidR="00E33CDD" w14:paraId="086E80E0" w14:textId="77777777">
        <w:trPr>
          <w:jc w:val="right"/>
        </w:trPr>
        <w:tc>
          <w:tcPr>
            <w:tcW w:w="3324" w:type="dxa"/>
          </w:tcPr>
          <w:p w14:paraId="57425F62" w14:textId="77777777" w:rsidR="00E33CDD" w:rsidRDefault="003337EF">
            <w:r>
              <w:rPr>
                <w:sz w:val="20"/>
              </w:rPr>
              <w:t>ok</w:t>
            </w:r>
          </w:p>
        </w:tc>
        <w:tc>
          <w:tcPr>
            <w:tcW w:w="3324" w:type="dxa"/>
          </w:tcPr>
          <w:p w14:paraId="28521CB4" w14:textId="77777777" w:rsidR="00E33CDD" w:rsidRDefault="003337EF">
            <w:r>
              <w:rPr>
                <w:sz w:val="20"/>
              </w:rPr>
              <w:t>אישור הצלחה לפעולה האחרונה</w:t>
            </w:r>
          </w:p>
        </w:tc>
        <w:tc>
          <w:tcPr>
            <w:tcW w:w="3324" w:type="dxa"/>
          </w:tcPr>
          <w:p w14:paraId="7123E0A8" w14:textId="77777777" w:rsidR="00E33CDD" w:rsidRDefault="003337EF">
            <w:r>
              <w:rPr>
                <w:sz w:val="20"/>
              </w:rPr>
              <w:t>(אופציונלי תוכן נוסף)</w:t>
            </w:r>
          </w:p>
        </w:tc>
      </w:tr>
      <w:tr w:rsidR="00E33CDD" w14:paraId="23D69135" w14:textId="77777777">
        <w:trPr>
          <w:jc w:val="right"/>
        </w:trPr>
        <w:tc>
          <w:tcPr>
            <w:tcW w:w="3324" w:type="dxa"/>
          </w:tcPr>
          <w:p w14:paraId="1252BDF6" w14:textId="77777777" w:rsidR="00E33CDD" w:rsidRDefault="003337EF">
            <w:r>
              <w:rPr>
                <w:sz w:val="20"/>
              </w:rPr>
              <w:t>error</w:t>
            </w:r>
          </w:p>
        </w:tc>
        <w:tc>
          <w:tcPr>
            <w:tcW w:w="3324" w:type="dxa"/>
          </w:tcPr>
          <w:p w14:paraId="0B4E3CC5" w14:textId="77777777" w:rsidR="00E33CDD" w:rsidRDefault="003337EF">
            <w:r>
              <w:rPr>
                <w:sz w:val="20"/>
              </w:rPr>
              <w:t>שגיאה במהלך עיבוד הפעולה</w:t>
            </w:r>
          </w:p>
        </w:tc>
        <w:tc>
          <w:tcPr>
            <w:tcW w:w="3324" w:type="dxa"/>
          </w:tcPr>
          <w:p w14:paraId="537E0019" w14:textId="77777777" w:rsidR="00E33CDD" w:rsidRDefault="003337EF">
            <w:r>
              <w:rPr>
                <w:sz w:val="20"/>
              </w:rPr>
              <w:t>code, message</w:t>
            </w:r>
          </w:p>
        </w:tc>
      </w:tr>
      <w:tr w:rsidR="00E33CDD" w14:paraId="42DD341B" w14:textId="77777777">
        <w:trPr>
          <w:jc w:val="right"/>
        </w:trPr>
        <w:tc>
          <w:tcPr>
            <w:tcW w:w="3324" w:type="dxa"/>
          </w:tcPr>
          <w:p w14:paraId="798D54B9" w14:textId="77777777" w:rsidR="00E33CDD" w:rsidRDefault="003337EF">
            <w:r>
              <w:rPr>
                <w:sz w:val="20"/>
              </w:rPr>
              <w:t>game_started</w:t>
            </w:r>
          </w:p>
        </w:tc>
        <w:tc>
          <w:tcPr>
            <w:tcW w:w="3324" w:type="dxa"/>
          </w:tcPr>
          <w:p w14:paraId="3DF83F6F" w14:textId="77777777" w:rsidR="00E33CDD" w:rsidRDefault="003337EF">
            <w:r>
              <w:rPr>
                <w:sz w:val="20"/>
              </w:rPr>
              <w:t>המשחק התחיל</w:t>
            </w:r>
          </w:p>
        </w:tc>
        <w:tc>
          <w:tcPr>
            <w:tcW w:w="3324" w:type="dxa"/>
          </w:tcPr>
          <w:p w14:paraId="77A65379" w14:textId="77777777" w:rsidR="00E33CDD" w:rsidRDefault="003337EF">
            <w:r>
              <w:rPr>
                <w:sz w:val="20"/>
              </w:rPr>
              <w:t>game_id, you_are, opponent, board (FEN), to_move</w:t>
            </w:r>
          </w:p>
        </w:tc>
      </w:tr>
      <w:tr w:rsidR="00E33CDD" w14:paraId="1118C1E4" w14:textId="77777777">
        <w:trPr>
          <w:jc w:val="right"/>
        </w:trPr>
        <w:tc>
          <w:tcPr>
            <w:tcW w:w="3324" w:type="dxa"/>
          </w:tcPr>
          <w:p w14:paraId="3B24C00F" w14:textId="77777777" w:rsidR="00E33CDD" w:rsidRDefault="003337EF">
            <w:r>
              <w:rPr>
                <w:sz w:val="20"/>
              </w:rPr>
              <w:t>game_state</w:t>
            </w:r>
          </w:p>
        </w:tc>
        <w:tc>
          <w:tcPr>
            <w:tcW w:w="3324" w:type="dxa"/>
          </w:tcPr>
          <w:p w14:paraId="0BE8C789" w14:textId="77777777" w:rsidR="00E33CDD" w:rsidRDefault="003337EF">
            <w:r>
              <w:rPr>
                <w:sz w:val="20"/>
              </w:rPr>
              <w:t>עדכון מצב המשחק (אחרי מהלך)</w:t>
            </w:r>
          </w:p>
        </w:tc>
        <w:tc>
          <w:tcPr>
            <w:tcW w:w="3324" w:type="dxa"/>
          </w:tcPr>
          <w:p w14:paraId="7C3B7C34" w14:textId="77777777" w:rsidR="00E33CDD" w:rsidRDefault="003337EF">
            <w:r>
              <w:rPr>
                <w:sz w:val="20"/>
              </w:rPr>
              <w:t>game_id, last_move, board, to_move, in_check</w:t>
            </w:r>
          </w:p>
        </w:tc>
      </w:tr>
      <w:tr w:rsidR="00E33CDD" w14:paraId="6F5E3B9B" w14:textId="77777777">
        <w:trPr>
          <w:jc w:val="right"/>
        </w:trPr>
        <w:tc>
          <w:tcPr>
            <w:tcW w:w="3324" w:type="dxa"/>
          </w:tcPr>
          <w:p w14:paraId="7DD309FD" w14:textId="77777777" w:rsidR="00E33CDD" w:rsidRDefault="003337EF">
            <w:r>
              <w:rPr>
                <w:sz w:val="20"/>
              </w:rPr>
              <w:t>game_ended</w:t>
            </w:r>
          </w:p>
        </w:tc>
        <w:tc>
          <w:tcPr>
            <w:tcW w:w="3324" w:type="dxa"/>
          </w:tcPr>
          <w:p w14:paraId="243317A9" w14:textId="77777777" w:rsidR="00E33CDD" w:rsidRDefault="003337EF">
            <w:r>
              <w:rPr>
                <w:sz w:val="20"/>
              </w:rPr>
              <w:t>סיום המשחק</w:t>
            </w:r>
          </w:p>
        </w:tc>
        <w:tc>
          <w:tcPr>
            <w:tcW w:w="3324" w:type="dxa"/>
          </w:tcPr>
          <w:p w14:paraId="571F85D6" w14:textId="77777777" w:rsidR="00E33CDD" w:rsidRDefault="003337EF">
            <w:r>
              <w:rPr>
                <w:sz w:val="20"/>
              </w:rPr>
              <w:t>game_id, result, reason</w:t>
            </w:r>
          </w:p>
        </w:tc>
      </w:tr>
    </w:tbl>
    <w:p w14:paraId="0D21937C" w14:textId="77777777" w:rsidR="00E33CDD" w:rsidRDefault="003337EF" w:rsidP="001A4B6B">
      <w:pPr>
        <w:pStyle w:val="Heading2"/>
        <w:bidi w:val="0"/>
        <w:spacing w:after="160"/>
      </w:pPr>
      <w:r>
        <w:rPr>
          <w:rFonts w:ascii="Arial" w:hAnsi="Arial"/>
        </w:rPr>
        <w:t>ג.3 דוגמת זרימה מלאה</w:t>
      </w:r>
    </w:p>
    <w:tbl>
      <w:tblPr>
        <w:tblW w:w="0" w:type="auto"/>
        <w:jc w:val="right"/>
        <w:tblLayout w:type="fixed"/>
        <w:tblLook w:val="04A0" w:firstRow="1" w:lastRow="0" w:firstColumn="1" w:lastColumn="0" w:noHBand="0" w:noVBand="1"/>
      </w:tblPr>
      <w:tblGrid>
        <w:gridCol w:w="9972"/>
      </w:tblGrid>
      <w:tr w:rsidR="00E33CDD" w14:paraId="2847B2C0" w14:textId="77777777">
        <w:trPr>
          <w:jc w:val="right"/>
        </w:trPr>
        <w:tc>
          <w:tcPr>
            <w:tcW w:w="9972" w:type="dxa"/>
            <w:shd w:val="clear" w:color="auto" w:fill="272822"/>
          </w:tcPr>
          <w:p w14:paraId="5C23BE5B" w14:textId="77777777" w:rsidR="00E33CDD" w:rsidRDefault="003337EF">
            <w:pPr>
              <w:bidi w:val="0"/>
              <w:spacing w:after="0" w:line="240" w:lineRule="auto"/>
              <w:jc w:val="left"/>
            </w:pPr>
            <w:r>
              <w:rPr>
                <w:rFonts w:ascii="Consolas" w:hAnsi="Consolas"/>
                <w:color w:val="F8F8F2"/>
                <w:sz w:val="18"/>
              </w:rPr>
              <w:t>C -&gt; S  {"type":"register","username":"alice","password":"hunter2!"}</w:t>
            </w:r>
          </w:p>
          <w:p w14:paraId="624A9FBE" w14:textId="77777777" w:rsidR="00E33CDD" w:rsidRDefault="003337EF">
            <w:pPr>
              <w:bidi w:val="0"/>
              <w:spacing w:after="0" w:line="240" w:lineRule="auto"/>
              <w:jc w:val="left"/>
            </w:pPr>
            <w:r>
              <w:rPr>
                <w:rFonts w:ascii="Consolas" w:hAnsi="Consolas"/>
                <w:color w:val="F8F8F2"/>
                <w:sz w:val="18"/>
              </w:rPr>
              <w:t>S -&gt; C  {"type":"ok"}</w:t>
            </w:r>
          </w:p>
          <w:p w14:paraId="63DF316F" w14:textId="77777777" w:rsidR="00E33CDD" w:rsidRDefault="003337EF">
            <w:pPr>
              <w:bidi w:val="0"/>
              <w:spacing w:after="0" w:line="240" w:lineRule="auto"/>
              <w:jc w:val="left"/>
            </w:pPr>
            <w:r>
              <w:rPr>
                <w:rFonts w:ascii="Consolas" w:hAnsi="Consolas"/>
                <w:color w:val="F8F8F2"/>
                <w:sz w:val="18"/>
              </w:rPr>
              <w:t xml:space="preserve"> </w:t>
            </w:r>
          </w:p>
          <w:p w14:paraId="0478615E" w14:textId="77777777" w:rsidR="00E33CDD" w:rsidRDefault="003337EF">
            <w:pPr>
              <w:bidi w:val="0"/>
              <w:spacing w:after="0" w:line="240" w:lineRule="auto"/>
              <w:jc w:val="left"/>
            </w:pPr>
            <w:r>
              <w:rPr>
                <w:rFonts w:ascii="Consolas" w:hAnsi="Consolas"/>
                <w:color w:val="F8F8F2"/>
                <w:sz w:val="18"/>
              </w:rPr>
              <w:t>C -&gt; S  {"type":"play_human"}</w:t>
            </w:r>
          </w:p>
          <w:p w14:paraId="193C1829" w14:textId="77777777" w:rsidR="00E33CDD" w:rsidRDefault="003337EF">
            <w:pPr>
              <w:bidi w:val="0"/>
              <w:spacing w:after="0" w:line="240" w:lineRule="auto"/>
              <w:jc w:val="left"/>
            </w:pPr>
            <w:r>
              <w:rPr>
                <w:rFonts w:ascii="Consolas" w:hAnsi="Consolas"/>
                <w:color w:val="F8F8F2"/>
                <w:sz w:val="18"/>
              </w:rPr>
              <w:t>S -&gt; C  {"type":"ok"}</w:t>
            </w:r>
          </w:p>
          <w:p w14:paraId="31779B89" w14:textId="77777777" w:rsidR="00E33CDD" w:rsidRDefault="003337EF">
            <w:pPr>
              <w:bidi w:val="0"/>
              <w:spacing w:after="0" w:line="240" w:lineRule="auto"/>
              <w:jc w:val="left"/>
            </w:pPr>
            <w:r>
              <w:rPr>
                <w:rFonts w:ascii="Consolas" w:hAnsi="Consolas"/>
                <w:color w:val="F8F8F2"/>
                <w:sz w:val="18"/>
              </w:rPr>
              <w:t xml:space="preserve"> </w:t>
            </w:r>
          </w:p>
          <w:p w14:paraId="5496AAEA" w14:textId="77777777" w:rsidR="00E33CDD" w:rsidRDefault="003337EF">
            <w:pPr>
              <w:bidi w:val="0"/>
              <w:spacing w:after="0" w:line="240" w:lineRule="auto"/>
              <w:jc w:val="left"/>
            </w:pPr>
            <w:r>
              <w:rPr>
                <w:rFonts w:ascii="Consolas" w:hAnsi="Consolas"/>
                <w:color w:val="F8F8F2"/>
                <w:sz w:val="18"/>
              </w:rPr>
              <w:t># אחרי ש-bob גם הצטרף ל-lobby:</w:t>
            </w:r>
          </w:p>
          <w:p w14:paraId="3327AC2C" w14:textId="77777777" w:rsidR="00E33CDD" w:rsidRDefault="003337EF">
            <w:pPr>
              <w:bidi w:val="0"/>
              <w:spacing w:after="0" w:line="240" w:lineRule="auto"/>
              <w:jc w:val="left"/>
            </w:pPr>
            <w:r>
              <w:rPr>
                <w:rFonts w:ascii="Consolas" w:hAnsi="Consolas"/>
                <w:color w:val="F8F8F2"/>
                <w:sz w:val="18"/>
              </w:rPr>
              <w:t>S -&gt; C  {"type":"game_started","game_id":"abc123…","you_are":"white",</w:t>
            </w:r>
          </w:p>
          <w:p w14:paraId="1404F3AC" w14:textId="77777777" w:rsidR="00E33CDD" w:rsidRDefault="003337EF">
            <w:pPr>
              <w:bidi w:val="0"/>
              <w:spacing w:after="0" w:line="240" w:lineRule="auto"/>
              <w:jc w:val="left"/>
            </w:pPr>
            <w:r>
              <w:rPr>
                <w:rFonts w:ascii="Consolas" w:hAnsi="Consolas"/>
                <w:color w:val="F8F8F2"/>
                <w:sz w:val="18"/>
              </w:rPr>
              <w:t xml:space="preserve">        "opponent":"bob","board":"rnbqkbnr/pppppppp/8/8/8/8/PPPPPPPP/RNBQKBNR",</w:t>
            </w:r>
          </w:p>
          <w:p w14:paraId="1D04BF3D" w14:textId="77777777" w:rsidR="00E33CDD" w:rsidRDefault="003337EF">
            <w:pPr>
              <w:bidi w:val="0"/>
              <w:spacing w:after="0" w:line="240" w:lineRule="auto"/>
              <w:jc w:val="left"/>
            </w:pPr>
            <w:r>
              <w:rPr>
                <w:rFonts w:ascii="Consolas" w:hAnsi="Consolas"/>
                <w:color w:val="F8F8F2"/>
                <w:sz w:val="18"/>
              </w:rPr>
              <w:t xml:space="preserve">        "to_move":"white"}</w:t>
            </w:r>
          </w:p>
          <w:p w14:paraId="5A295203" w14:textId="77777777" w:rsidR="00E33CDD" w:rsidRDefault="003337EF">
            <w:pPr>
              <w:bidi w:val="0"/>
              <w:spacing w:after="0" w:line="240" w:lineRule="auto"/>
              <w:jc w:val="left"/>
            </w:pPr>
            <w:r>
              <w:rPr>
                <w:rFonts w:ascii="Consolas" w:hAnsi="Consolas"/>
                <w:color w:val="F8F8F2"/>
                <w:sz w:val="18"/>
              </w:rPr>
              <w:t xml:space="preserve"> </w:t>
            </w:r>
          </w:p>
          <w:p w14:paraId="7E3C2889" w14:textId="77777777" w:rsidR="00E33CDD" w:rsidRDefault="003337EF">
            <w:pPr>
              <w:bidi w:val="0"/>
              <w:spacing w:after="0" w:line="240" w:lineRule="auto"/>
              <w:jc w:val="left"/>
            </w:pPr>
            <w:r>
              <w:rPr>
                <w:rFonts w:ascii="Consolas" w:hAnsi="Consolas"/>
                <w:color w:val="F8F8F2"/>
                <w:sz w:val="18"/>
              </w:rPr>
              <w:t>C -&gt; S  {"type":"move","uci":"e2e4"}</w:t>
            </w:r>
          </w:p>
          <w:p w14:paraId="64EBFBBD" w14:textId="77777777" w:rsidR="00E33CDD" w:rsidRDefault="003337EF">
            <w:pPr>
              <w:bidi w:val="0"/>
              <w:spacing w:after="0" w:line="240" w:lineRule="auto"/>
              <w:jc w:val="left"/>
            </w:pPr>
            <w:r>
              <w:rPr>
                <w:rFonts w:ascii="Consolas" w:hAnsi="Consolas"/>
                <w:color w:val="F8F8F2"/>
                <w:sz w:val="18"/>
              </w:rPr>
              <w:t>S -&gt; C  {"type":"ok"}</w:t>
            </w:r>
          </w:p>
          <w:p w14:paraId="4C25781F" w14:textId="77777777" w:rsidR="00E33CDD" w:rsidRDefault="003337EF">
            <w:pPr>
              <w:bidi w:val="0"/>
              <w:spacing w:after="0" w:line="240" w:lineRule="auto"/>
              <w:jc w:val="left"/>
            </w:pPr>
            <w:r>
              <w:rPr>
                <w:rFonts w:ascii="Consolas" w:hAnsi="Consolas"/>
                <w:color w:val="F8F8F2"/>
                <w:sz w:val="18"/>
              </w:rPr>
              <w:t>S -&gt; C  {"type":"game_state","last_move":"e2e4",</w:t>
            </w:r>
          </w:p>
          <w:p w14:paraId="547E1DC5" w14:textId="77777777" w:rsidR="00E33CDD" w:rsidRDefault="003337EF">
            <w:pPr>
              <w:bidi w:val="0"/>
              <w:spacing w:after="0" w:line="240" w:lineRule="auto"/>
              <w:jc w:val="left"/>
            </w:pPr>
            <w:r>
              <w:rPr>
                <w:rFonts w:ascii="Consolas" w:hAnsi="Consolas"/>
                <w:color w:val="F8F8F2"/>
                <w:sz w:val="18"/>
              </w:rPr>
              <w:t xml:space="preserve">        "board":"rnbqkbnr/pppppppp/8/8/4P3/8/PPPP1PPP/RNBQKBNR",</w:t>
            </w:r>
          </w:p>
          <w:p w14:paraId="0548E69C" w14:textId="77777777" w:rsidR="00E33CDD" w:rsidRDefault="003337EF">
            <w:pPr>
              <w:bidi w:val="0"/>
              <w:spacing w:after="0" w:line="240" w:lineRule="auto"/>
              <w:jc w:val="left"/>
            </w:pPr>
            <w:r>
              <w:rPr>
                <w:rFonts w:ascii="Consolas" w:hAnsi="Consolas"/>
                <w:color w:val="F8F8F2"/>
                <w:sz w:val="18"/>
              </w:rPr>
              <w:t xml:space="preserve">        "to_move":"black","in_check":false}</w:t>
            </w:r>
          </w:p>
          <w:p w14:paraId="58C3B28E" w14:textId="77777777" w:rsidR="00E33CDD" w:rsidRDefault="003337EF">
            <w:pPr>
              <w:bidi w:val="0"/>
              <w:spacing w:after="0" w:line="240" w:lineRule="auto"/>
              <w:jc w:val="left"/>
            </w:pPr>
            <w:r>
              <w:rPr>
                <w:rFonts w:ascii="Consolas" w:hAnsi="Consolas"/>
                <w:color w:val="F8F8F2"/>
                <w:sz w:val="18"/>
              </w:rPr>
              <w:t xml:space="preserve"> </w:t>
            </w:r>
          </w:p>
          <w:p w14:paraId="66A5E127" w14:textId="77777777" w:rsidR="00E33CDD" w:rsidRDefault="003337EF">
            <w:pPr>
              <w:bidi w:val="0"/>
              <w:spacing w:after="0" w:line="240" w:lineRule="auto"/>
              <w:jc w:val="left"/>
            </w:pPr>
            <w:r>
              <w:rPr>
                <w:rFonts w:ascii="Consolas" w:hAnsi="Consolas"/>
                <w:color w:val="F8F8F2"/>
                <w:sz w:val="18"/>
              </w:rPr>
              <w:t># … מהלכים נוספים … סופית:</w:t>
            </w:r>
          </w:p>
          <w:p w14:paraId="04BB80C5" w14:textId="77777777" w:rsidR="00E33CDD" w:rsidRDefault="003337EF">
            <w:pPr>
              <w:bidi w:val="0"/>
              <w:spacing w:after="0" w:line="240" w:lineRule="auto"/>
              <w:jc w:val="left"/>
            </w:pPr>
            <w:r>
              <w:rPr>
                <w:rFonts w:ascii="Consolas" w:hAnsi="Consolas"/>
                <w:color w:val="F8F8F2"/>
                <w:sz w:val="18"/>
              </w:rPr>
              <w:t>S -&gt; C  {"type":"game_ended","result":"white_wins","reason":"checkmate"}</w:t>
            </w:r>
          </w:p>
        </w:tc>
      </w:tr>
    </w:tbl>
    <w:p w14:paraId="61A13788" w14:textId="77777777" w:rsidR="00E33CDD" w:rsidRDefault="003337EF">
      <w:r>
        <w:br w:type="page"/>
      </w:r>
    </w:p>
    <w:p w14:paraId="00DC36B3" w14:textId="77777777" w:rsidR="00E33CDD" w:rsidRDefault="003337EF" w:rsidP="001A4B6B">
      <w:pPr>
        <w:pStyle w:val="Heading1"/>
        <w:bidi w:val="0"/>
        <w:spacing w:before="280" w:after="160"/>
      </w:pPr>
      <w:r>
        <w:rPr>
          <w:rFonts w:ascii="Arial" w:hAnsi="Arial"/>
        </w:rPr>
        <w:t>נספח ג' — שאלות תיאורטיות אפשריות לבחינה</w:t>
      </w:r>
    </w:p>
    <w:p w14:paraId="1B2B1FC9" w14:textId="77777777" w:rsidR="00E33CDD" w:rsidRDefault="003337EF">
      <w:pPr>
        <w:spacing w:before="40" w:after="80" w:line="240" w:lineRule="auto"/>
      </w:pPr>
      <w:r>
        <w:t>להלן רשימה של שאלות תיאורטיות אפשריות מהבוחן עם תשובות מוכנות, מסווגות לפי קטגוריה.</w:t>
      </w:r>
    </w:p>
    <w:p w14:paraId="606F22AF" w14:textId="77777777" w:rsidR="00E33CDD" w:rsidRDefault="003337EF" w:rsidP="001A4B6B">
      <w:pPr>
        <w:pStyle w:val="Heading2"/>
        <w:bidi w:val="0"/>
        <w:spacing w:after="160"/>
      </w:pPr>
      <w:r>
        <w:rPr>
          <w:rFonts w:ascii="Arial" w:hAnsi="Arial"/>
        </w:rPr>
        <w:t>ד.1 תקשורת</w:t>
      </w:r>
    </w:p>
    <w:p w14:paraId="22926F8D" w14:textId="77777777" w:rsidR="00E33CDD" w:rsidRDefault="003337EF">
      <w:pPr>
        <w:spacing w:before="40" w:after="80"/>
      </w:pPr>
      <w:r>
        <w:rPr>
          <w:b/>
        </w:rPr>
        <w:t xml:space="preserve">ש: </w:t>
      </w:r>
      <w:r>
        <w:t>איזו שכבות קיימות במודל התקשורת?</w:t>
      </w:r>
    </w:p>
    <w:p w14:paraId="66CE3974" w14:textId="77777777" w:rsidR="00E33CDD" w:rsidRDefault="003337EF">
      <w:pPr>
        <w:spacing w:before="40" w:after="160"/>
      </w:pPr>
      <w:r>
        <w:rPr>
          <w:b/>
          <w:color w:val="1F6FEB"/>
        </w:rPr>
        <w:t xml:space="preserve">ת: </w:t>
      </w:r>
      <w:r>
        <w:t>מודל OSI: 7 — Application (HTTP, JSON-Lines שלי), 6 — Presentation (UTF-8 JSON), 5 — Session (TCP), 4 — Transport (TCP), 3 — Network (IP), 2 — Data Link (Ethernet), 1 — Physical.</w:t>
      </w:r>
    </w:p>
    <w:p w14:paraId="107F110D" w14:textId="77777777" w:rsidR="00E33CDD" w:rsidRDefault="003337EF">
      <w:pPr>
        <w:spacing w:before="40" w:after="80"/>
      </w:pPr>
      <w:r>
        <w:rPr>
          <w:b/>
        </w:rPr>
        <w:t xml:space="preserve">ש: </w:t>
      </w:r>
      <w:r>
        <w:t>באיזה פרוטוקול תקשורת אתה עובד ואיך קבעת זאת?</w:t>
      </w:r>
    </w:p>
    <w:p w14:paraId="75BDE780" w14:textId="77777777" w:rsidR="00E33CDD" w:rsidRDefault="003337EF">
      <w:pPr>
        <w:spacing w:before="40" w:after="160"/>
      </w:pPr>
      <w:r>
        <w:rPr>
          <w:b/>
          <w:color w:val="1F6FEB"/>
        </w:rPr>
        <w:t xml:space="preserve">ת: </w:t>
      </w:r>
      <w:r>
        <w:t>TCP, נקבע ביצירת הסוקט עם socket.socket(socket.AF_INET, socket.SOCK_STREAM). TCP בגלל שאני צריך אמינות וסדר במהלכי שחמט.</w:t>
      </w:r>
    </w:p>
    <w:p w14:paraId="11671A28" w14:textId="77777777" w:rsidR="00E33CDD" w:rsidRDefault="003337EF">
      <w:pPr>
        <w:spacing w:before="40" w:after="80"/>
      </w:pPr>
      <w:r>
        <w:rPr>
          <w:b/>
        </w:rPr>
        <w:t xml:space="preserve">ש: </w:t>
      </w:r>
      <w:r>
        <w:t>מה ההבדל בין TCP ל-UDP?</w:t>
      </w:r>
    </w:p>
    <w:p w14:paraId="3B631F5D" w14:textId="77777777" w:rsidR="00E33CDD" w:rsidRDefault="003337EF">
      <w:pPr>
        <w:spacing w:before="40" w:after="160"/>
      </w:pPr>
      <w:r>
        <w:rPr>
          <w:b/>
          <w:color w:val="1F6FEB"/>
        </w:rPr>
        <w:t xml:space="preserve">ת: </w:t>
      </w:r>
      <w:r>
        <w:t>TCP: אמין, מסודר, connection-oriented, אטי יחסית (handshake), reliable retransmission. UDP: לא אמין, לא מסודר, ללא חיבור, מהיר, מתאים ל-streaming.</w:t>
      </w:r>
    </w:p>
    <w:p w14:paraId="64B6FA6A" w14:textId="77777777" w:rsidR="00E33CDD" w:rsidRDefault="003337EF">
      <w:pPr>
        <w:spacing w:before="40" w:after="80"/>
      </w:pPr>
      <w:r>
        <w:rPr>
          <w:b/>
        </w:rPr>
        <w:t xml:space="preserve">ש: </w:t>
      </w:r>
      <w:r>
        <w:t>מהי לחיצת יד משולשת?</w:t>
      </w:r>
    </w:p>
    <w:p w14:paraId="5AB1A739" w14:textId="77777777" w:rsidR="00E33CDD" w:rsidRDefault="003337EF">
      <w:pPr>
        <w:spacing w:before="40" w:after="160"/>
      </w:pPr>
      <w:r>
        <w:rPr>
          <w:b/>
          <w:color w:val="1F6FEB"/>
        </w:rPr>
        <w:t xml:space="preserve">ת: </w:t>
      </w:r>
      <w:r>
        <w:t>Three-way handshake של TCP: SYN → SYN+ACK → ACK. שלוש הודעות שמסכימים על סדרות התחלה לפני העברת נתונים.</w:t>
      </w:r>
    </w:p>
    <w:p w14:paraId="6C691311" w14:textId="77777777" w:rsidR="00E33CDD" w:rsidRDefault="003337EF">
      <w:pPr>
        <w:spacing w:before="40" w:after="80"/>
      </w:pPr>
      <w:r>
        <w:rPr>
          <w:b/>
        </w:rPr>
        <w:t xml:space="preserve">ש: </w:t>
      </w:r>
      <w:r>
        <w:t>מהי כתובת IP ולמה משמש PORT?</w:t>
      </w:r>
    </w:p>
    <w:p w14:paraId="160D5975" w14:textId="77777777" w:rsidR="00E33CDD" w:rsidRDefault="003337EF">
      <w:pPr>
        <w:spacing w:before="40" w:after="160"/>
      </w:pPr>
      <w:r>
        <w:rPr>
          <w:b/>
          <w:color w:val="1F6FEB"/>
        </w:rPr>
        <w:t xml:space="preserve">ת: </w:t>
      </w:r>
      <w:r>
        <w:t>כתובת IP מזהה מחשב ברשת (לדוגמה 127.0.0.1). PORT מזהה תהליך/שירות באותו מחשב (לדוגמה 5050 = השרת שלנו). יחד הם מהווים endpoint יחיד.</w:t>
      </w:r>
    </w:p>
    <w:p w14:paraId="192D8EBC" w14:textId="77777777" w:rsidR="00E33CDD" w:rsidRDefault="003337EF">
      <w:pPr>
        <w:spacing w:before="40" w:after="80"/>
      </w:pPr>
      <w:r>
        <w:rPr>
          <w:b/>
        </w:rPr>
        <w:t xml:space="preserve">ש: </w:t>
      </w:r>
      <w:r>
        <w:t>דוגמאות לפרוטוקולים בשכבת האפליקציה?</w:t>
      </w:r>
    </w:p>
    <w:p w14:paraId="03C982BD" w14:textId="77777777" w:rsidR="00E33CDD" w:rsidRDefault="003337EF">
      <w:pPr>
        <w:spacing w:before="40" w:after="160"/>
      </w:pPr>
      <w:r>
        <w:rPr>
          <w:b/>
          <w:color w:val="1F6FEB"/>
        </w:rPr>
        <w:t xml:space="preserve">ת: </w:t>
      </w:r>
      <w:r>
        <w:t>HTTP (web), SMTP (email), DNS (domain name), FTP (file transfer), SSH (remote shell), ובפרויקט שלי — JSON-Lines משלי.</w:t>
      </w:r>
    </w:p>
    <w:p w14:paraId="64A9483A" w14:textId="77777777" w:rsidR="00E33CDD" w:rsidRDefault="003337EF">
      <w:pPr>
        <w:spacing w:before="40" w:after="80"/>
      </w:pPr>
      <w:r>
        <w:rPr>
          <w:b/>
        </w:rPr>
        <w:t xml:space="preserve">ש: </w:t>
      </w:r>
      <w:r>
        <w:t>למה משמשת הפקודה PING?</w:t>
      </w:r>
    </w:p>
    <w:p w14:paraId="4D44C26B" w14:textId="77777777" w:rsidR="00E33CDD" w:rsidRDefault="003337EF">
      <w:pPr>
        <w:spacing w:before="40" w:after="160"/>
      </w:pPr>
      <w:r>
        <w:rPr>
          <w:b/>
          <w:color w:val="1F6FEB"/>
        </w:rPr>
        <w:t xml:space="preserve">ת: </w:t>
      </w:r>
      <w:r>
        <w:t>שולחת ICMP Echo Request למחשב מטרה ומחכה ל-Echo Reply. שימושית לבדוק קישוריות ולמדוד זמן round-trip.</w:t>
      </w:r>
    </w:p>
    <w:p w14:paraId="61E36B8B" w14:textId="77777777" w:rsidR="00E33CDD" w:rsidRDefault="003337EF" w:rsidP="001A4B6B">
      <w:pPr>
        <w:pStyle w:val="Heading2"/>
        <w:bidi w:val="0"/>
        <w:spacing w:after="160"/>
      </w:pPr>
      <w:r>
        <w:rPr>
          <w:rFonts w:ascii="Arial" w:hAnsi="Arial"/>
        </w:rPr>
        <w:t>ד.2 קריפטוגרפיה</w:t>
      </w:r>
    </w:p>
    <w:p w14:paraId="6CA1AA2E" w14:textId="77777777" w:rsidR="00E33CDD" w:rsidRDefault="003337EF">
      <w:pPr>
        <w:spacing w:before="40" w:after="80"/>
      </w:pPr>
      <w:r>
        <w:rPr>
          <w:b/>
        </w:rPr>
        <w:t xml:space="preserve">ש: </w:t>
      </w:r>
      <w:r>
        <w:t>איזה סוגי הצפנות קיימים?</w:t>
      </w:r>
    </w:p>
    <w:p w14:paraId="110A9C20" w14:textId="77777777" w:rsidR="00E33CDD" w:rsidRDefault="003337EF">
      <w:pPr>
        <w:spacing w:before="40" w:after="160"/>
      </w:pPr>
      <w:r>
        <w:rPr>
          <w:b/>
          <w:color w:val="1F6FEB"/>
        </w:rPr>
        <w:t xml:space="preserve">ת: </w:t>
      </w:r>
      <w:r>
        <w:t>Symmetric (אותו מפתח להצפנה+פענוח, מהיר — AES, ChaCha20) ו-Asymmetric (זוג מפתחות ציבורי+פרטי, איטי — RSA, ECC). בנוסף, hashing הוא חד-כיווני (לא הצפנה אלא טביעת אצבע — SHA-256, bcrypt).</w:t>
      </w:r>
    </w:p>
    <w:p w14:paraId="5F144360" w14:textId="77777777" w:rsidR="00E33CDD" w:rsidRDefault="003337EF">
      <w:pPr>
        <w:spacing w:before="40" w:after="80"/>
      </w:pPr>
      <w:r>
        <w:rPr>
          <w:b/>
        </w:rPr>
        <w:t xml:space="preserve">ש: </w:t>
      </w:r>
      <w:r>
        <w:t>מה זה מפתח ציבורי ומה זה מפתח פרטי?</w:t>
      </w:r>
    </w:p>
    <w:p w14:paraId="2769AC38" w14:textId="77777777" w:rsidR="00E33CDD" w:rsidRDefault="003337EF">
      <w:pPr>
        <w:spacing w:before="40" w:after="160"/>
      </w:pPr>
      <w:r>
        <w:rPr>
          <w:b/>
          <w:color w:val="1F6FEB"/>
        </w:rPr>
        <w:t xml:space="preserve">ת: </w:t>
      </w:r>
      <w:r>
        <w:t>במערכת asymmetric יש זוג מפתחות מתמטית קשורים. כל מה שמוצפן בציבורי אפשר לפענח רק בפרטי, ולהיפך. הציבורי ניתן לכולם; הפרטי נשמר בסוד.</w:t>
      </w:r>
    </w:p>
    <w:p w14:paraId="1C009ADE" w14:textId="77777777" w:rsidR="00E33CDD" w:rsidRDefault="003337EF">
      <w:pPr>
        <w:spacing w:before="40" w:after="80"/>
      </w:pPr>
      <w:r>
        <w:rPr>
          <w:b/>
        </w:rPr>
        <w:t xml:space="preserve">ש: </w:t>
      </w:r>
      <w:r>
        <w:t>מה זה חתימה דיגיטלית?</w:t>
      </w:r>
    </w:p>
    <w:p w14:paraId="5E41E4CE" w14:textId="77777777" w:rsidR="00E33CDD" w:rsidRDefault="003337EF">
      <w:pPr>
        <w:spacing w:before="40" w:after="160"/>
      </w:pPr>
      <w:r>
        <w:rPr>
          <w:b/>
          <w:color w:val="1F6FEB"/>
        </w:rPr>
        <w:t xml:space="preserve">ת: </w:t>
      </w:r>
      <w:r>
        <w:t>מחשבים hash של ההודעה ומצפינים אותו במפתח הפרטי של החותם. כל אחד עם המפתח הציבורי יכול לאמת שזה באמת אותו אדם חתם (אי-הכחשה).</w:t>
      </w:r>
    </w:p>
    <w:p w14:paraId="20F3887B" w14:textId="77777777" w:rsidR="00E33CDD" w:rsidRDefault="003337EF">
      <w:pPr>
        <w:spacing w:before="40" w:after="80"/>
      </w:pPr>
      <w:r>
        <w:rPr>
          <w:b/>
        </w:rPr>
        <w:t xml:space="preserve">ש: </w:t>
      </w:r>
      <w:r>
        <w:t>מה זה hash?</w:t>
      </w:r>
    </w:p>
    <w:p w14:paraId="39C7A1C3" w14:textId="77777777" w:rsidR="00E33CDD" w:rsidRDefault="003337EF">
      <w:pPr>
        <w:spacing w:before="40" w:after="160"/>
      </w:pPr>
      <w:r>
        <w:rPr>
          <w:b/>
          <w:color w:val="1F6FEB"/>
        </w:rPr>
        <w:t xml:space="preserve">ת: </w:t>
      </w:r>
      <w:r>
        <w:t>פונקציה חד-כיוונית שמקבלת קלט בכל גודל ומחזירה פלט בגודל קבוע (לדוגמה 256 ביט). תכונות: deterministic, fast to compute, hard to invert, collision-resistant. שימושים: צ'ק-סאם, סיסמאות (bcrypt), חתימות, blockchain.</w:t>
      </w:r>
    </w:p>
    <w:p w14:paraId="3A958FD4" w14:textId="77777777" w:rsidR="00E33CDD" w:rsidRDefault="003337EF">
      <w:pPr>
        <w:spacing w:before="40" w:after="80"/>
      </w:pPr>
      <w:r>
        <w:rPr>
          <w:b/>
        </w:rPr>
        <w:t xml:space="preserve">ש: </w:t>
      </w:r>
      <w:r>
        <w:t>למה bcrypt עדיף על SHA-256 לסיסמאות?</w:t>
      </w:r>
    </w:p>
    <w:p w14:paraId="16BB97A1" w14:textId="77777777" w:rsidR="00E33CDD" w:rsidRDefault="003337EF">
      <w:pPr>
        <w:spacing w:before="40" w:after="160"/>
      </w:pPr>
      <w:r>
        <w:rPr>
          <w:b/>
          <w:color w:val="1F6FEB"/>
        </w:rPr>
        <w:t xml:space="preserve">ת: </w:t>
      </w:r>
      <w:r>
        <w:t>(1) bcrypt אטי בכוונה (work factor), כך שתוקף לא יכול לבדוק מיליארדי ניחושים בשנייה. (2) bcrypt מוסיף salt אקראי לכל סיסמה, כך שאפילו סיסמאות זהות מקבלות hashes שונים — rainbow tables חסרי תועלת.</w:t>
      </w:r>
    </w:p>
    <w:p w14:paraId="35B4A646" w14:textId="77777777" w:rsidR="00E33CDD" w:rsidRDefault="003337EF">
      <w:pPr>
        <w:spacing w:before="40" w:after="80"/>
      </w:pPr>
      <w:r>
        <w:rPr>
          <w:b/>
        </w:rPr>
        <w:t xml:space="preserve">ש: </w:t>
      </w:r>
      <w:r>
        <w:t>האם הסיסמה עוברת מוצפנת ברשת בפרויקט שלך?</w:t>
      </w:r>
    </w:p>
    <w:p w14:paraId="6E5B9A67" w14:textId="77777777" w:rsidR="00E33CDD" w:rsidRDefault="003337EF">
      <w:pPr>
        <w:spacing w:before="40" w:after="160"/>
      </w:pPr>
      <w:r>
        <w:rPr>
          <w:b/>
          <w:color w:val="1F6FEB"/>
        </w:rPr>
        <w:t xml:space="preserve">ת: </w:t>
      </w:r>
      <w:r>
        <w:t>לא — הסיסמה עוברת ב-JSON-Lines בקליר על TCP. לפי הנחיית המורה הראשונית, הפרויקט נדרש להצפנת סיסמאות במנוחה בלבד (bcrypt על הדיסק) ולא הצפנת תקשורת. להגנה אמיתית בפרודקשן הייתי עוטף את ה-TCP ב-TLS.</w:t>
      </w:r>
    </w:p>
    <w:p w14:paraId="4B3F4C7D" w14:textId="77777777" w:rsidR="00E33CDD" w:rsidRDefault="003337EF" w:rsidP="001A4B6B">
      <w:pPr>
        <w:pStyle w:val="Heading2"/>
        <w:bidi w:val="0"/>
        <w:spacing w:after="160"/>
      </w:pPr>
      <w:r>
        <w:rPr>
          <w:rFonts w:ascii="Arial" w:hAnsi="Arial"/>
        </w:rPr>
        <w:t>ד.3 מערכות הפעלה</w:t>
      </w:r>
    </w:p>
    <w:p w14:paraId="566646FA" w14:textId="77777777" w:rsidR="00E33CDD" w:rsidRDefault="003337EF">
      <w:pPr>
        <w:spacing w:before="40" w:after="80"/>
      </w:pPr>
      <w:r>
        <w:rPr>
          <w:b/>
        </w:rPr>
        <w:t xml:space="preserve">ש: </w:t>
      </w:r>
      <w:r>
        <w:t>מה זה thread?</w:t>
      </w:r>
    </w:p>
    <w:p w14:paraId="2CBDD06B" w14:textId="77777777" w:rsidR="00E33CDD" w:rsidRDefault="003337EF">
      <w:pPr>
        <w:spacing w:before="40" w:after="160"/>
      </w:pPr>
      <w:r>
        <w:rPr>
          <w:b/>
          <w:color w:val="1F6FEB"/>
        </w:rPr>
        <w:t xml:space="preserve">ת: </w:t>
      </w:r>
      <w:r>
        <w:t>יחידת ביצוע בתוך תהליך (process). threads באותו process חולקים זיכרון (global vars, heap) אבל יש להם stack משלהם. ה-OS מתזמן threads למעבד באמצעות preemptive scheduling.</w:t>
      </w:r>
    </w:p>
    <w:p w14:paraId="08F16C6B" w14:textId="77777777" w:rsidR="00E33CDD" w:rsidRDefault="003337EF">
      <w:pPr>
        <w:spacing w:before="40" w:after="80"/>
      </w:pPr>
      <w:r>
        <w:rPr>
          <w:b/>
        </w:rPr>
        <w:t xml:space="preserve">ש: </w:t>
      </w:r>
      <w:r>
        <w:t>מה זה process?</w:t>
      </w:r>
    </w:p>
    <w:p w14:paraId="30D90CA7" w14:textId="77777777" w:rsidR="00E33CDD" w:rsidRDefault="003337EF">
      <w:pPr>
        <w:spacing w:before="40" w:after="160"/>
      </w:pPr>
      <w:r>
        <w:rPr>
          <w:b/>
          <w:color w:val="1F6FEB"/>
        </w:rPr>
        <w:t xml:space="preserve">ת: </w:t>
      </w:r>
      <w:r>
        <w:t>מופע פעיל של תוכנית. לכל process יש זיכרון משלו, PID, טבלת קבצים פתוחים, ומשתני סביבה. ל-OS עולה הרבה יותר לעבור בין processes (context switch) מאשר בין threads.</w:t>
      </w:r>
    </w:p>
    <w:p w14:paraId="11C73CF6" w14:textId="77777777" w:rsidR="00E33CDD" w:rsidRDefault="003337EF">
      <w:pPr>
        <w:spacing w:before="40" w:after="80"/>
      </w:pPr>
      <w:r>
        <w:rPr>
          <w:b/>
        </w:rPr>
        <w:t xml:space="preserve">ש: </w:t>
      </w:r>
      <w:r>
        <w:t>מה זה WinAPI?</w:t>
      </w:r>
    </w:p>
    <w:p w14:paraId="237A5820" w14:textId="77777777" w:rsidR="00E33CDD" w:rsidRDefault="003337EF">
      <w:pPr>
        <w:spacing w:before="40" w:after="160"/>
      </w:pPr>
      <w:r>
        <w:rPr>
          <w:b/>
          <w:color w:val="1F6FEB"/>
        </w:rPr>
        <w:t xml:space="preserve">ת: </w:t>
      </w:r>
      <w:r>
        <w:t>הממשק התכנותי של Windows — כ-9000 פונקציות לגישה לכל יכולת של המערכת (קבצים, תהליכים, חלונות, רשת, …). Tkinter ב-Python קורא תחתית WinAPI דרך פקדי Win32 בפועל.</w:t>
      </w:r>
    </w:p>
    <w:p w14:paraId="2793844A" w14:textId="77777777" w:rsidR="00E33CDD" w:rsidRDefault="003337EF">
      <w:pPr>
        <w:spacing w:before="40" w:after="80"/>
      </w:pPr>
      <w:r>
        <w:rPr>
          <w:b/>
        </w:rPr>
        <w:t xml:space="preserve">ש: </w:t>
      </w:r>
      <w:r>
        <w:t>מה זה GIL ולמה הוא חשוב?</w:t>
      </w:r>
    </w:p>
    <w:p w14:paraId="6146DB5B" w14:textId="77777777" w:rsidR="00E33CDD" w:rsidRDefault="003337EF">
      <w:pPr>
        <w:spacing w:before="40" w:after="160"/>
      </w:pPr>
      <w:r>
        <w:rPr>
          <w:b/>
          <w:color w:val="1F6FEB"/>
        </w:rPr>
        <w:t xml:space="preserve">ת: </w:t>
      </w:r>
      <w:r>
        <w:t>Global Interpreter Lock — לוק יחיד ב-CPython שמבטיח שרק thread אחד מריץ byte-code בכל רגע. תוצאה: threads ב-Python לא מקבילים על CPU, אבל בזמן I/O (socket.recv, time.sleep) ה-GIL משוחרר — אז threading עדיין שימושי ל-I/O-bound code כמו השרת שלנו.</w:t>
      </w:r>
    </w:p>
    <w:p w14:paraId="765A0F0B" w14:textId="77777777" w:rsidR="00E33CDD" w:rsidRDefault="003337EF" w:rsidP="001A4B6B">
      <w:pPr>
        <w:pStyle w:val="Heading2"/>
        <w:bidi w:val="0"/>
        <w:spacing w:after="160"/>
      </w:pPr>
      <w:r>
        <w:rPr>
          <w:rFonts w:ascii="Arial" w:hAnsi="Arial"/>
        </w:rPr>
        <w:t>ד.4 קבצים</w:t>
      </w:r>
    </w:p>
    <w:p w14:paraId="780002CB" w14:textId="77777777" w:rsidR="00E33CDD" w:rsidRDefault="003337EF">
      <w:pPr>
        <w:spacing w:before="40" w:after="80"/>
      </w:pPr>
      <w:r>
        <w:rPr>
          <w:b/>
        </w:rPr>
        <w:t xml:space="preserve">ש: </w:t>
      </w:r>
      <w:r>
        <w:t>מה זה magic number בקובץ?</w:t>
      </w:r>
    </w:p>
    <w:p w14:paraId="337811DE" w14:textId="77777777" w:rsidR="00E33CDD" w:rsidRDefault="003337EF">
      <w:pPr>
        <w:spacing w:before="40" w:after="160"/>
      </w:pPr>
      <w:r>
        <w:rPr>
          <w:b/>
          <w:color w:val="1F6FEB"/>
        </w:rPr>
        <w:t xml:space="preserve">ת: </w:t>
      </w:r>
      <w:r>
        <w:t>מספר/חתימה קצרה בהתחלת קובץ שמזהה את סוגו. דוגמאות: PNG (0x89 50 4E 47), PDF (%PDF-), ZIP (PK\x03\x04), PE/EXE (MZ). מפעיל הקובץ קורא את ה-magic לפני שהוא מנסה לעבד אותו.</w:t>
      </w:r>
    </w:p>
    <w:p w14:paraId="20524FB0" w14:textId="77777777" w:rsidR="00E33CDD" w:rsidRDefault="003337EF">
      <w:pPr>
        <w:spacing w:before="40" w:after="80"/>
      </w:pPr>
      <w:r>
        <w:rPr>
          <w:b/>
        </w:rPr>
        <w:t xml:space="preserve">ש: </w:t>
      </w:r>
      <w:r>
        <w:t>מה זה FAT32?</w:t>
      </w:r>
    </w:p>
    <w:p w14:paraId="10C7C4D8" w14:textId="77777777" w:rsidR="00E33CDD" w:rsidRDefault="003337EF">
      <w:pPr>
        <w:spacing w:before="40" w:after="160"/>
      </w:pPr>
      <w:r>
        <w:rPr>
          <w:b/>
          <w:color w:val="1F6FEB"/>
        </w:rPr>
        <w:t xml:space="preserve">ת: </w:t>
      </w:r>
      <w:r>
        <w:t>מערכת קבצים ישנה (Microsoft, 1996) המבוססת על File Allocation Table. מגבלות: קובץ בודד ≤ 4GB, partition ≤ 8TB, אין הרשאות נפרדות. עדיין נפוץ ב-USB drives וב-SD cards בגלל תאימות רחבה.</w:t>
      </w:r>
    </w:p>
    <w:p w14:paraId="5AD744E5" w14:textId="77777777" w:rsidR="00E33CDD" w:rsidRDefault="003337EF">
      <w:pPr>
        <w:spacing w:before="40" w:after="80"/>
      </w:pPr>
      <w:r>
        <w:rPr>
          <w:b/>
        </w:rPr>
        <w:t xml:space="preserve">ש: </w:t>
      </w:r>
      <w:r>
        <w:t>מה זה קובץ PE (קובץ הרצה)?</w:t>
      </w:r>
    </w:p>
    <w:p w14:paraId="0F7AE866" w14:textId="77777777" w:rsidR="00E33CDD" w:rsidRDefault="003337EF">
      <w:pPr>
        <w:spacing w:before="40" w:after="160"/>
      </w:pPr>
      <w:r>
        <w:rPr>
          <w:b/>
          <w:color w:val="1F6FEB"/>
        </w:rPr>
        <w:t xml:space="preserve">ת: </w:t>
      </w:r>
      <w:r>
        <w:t>Portable Executable — פורמט הקבצים הניתנים להרצה ב-Windows (.exe, .dll, .sys). מבנה: DOS stub → PE header → section table → sections (.text, .data, .rsrc). הטוען של Windows קורא את ה-PE header ומעמיס את הקובץ לזיכרון לפני שהוא מעביר שליטה ל-entry point.</w:t>
      </w:r>
    </w:p>
    <w:p w14:paraId="79325769" w14:textId="77777777" w:rsidR="00E33CDD" w:rsidRDefault="003337EF" w:rsidP="001A4B6B">
      <w:pPr>
        <w:pStyle w:val="Heading2"/>
        <w:bidi w:val="0"/>
        <w:spacing w:after="160"/>
      </w:pPr>
      <w:r>
        <w:rPr>
          <w:rFonts w:ascii="Arial" w:hAnsi="Arial"/>
        </w:rPr>
        <w:t>ד.5 סייבר — אבטחת הפרויקט</w:t>
      </w:r>
    </w:p>
    <w:p w14:paraId="1B50467E" w14:textId="77777777" w:rsidR="00E33CDD" w:rsidRDefault="003337EF">
      <w:pPr>
        <w:spacing w:before="40" w:after="80"/>
      </w:pPr>
      <w:r>
        <w:rPr>
          <w:b/>
        </w:rPr>
        <w:t xml:space="preserve">ש: </w:t>
      </w:r>
      <w:r>
        <w:t>לאלו מתקפות הפרויקט חשוף?</w:t>
      </w:r>
    </w:p>
    <w:p w14:paraId="71AD0040" w14:textId="77777777" w:rsidR="00E33CDD" w:rsidRDefault="003337EF">
      <w:pPr>
        <w:spacing w:before="40" w:after="160"/>
      </w:pPr>
      <w:r>
        <w:rPr>
          <w:b/>
          <w:color w:val="1F6FEB"/>
        </w:rPr>
        <w:t xml:space="preserve">ת: </w:t>
      </w:r>
      <w:r>
        <w:t>(1) האזנה לתעבורה — סיסמה ומהלכים בקליר. (2) MITM — תוקף יכול לזייף מהלכים. (3) Brute-force מקוון על login — bcrypt מאט אבל לא חוסם לחלוטין. (4) DoS אפליקטיבי — לקוח יכול לפתוח חיבורים רבים. אלו חולשות שמודעים אליהן ומחוץ ל-scope של הפרויקט לפי הנחיית המורה.</w:t>
      </w:r>
    </w:p>
    <w:p w14:paraId="14EF8519" w14:textId="77777777" w:rsidR="00E33CDD" w:rsidRDefault="003337EF">
      <w:pPr>
        <w:spacing w:before="40" w:after="80"/>
      </w:pPr>
      <w:r>
        <w:rPr>
          <w:b/>
        </w:rPr>
        <w:t xml:space="preserve">ש: </w:t>
      </w:r>
      <w:r>
        <w:t>אלו הגנות יושמו בפרויקט?</w:t>
      </w:r>
    </w:p>
    <w:p w14:paraId="43D1CEA6" w14:textId="77777777" w:rsidR="00E33CDD" w:rsidRDefault="003337EF">
      <w:pPr>
        <w:spacing w:before="40" w:after="160"/>
      </w:pPr>
      <w:r>
        <w:rPr>
          <w:b/>
          <w:color w:val="1F6FEB"/>
        </w:rPr>
        <w:t xml:space="preserve">ת: </w:t>
      </w:r>
      <w:r>
        <w:t>(1) bcrypt לסיסמאות במנוחה. (2) Validation של כל שדה מהלקוח. (3) State machine — לא ניתן לשלוח move בלי להיות IN_GAME. (4) try/except — נפילת לקוח לא מפילה את השרת. (5) threading.Lock על כל מבנה משותף. (6) atomic write ל-users.json עם os.replace + os.fsync. (7) AlreadyLoggedInError — חיבור כפול לאותו חשבון נחסם.</w:t>
      </w:r>
    </w:p>
    <w:p w14:paraId="62F1837B" w14:textId="77777777" w:rsidR="00E33CDD" w:rsidRDefault="003337EF">
      <w:pPr>
        <w:spacing w:before="40" w:after="80"/>
      </w:pPr>
      <w:r>
        <w:rPr>
          <w:b/>
        </w:rPr>
        <w:t xml:space="preserve">ש: </w:t>
      </w:r>
      <w:r>
        <w:t>מה זה MITM?</w:t>
      </w:r>
    </w:p>
    <w:p w14:paraId="664DE2F8" w14:textId="77777777" w:rsidR="00E33CDD" w:rsidRDefault="003337EF">
      <w:pPr>
        <w:spacing w:before="40" w:after="160"/>
      </w:pPr>
      <w:r>
        <w:rPr>
          <w:b/>
          <w:color w:val="1F6FEB"/>
        </w:rPr>
        <w:t xml:space="preserve">ת: </w:t>
      </w:r>
      <w:r>
        <w:t>Man-In-The-Middle — תוקף שיושב בין הלקוח לשרת, מאזין ואולי משנה הודעות. הגנה: TLS עם תעודות שמאמתות את השרת. בפרויקט שלי TLS לא מומש (לפי הנחיית המורה), אז יש להריץ רק על localhost / VPN פנימי.</w:t>
      </w:r>
    </w:p>
    <w:p w14:paraId="55092367" w14:textId="77777777" w:rsidR="00E33CDD" w:rsidRDefault="003337EF">
      <w:pPr>
        <w:spacing w:before="40" w:after="80"/>
      </w:pPr>
      <w:r>
        <w:rPr>
          <w:b/>
        </w:rPr>
        <w:t xml:space="preserve">ש: </w:t>
      </w:r>
      <w:r>
        <w:t>מה זה SQL Injection?</w:t>
      </w:r>
    </w:p>
    <w:p w14:paraId="5AA0020E" w14:textId="77777777" w:rsidR="00E33CDD" w:rsidRDefault="003337EF">
      <w:pPr>
        <w:spacing w:before="40" w:after="160"/>
      </w:pPr>
      <w:r>
        <w:rPr>
          <w:b/>
          <w:color w:val="1F6FEB"/>
        </w:rPr>
        <w:t xml:space="preserve">ת: </w:t>
      </w:r>
      <w:r>
        <w:t>התקפה שבה תוקף מזריק קוד SQL לתוך שדה קלט שמשולב ב-query. תוצאה: יכול לקרוא, לשנות או למחוק את כל ה-DB. הגנה: prepared statements. בפרויקט שלי אין SQL כלל — אחסון = JSON עם json.dumps שמקודד תווים מיוחדים.</w:t>
      </w:r>
    </w:p>
    <w:p w14:paraId="477BB28B" w14:textId="77777777" w:rsidR="00E33CDD" w:rsidRDefault="003337EF">
      <w:pPr>
        <w:spacing w:before="40" w:after="80"/>
      </w:pPr>
      <w:r>
        <w:rPr>
          <w:b/>
        </w:rPr>
        <w:t xml:space="preserve">ש: </w:t>
      </w:r>
      <w:r>
        <w:t>מה זה Buffer Overflow?</w:t>
      </w:r>
    </w:p>
    <w:p w14:paraId="6F7D6811" w14:textId="77777777" w:rsidR="00E33CDD" w:rsidRDefault="003337EF">
      <w:pPr>
        <w:spacing w:before="40" w:after="160"/>
      </w:pPr>
      <w:r>
        <w:rPr>
          <w:b/>
          <w:color w:val="1F6FEB"/>
        </w:rPr>
        <w:t xml:space="preserve">ת: </w:t>
      </w:r>
      <w:r>
        <w:t>כתיבה מעבר לסוף buffer בזיכרון, שעלולה לדרוס return address ולגרום להרצת קוד שרירותי. רלוונטי לשפות עם pointer arithmetic (C/C++). בפרויקט שלי (Python) לא רלוונטי — אין pointer arithmetic, רק bounded slices.</w:t>
      </w:r>
    </w:p>
    <w:p w14:paraId="390E51C2" w14:textId="77777777" w:rsidR="00E33CDD" w:rsidRDefault="003337EF">
      <w:pPr>
        <w:spacing w:before="40" w:after="80"/>
      </w:pPr>
      <w:r>
        <w:rPr>
          <w:b/>
        </w:rPr>
        <w:t xml:space="preserve">ש: </w:t>
      </w:r>
      <w:r>
        <w:t>איך נשמרת אבטחת הנתונים בפרויקט?</w:t>
      </w:r>
    </w:p>
    <w:p w14:paraId="7563436F" w14:textId="77777777" w:rsidR="00E33CDD" w:rsidRDefault="003337EF">
      <w:pPr>
        <w:spacing w:before="40" w:after="160"/>
      </w:pPr>
      <w:r>
        <w:rPr>
          <w:b/>
          <w:color w:val="1F6FEB"/>
        </w:rPr>
        <w:t xml:space="preserve">ת: </w:t>
      </w:r>
      <w:r>
        <w:t>(1) סיסמאות — hashed עם bcrypt + salt בקובץ data/users.json. (2) Server-authoritative: כל מהלך מאומת בצד שרת לפני שמופעל על הלוח. (3) State machine: לקוח לא יכול לקפוץ בין מצבים (BadStateError). (4) atomic write — קובץ users.json לעולם לא נשאר חצי-כתוב גם בקריסה.</w:t>
      </w:r>
    </w:p>
    <w:sectPr w:rsidR="00E33CDD" w:rsidSect="00034616">
      <w:pgSz w:w="12240" w:h="15840"/>
      <w:pgMar w:top="1134" w:right="1134" w:bottom="1134" w:left="1134"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094544">
    <w:abstractNumId w:val="8"/>
  </w:num>
  <w:num w:numId="2" w16cid:durableId="2091850480">
    <w:abstractNumId w:val="6"/>
  </w:num>
  <w:num w:numId="3" w16cid:durableId="1952783992">
    <w:abstractNumId w:val="5"/>
  </w:num>
  <w:num w:numId="4" w16cid:durableId="1098252981">
    <w:abstractNumId w:val="4"/>
  </w:num>
  <w:num w:numId="5" w16cid:durableId="883294684">
    <w:abstractNumId w:val="7"/>
  </w:num>
  <w:num w:numId="6" w16cid:durableId="160894322">
    <w:abstractNumId w:val="3"/>
  </w:num>
  <w:num w:numId="7" w16cid:durableId="942031492">
    <w:abstractNumId w:val="2"/>
  </w:num>
  <w:num w:numId="8" w16cid:durableId="2089226810">
    <w:abstractNumId w:val="1"/>
  </w:num>
  <w:num w:numId="9" w16cid:durableId="206794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B6B"/>
    <w:rsid w:val="0029639D"/>
    <w:rsid w:val="00326F90"/>
    <w:rsid w:val="00AA1D8D"/>
    <w:rsid w:val="00AF2AC3"/>
    <w:rsid w:val="00B47730"/>
    <w:rsid w:val="00CB0664"/>
    <w:rsid w:val="00E33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9DCBC"/>
  <w14:defaultImageDpi w14:val="300"/>
  <w15:docId w15:val="{5DDFC5C8-8B4B-4B7B-9459-87677402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rtl/>
        <w:lang w:val="en-US" w:eastAsia="en-US" w:bidi="he-IL"/>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color w:val="1F2328"/>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4AA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19613</Words>
  <Characters>111796</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 Tidhar</cp:lastModifiedBy>
  <cp:revision>2</cp:revision>
  <dcterms:created xsi:type="dcterms:W3CDTF">2013-12-23T23:15:00Z</dcterms:created>
  <dcterms:modified xsi:type="dcterms:W3CDTF">2026-05-23T09:07:00Z</dcterms:modified>
  <cp:category/>
</cp:coreProperties>
</file>