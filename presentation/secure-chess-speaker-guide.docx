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1600" w:after="80" w:line="240" w:lineRule="auto"/>
        <w:jc w:val="right"/>
      </w:pPr>
      <w:r>
        <w:rPr>
          <w:rFonts w:ascii="Arial" w:hAnsi="Arial"/>
          <w:b w:val="0"/>
          <w:i w:val="0"/>
          <w:sz w:val="24"/>
          <w:rtl w:val="1"/>
        </w:rPr>
      </w:r>
    </w:p>
    <w:p>
      <w:pPr>
        <w:bidi/>
        <w:spacing w:before="400" w:after="160" w:line="240" w:lineRule="auto"/>
        <w:jc w:val="center"/>
      </w:pPr>
      <w:r>
        <w:rPr>
          <w:rFonts w:ascii="Arial" w:hAnsi="Arial"/>
          <w:b/>
          <w:i w:val="0"/>
          <w:color w:val="0E4AA8"/>
          <w:sz w:val="64"/>
          <w:rtl w:val="1"/>
        </w:rPr>
        <w:t>Secure Two-Player Chess</w:t>
      </w:r>
    </w:p>
    <w:p>
      <w:pPr>
        <w:bidi/>
        <w:spacing w:before="40" w:after="600" w:line="240" w:lineRule="auto"/>
        <w:jc w:val="center"/>
      </w:pPr>
      <w:r>
        <w:rPr>
          <w:rFonts w:ascii="Arial" w:hAnsi="Arial"/>
          <w:b w:val="0"/>
          <w:i w:val="0"/>
          <w:color w:val="57606A"/>
          <w:sz w:val="32"/>
          <w:rtl w:val="1"/>
        </w:rPr>
        <w:t>משחק שחמט מאובטח בין שני שחקנים — Python, TCP, bcrypt, AI</w:t>
      </w:r>
    </w:p>
    <w:p>
      <w:pPr>
        <w:bidi/>
        <w:spacing w:before="40" w:after="200" w:line="240" w:lineRule="auto"/>
        <w:jc w:val="center"/>
      </w:pPr>
      <w:r>
        <w:rPr>
          <w:rFonts w:ascii="Arial" w:hAnsi="Arial"/>
          <w:b/>
          <w:i w:val="0"/>
          <w:color w:val="1F6FEB"/>
          <w:sz w:val="40"/>
          <w:rtl w:val="1"/>
        </w:rPr>
        <w:t>מדריך מקיף לתלמיד — איך להציג את הפרויקט לבוחן</w:t>
      </w:r>
    </w:p>
    <w:p>
      <w:pPr>
        <w:bidi/>
        <w:spacing w:before="40" w:after="800" w:line="240" w:lineRule="auto"/>
        <w:jc w:val="center"/>
      </w:pPr>
      <w:r>
        <w:rPr>
          <w:rFonts w:ascii="Arial" w:hAnsi="Arial"/>
          <w:b w:val="0"/>
          <w:i/>
          <w:color w:val="57606A"/>
          <w:sz w:val="24"/>
          <w:rtl w:val="1"/>
        </w:rPr>
        <w:t>מסמך זה מיועד לתלמיד שלא בנה את הפרויקט בעצמו. הוא מסביר את הקוד מהיסוד, נותן תסריט להצגה, ומכין אותך לכל שאלה שהבוחן עלול לשאול.</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מה יש כאן: </w:t>
      </w:r>
      <w:r>
        <w:rPr>
          <w:rFonts w:ascii="Arial" w:hAnsi="Arial"/>
          <w:b w:val="0"/>
          <w:sz w:val="22"/>
          <w:rtl w:val="1"/>
        </w:rPr>
        <w:t>רקע טכני (9 מושגים), מדריך ל‑30 שקופיות, תסריט הדגמה, 20 שאלות+תשובות, מפת קוד, ומילון מונחים.</w:t>
      </w:r>
    </w:p>
    <w:p>
      <w:r>
        <w:br w:type="page"/>
      </w:r>
    </w:p>
    <w:p>
      <w:pPr>
        <w:pStyle w:val="Heading1"/>
        <w:bidi/>
        <w:spacing w:before="280" w:after="160"/>
        <w:jc w:val="right"/>
      </w:pPr>
      <w:r>
        <w:rPr>
          <w:rFonts w:ascii="Arial" w:hAnsi="Arial"/>
          <w:b/>
          <w:color w:val="0E4AA8"/>
          <w:sz w:val="44"/>
          <w:rtl w:val="1"/>
        </w:rPr>
        <w:t>איך להשתמש במסמך הזה</w:t>
      </w:r>
    </w:p>
    <w:p>
      <w:pPr>
        <w:bidi/>
        <w:spacing w:before="40" w:after="80"/>
        <w:jc w:val="right"/>
      </w:pPr>
      <w:r>
        <w:rPr>
          <w:rFonts w:ascii="Arial" w:hAnsi="Arial"/>
          <w:b/>
          <w:sz w:val="24"/>
          <w:rtl w:val="1"/>
        </w:rPr>
        <w:t xml:space="preserve">השלב הראשון: </w:t>
      </w:r>
      <w:r>
        <w:rPr>
          <w:rFonts w:ascii="Arial" w:hAnsi="Arial"/>
          <w:b w:val="0"/>
          <w:sz w:val="24"/>
          <w:rtl w:val="1"/>
        </w:rPr>
        <w:t xml:space="preserve">קרא את חלק א' (הרקע) פעם אחת בשלמותו. אל תדלג. </w:t>
      </w:r>
      <w:r>
        <w:rPr>
          <w:rFonts w:ascii="Arial" w:hAnsi="Arial"/>
          <w:i/>
          <w:sz w:val="24"/>
          <w:rtl w:val="1"/>
        </w:rPr>
        <w:t>הבוחן יזהה מיד אם אתה מסתמך על שינון.</w:t>
      </w:r>
    </w:p>
    <w:p>
      <w:pPr>
        <w:bidi/>
        <w:spacing w:before="40" w:after="80"/>
        <w:jc w:val="right"/>
      </w:pPr>
      <w:r>
        <w:rPr>
          <w:rFonts w:ascii="Arial" w:hAnsi="Arial"/>
          <w:b/>
          <w:sz w:val="24"/>
          <w:rtl w:val="1"/>
        </w:rPr>
        <w:t xml:space="preserve">השלב השני: </w:t>
      </w:r>
      <w:r>
        <w:rPr>
          <w:rFonts w:ascii="Arial" w:hAnsi="Arial"/>
          <w:b w:val="0"/>
          <w:sz w:val="24"/>
          <w:rtl w:val="1"/>
        </w:rPr>
        <w:t>עבור על חלק ב' (השקופיות) פעמיים — פעם תוך כדי הסתכלות במצגת, ופעם נוספת תוך הסתכלות בקוד עצמו.</w:t>
      </w:r>
    </w:p>
    <w:p>
      <w:pPr>
        <w:bidi/>
        <w:spacing w:before="40" w:after="80"/>
        <w:jc w:val="right"/>
      </w:pPr>
      <w:r>
        <w:rPr>
          <w:rFonts w:ascii="Arial" w:hAnsi="Arial"/>
          <w:b/>
          <w:sz w:val="24"/>
          <w:rtl w:val="1"/>
        </w:rPr>
        <w:t xml:space="preserve">השלב השלישי: </w:t>
      </w:r>
      <w:r>
        <w:rPr>
          <w:rFonts w:ascii="Arial" w:hAnsi="Arial"/>
          <w:b w:val="0"/>
          <w:sz w:val="24"/>
          <w:rtl w:val="1"/>
        </w:rPr>
        <w:t>שחק את ההדגמה (חלק ג') לבד 3–4 פעמים, עד שאתה יכול לבצע אותה מבלי להסתכל במסמך.</w:t>
      </w:r>
    </w:p>
    <w:p>
      <w:pPr>
        <w:bidi/>
        <w:spacing w:before="40" w:after="80"/>
        <w:jc w:val="right"/>
      </w:pPr>
      <w:r>
        <w:rPr>
          <w:rFonts w:ascii="Arial" w:hAnsi="Arial"/>
          <w:b/>
          <w:sz w:val="24"/>
          <w:rtl w:val="1"/>
        </w:rPr>
        <w:t xml:space="preserve">השלב הרביעי: </w:t>
      </w:r>
      <w:r>
        <w:rPr>
          <w:rFonts w:ascii="Arial" w:hAnsi="Arial"/>
          <w:b w:val="0"/>
          <w:sz w:val="24"/>
          <w:rtl w:val="1"/>
        </w:rPr>
        <w:t>בקש ממישהו לשאול אותך את השאלות מחלק ד'. הוא לא צריך להבין תכנות — מספיק שיש לו את התשובות מולו.</w:t>
      </w:r>
    </w:p>
    <w:p>
      <w:pPr>
        <w:bidi/>
        <w:spacing w:before="40" w:after="80"/>
        <w:jc w:val="right"/>
      </w:pPr>
      <w:r>
        <w:rPr>
          <w:rFonts w:ascii="Arial" w:hAnsi="Arial"/>
          <w:b/>
          <w:sz w:val="24"/>
          <w:rtl w:val="1"/>
        </w:rPr>
        <w:t xml:space="preserve">ביום של הבחינה: </w:t>
      </w:r>
      <w:r>
        <w:rPr>
          <w:rFonts w:ascii="Arial" w:hAnsi="Arial"/>
          <w:b w:val="0"/>
          <w:sz w:val="24"/>
          <w:rtl w:val="1"/>
        </w:rPr>
        <w:t>הדפס רק את חלק ז' (דף תזכורת). תוכל לעיין בו לפני שאתה נכנס.</w:t>
      </w:r>
    </w:p>
    <w:p>
      <w:pPr>
        <w:bidi/>
        <w:spacing w:before="80" w:after="80"/>
        <w:ind w:left="170" w:right="170"/>
        <w:jc w:val="right"/>
        <w:shd w:val="clear" w:color="auto" w:fill="FFF8E1"/>
        <w:pBdr>
          <w:right w:val="single" w:sz="18" w:space="4" w:color="F5A623"/>
          <w:top w:val="single" w:sz="4" w:space="4" w:color="F5A623"/>
          <w:bottom w:val="single" w:sz="4" w:space="4" w:color="F5A623"/>
          <w:left w:val="single" w:sz="4" w:space="4" w:color="F5A623"/>
        </w:pBdr>
      </w:pPr>
      <w:r>
        <w:rPr>
          <w:rFonts w:ascii="Arial" w:hAnsi="Arial"/>
          <w:b/>
          <w:sz w:val="22"/>
          <w:rtl w:val="1"/>
        </w:rPr>
        <w:t xml:space="preserve">עיקרון זהב: </w:t>
      </w:r>
      <w:r>
        <w:rPr>
          <w:rFonts w:ascii="Arial" w:hAnsi="Arial"/>
          <w:b w:val="0"/>
          <w:sz w:val="22"/>
          <w:rtl w:val="1"/>
        </w:rPr>
        <w:t>אם הבוחן שואל ואתה לא יודע — תגיד "אני לא בטוח, אבל לפי הקוד נראה לי ש‑X". זה הרבה יותר טוב מלהמציא, וזה מראה שאתה מבין איך לחקור קוד.</w:t>
      </w:r>
    </w:p>
    <w:p>
      <w:r>
        <w:br w:type="page"/>
      </w:r>
    </w:p>
    <w:p>
      <w:pPr>
        <w:pStyle w:val="Heading1"/>
        <w:bidi/>
        <w:spacing w:before="280" w:after="160"/>
        <w:jc w:val="right"/>
      </w:pPr>
      <w:r>
        <w:rPr>
          <w:rFonts w:ascii="Arial" w:hAnsi="Arial"/>
          <w:b/>
          <w:color w:val="0E4AA8"/>
          <w:sz w:val="44"/>
          <w:rtl w:val="1"/>
        </w:rPr>
        <w:t>חלק א'  —  הרקע שאתה חייב להבין לפני שמציגים</w:t>
      </w:r>
    </w:p>
    <w:p>
      <w:pPr>
        <w:bidi/>
        <w:spacing w:before="40" w:after="80" w:line="240" w:lineRule="auto"/>
        <w:jc w:val="right"/>
      </w:pPr>
      <w:r>
        <w:rPr>
          <w:rFonts w:ascii="Arial" w:hAnsi="Arial"/>
          <w:b w:val="0"/>
          <w:i/>
          <w:sz w:val="24"/>
          <w:rtl w:val="1"/>
        </w:rPr>
        <w:t>לפני שאתה ניגש לבוחן, ודא שאתה מבין את התשעה מושגי הליבה הבאים. כל אחד מסביר חלק אחר בפרויקט. אם הבוחן ישאל "מה זה X?" ולא תוכל להסביר במילים שלך, יורידו לך נקודות. אל תשנן — תבין.</w:t>
      </w:r>
    </w:p>
    <w:p>
      <w:pPr>
        <w:pStyle w:val="Heading2"/>
        <w:bidi/>
        <w:spacing w:before="200" w:after="160"/>
        <w:jc w:val="right"/>
      </w:pPr>
      <w:r>
        <w:rPr>
          <w:rFonts w:ascii="Arial" w:hAnsi="Arial"/>
          <w:b/>
          <w:color w:val="1F6FEB"/>
          <w:sz w:val="34"/>
          <w:rtl w:val="1"/>
        </w:rPr>
        <w:t>1. מה זה הפרויקט, ב‑3 משפטים</w:t>
      </w:r>
    </w:p>
    <w:p>
      <w:pPr>
        <w:bidi/>
        <w:spacing w:before="40" w:after="80" w:line="240" w:lineRule="auto"/>
        <w:jc w:val="right"/>
      </w:pPr>
      <w:r>
        <w:rPr>
          <w:rFonts w:ascii="Arial" w:hAnsi="Arial"/>
          <w:b w:val="0"/>
          <w:i w:val="0"/>
          <w:sz w:val="24"/>
          <w:rtl w:val="1"/>
        </w:rPr>
        <w:t>זאת מערכת שמאפשרת לשני שחקנים אנושיים להירשם בשרת מרכזי עם שם משתמש וסיסמה, להתחבר ולשחק נגד השני משחק שחמט מלא. השרת מאמת את הסיסמאות, מאמת את חוקיות המהלכים, ומזהה סוף משחק (שחמט, פט, תיקו).</w:t>
      </w:r>
    </w:p>
    <w:p>
      <w:pPr>
        <w:bidi/>
        <w:spacing w:before="40" w:after="80" w:line="240" w:lineRule="auto"/>
        <w:jc w:val="right"/>
      </w:pPr>
      <w:r>
        <w:rPr>
          <w:rFonts w:ascii="Arial" w:hAnsi="Arial"/>
          <w:b w:val="0"/>
          <w:i w:val="0"/>
          <w:sz w:val="24"/>
          <w:rtl w:val="1"/>
        </w:rPr>
        <w:t>מעבר לדרישות הבסיסיות, יש שתי תוספות שעושות את הפרויקט ראוי לציון גבוה: (א) השרת תומך בכמה זוגות שחקנים בו זמנית, (ב) במקום לשחק נגד אדם אחר, אפשר לשחק נגד יריב מחושב (AI).</w:t>
      </w:r>
    </w:p>
    <w:p>
      <w:pPr>
        <w:pStyle w:val="Heading2"/>
        <w:bidi/>
        <w:spacing w:before="200" w:after="160"/>
        <w:jc w:val="right"/>
      </w:pPr>
      <w:r>
        <w:rPr>
          <w:rFonts w:ascii="Arial" w:hAnsi="Arial"/>
          <w:b/>
          <w:color w:val="1F6FEB"/>
          <w:sz w:val="34"/>
          <w:rtl w:val="1"/>
        </w:rPr>
        <w:t>2. "לקוח‑שרת" (Client–Server) — איך זה עובד?</w:t>
      </w:r>
    </w:p>
    <w:p>
      <w:pPr>
        <w:bidi/>
        <w:spacing w:before="40" w:after="80" w:line="240" w:lineRule="auto"/>
        <w:jc w:val="right"/>
      </w:pPr>
      <w:r>
        <w:rPr>
          <w:rFonts w:ascii="Arial" w:hAnsi="Arial"/>
          <w:b w:val="0"/>
          <w:i w:val="0"/>
          <w:sz w:val="24"/>
          <w:rtl w:val="1"/>
        </w:rPr>
        <w:t>תוכנית "שרת" היא תוכנית אחת שרצה כל הזמן ומחכה שמישהו יתחבר אליה. תוכנית "לקוח" היא תוכנית שעולה, מתחברת לשרת, מבקשת ממנו דברים, ומפסיקה בסיום העבודה.</w:t>
      </w:r>
    </w:p>
    <w:p>
      <w:pPr>
        <w:bidi/>
        <w:spacing w:before="40" w:after="80" w:line="240" w:lineRule="auto"/>
        <w:jc w:val="right"/>
      </w:pPr>
      <w:r>
        <w:rPr>
          <w:rFonts w:ascii="Arial" w:hAnsi="Arial"/>
          <w:b w:val="0"/>
          <w:i w:val="0"/>
          <w:sz w:val="24"/>
          <w:rtl w:val="1"/>
        </w:rPr>
        <w:t>בפרויקט שלנו השרת רץ במחשב אחד (לרוב על אותו מחשב, על כתובת 127.0.0.1). שני הלקוחות מתחברים אליו דרך הרשת. השרת מתווך ביניהם — כשמישהו מבצע מהלך, השרת בודק ושולח ללקוח השני את המצב המעודכן.</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למה השרת חייב להיות באמצע, במקום שהלקוחות ידברו ישירות? </w:t>
      </w:r>
      <w:r>
        <w:rPr>
          <w:rFonts w:ascii="Arial" w:hAnsi="Arial"/>
          <w:b w:val="0"/>
          <w:sz w:val="22"/>
          <w:rtl w:val="1"/>
        </w:rPr>
        <w:t>כדי שלא יוכלו לרמות. השרת הוא ה‑</w:t>
      </w:r>
      <w:r>
        <w:rPr>
          <w:rFonts w:ascii="Consolas" w:hAnsi="Consolas"/>
          <w:color w:val="032F62"/>
          <w:sz w:val="20"/>
          <w:shd w:val="clear" w:color="auto" w:fill="F1F3F5"/>
        </w:rPr>
        <w:t>source of truth</w:t>
      </w:r>
      <w:r>
        <w:rPr>
          <w:rFonts w:ascii="Arial" w:hAnsi="Arial"/>
          <w:b w:val="0"/>
          <w:sz w:val="22"/>
          <w:rtl w:val="1"/>
        </w:rPr>
        <w:t xml:space="preserve"> — הוא היחיד שבודק חוקיות מהלכים, </w:t>
      </w:r>
      <w:r>
        <w:rPr>
          <w:rFonts w:ascii="Arial" w:hAnsi="Arial"/>
          <w:i/>
          <w:sz w:val="22"/>
          <w:rtl w:val="1"/>
        </w:rPr>
        <w:t>רק</w:t>
      </w:r>
      <w:r>
        <w:rPr>
          <w:rFonts w:ascii="Arial" w:hAnsi="Arial"/>
          <w:b w:val="0"/>
          <w:sz w:val="22"/>
          <w:rtl w:val="1"/>
        </w:rPr>
        <w:t xml:space="preserve"> הוא שומר את הסיסמאות. הלקוח הוא רק "מסך" שמראה את התוצאות.</w:t>
      </w:r>
    </w:p>
    <w:p>
      <w:pPr>
        <w:pStyle w:val="Heading2"/>
        <w:bidi/>
        <w:spacing w:before="200" w:after="160"/>
        <w:jc w:val="right"/>
      </w:pPr>
      <w:r>
        <w:rPr>
          <w:rFonts w:ascii="Arial" w:hAnsi="Arial"/>
          <w:b/>
          <w:color w:val="1F6FEB"/>
          <w:sz w:val="34"/>
          <w:rtl w:val="1"/>
        </w:rPr>
        <w:t>3. TCP — איך נשלחים הביטים בין הלקוח לשרת</w:t>
      </w:r>
    </w:p>
    <w:p>
      <w:pPr>
        <w:bidi/>
        <w:spacing w:before="40" w:after="80" w:line="240" w:lineRule="auto"/>
        <w:jc w:val="right"/>
      </w:pPr>
      <w:r>
        <w:rPr>
          <w:rFonts w:ascii="Arial" w:hAnsi="Arial"/>
          <w:b w:val="0"/>
          <w:i w:val="0"/>
          <w:sz w:val="24"/>
          <w:rtl w:val="1"/>
        </w:rPr>
        <w:t>TCP זה פרוטוקול קישוריות ברמה נמוכה (השכבה הרביעית במודל OSI). הוא נותן "זרם בתים אמין" — כל מה שצד אחד שולח יגיע בסדר הנכון לצד השני, או שתיווצר שגיאת "חיבור נפל".</w:t>
      </w:r>
    </w:p>
    <w:p>
      <w:pPr>
        <w:bidi/>
        <w:spacing w:before="40" w:after="80"/>
        <w:jc w:val="right"/>
      </w:pPr>
      <w:r>
        <w:rPr>
          <w:rFonts w:ascii="Arial" w:hAnsi="Arial"/>
          <w:b w:val="0"/>
          <w:sz w:val="24"/>
          <w:rtl w:val="1"/>
        </w:rPr>
        <w:t>בקוד שלנו השרת קורא ל‑</w:t>
      </w:r>
      <w:r>
        <w:rPr>
          <w:rFonts w:ascii="Consolas" w:hAnsi="Consolas"/>
          <w:color w:val="032F62"/>
          <w:sz w:val="22"/>
          <w:shd w:val="clear" w:color="auto" w:fill="F1F3F5"/>
        </w:rPr>
        <w:t>socket.socket()</w:t>
      </w:r>
      <w:r>
        <w:rPr>
          <w:rFonts w:ascii="Arial" w:hAnsi="Arial"/>
          <w:b w:val="0"/>
          <w:sz w:val="24"/>
          <w:rtl w:val="1"/>
        </w:rPr>
        <w:t xml:space="preserve"> כדי ליצור סוקט, ל‑</w:t>
      </w:r>
      <w:r>
        <w:rPr>
          <w:rFonts w:ascii="Consolas" w:hAnsi="Consolas"/>
          <w:color w:val="032F62"/>
          <w:sz w:val="22"/>
          <w:shd w:val="clear" w:color="auto" w:fill="F1F3F5"/>
        </w:rPr>
        <w:t>bind()</w:t>
      </w:r>
      <w:r>
        <w:rPr>
          <w:rFonts w:ascii="Arial" w:hAnsi="Arial"/>
          <w:b w:val="0"/>
          <w:sz w:val="24"/>
          <w:rtl w:val="1"/>
        </w:rPr>
        <w:t xml:space="preserve"> כדי לתפוס פורט (5050), ול‑</w:t>
      </w:r>
      <w:r>
        <w:rPr>
          <w:rFonts w:ascii="Consolas" w:hAnsi="Consolas"/>
          <w:color w:val="032F62"/>
          <w:sz w:val="22"/>
          <w:shd w:val="clear" w:color="auto" w:fill="F1F3F5"/>
        </w:rPr>
        <w:t>listen()</w:t>
      </w:r>
      <w:r>
        <w:rPr>
          <w:rFonts w:ascii="Arial" w:hAnsi="Arial"/>
          <w:b w:val="0"/>
          <w:sz w:val="24"/>
          <w:rtl w:val="1"/>
        </w:rPr>
        <w:t xml:space="preserve"> כדי להתחיל לחכות. כשלקוח מתחבר, </w:t>
      </w:r>
      <w:r>
        <w:rPr>
          <w:rFonts w:ascii="Consolas" w:hAnsi="Consolas"/>
          <w:color w:val="032F62"/>
          <w:sz w:val="22"/>
          <w:shd w:val="clear" w:color="auto" w:fill="F1F3F5"/>
        </w:rPr>
        <w:t>accept()</w:t>
      </w:r>
      <w:r>
        <w:rPr>
          <w:rFonts w:ascii="Arial" w:hAnsi="Arial"/>
          <w:b w:val="0"/>
          <w:sz w:val="24"/>
          <w:rtl w:val="1"/>
        </w:rPr>
        <w:t xml:space="preserve"> מחזיר אובייקט סוקט חדש שמדבר ספציפית מול הלקוח הזה.</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נקודה שצפויה לעלות: </w:t>
      </w:r>
      <w:r>
        <w:rPr>
          <w:rFonts w:ascii="Arial" w:hAnsi="Arial"/>
          <w:b w:val="0"/>
          <w:sz w:val="22"/>
          <w:rtl w:val="1"/>
        </w:rPr>
        <w:t xml:space="preserve">TCP מבטיח שהבייטים יגיעו בסדר, אבל הוא </w:t>
      </w:r>
      <w:r>
        <w:rPr>
          <w:rFonts w:ascii="Arial" w:hAnsi="Arial"/>
          <w:i/>
          <w:sz w:val="22"/>
          <w:rtl w:val="1"/>
        </w:rPr>
        <w:t>לא</w:t>
      </w:r>
      <w:r>
        <w:rPr>
          <w:rFonts w:ascii="Arial" w:hAnsi="Arial"/>
          <w:b w:val="0"/>
          <w:sz w:val="22"/>
          <w:rtl w:val="1"/>
        </w:rPr>
        <w:t xml:space="preserve"> יודע איפה הודעה אחת נגמרת והשנייה מתחילה. לכן בנינו מעליו שכבת framing (ראה סעיף 4).</w:t>
      </w:r>
    </w:p>
    <w:p>
      <w:pPr>
        <w:pStyle w:val="Heading2"/>
        <w:bidi/>
        <w:spacing w:before="200" w:after="160"/>
        <w:jc w:val="right"/>
      </w:pPr>
      <w:r>
        <w:rPr>
          <w:rFonts w:ascii="Arial" w:hAnsi="Arial"/>
          <w:b/>
          <w:color w:val="1F6FEB"/>
          <w:sz w:val="34"/>
          <w:rtl w:val="1"/>
        </w:rPr>
        <w:t>4. JSON-Lines — איך כל הודעה מובדלת מהבאה</w:t>
      </w:r>
    </w:p>
    <w:p>
      <w:pPr>
        <w:bidi/>
        <w:spacing w:before="40" w:after="80" w:line="240" w:lineRule="auto"/>
        <w:jc w:val="right"/>
      </w:pPr>
      <w:r>
        <w:rPr>
          <w:rFonts w:ascii="Arial" w:hAnsi="Arial"/>
          <w:b w:val="0"/>
          <w:i w:val="0"/>
          <w:sz w:val="24"/>
          <w:rtl w:val="1"/>
        </w:rPr>
        <w:t>JSON זה פורמט טקסטואלי לתיאור אובייקטים. JSON-Lines זה פשוט אוסף של אובייקטי JSON — אחד בכל שורה, מופרדים על‑ידי תו ירידת שורה (\n).</w:t>
      </w:r>
    </w:p>
    <w:p>
      <w:pPr>
        <w:bidi/>
        <w:spacing w:before="40" w:after="80" w:line="240" w:lineRule="auto"/>
        <w:jc w:val="right"/>
      </w:pPr>
      <w:r>
        <w:rPr>
          <w:rFonts w:ascii="Arial" w:hAnsi="Arial"/>
          <w:b w:val="0"/>
          <w:i w:val="0"/>
          <w:sz w:val="24"/>
          <w:rtl w:val="1"/>
        </w:rPr>
        <w:t>דוגמה לחילופי הודעות בין הלקוח לשרת:</w:t>
      </w:r>
    </w:p>
    <w:tbl>
      <w:tblPr>
        <w:tblW w:type="auto" w:w="0"/>
        <w:tblLayout w:type="fixed"/>
        <w:tblLook w:firstColumn="1" w:firstRow="1" w:lastColumn="0" w:lastRow="0" w:noHBand="0" w:noVBand="1" w:val="04A0"/>
      </w:tblPr>
      <w:tblGrid>
        <w:gridCol w:w="9972"/>
      </w:tblGrid>
      <w:tr>
        <w:tc>
          <w:tcPr>
            <w:tcW w:type="dxa" w:w="9972"/>
            <w:shd w:val="clear" w:color="auto" w:fill="272822"/>
            <w:vAlign w:val="top"/>
          </w:tcPr>
          <w:p>
            <w:pPr>
              <w:spacing w:before="0" w:after="0" w:line="240" w:lineRule="auto"/>
              <w:jc w:val="left"/>
            </w:pPr>
            <w:r/>
            <w:r>
              <w:rPr>
                <w:rFonts w:ascii="Consolas" w:hAnsi="Consolas"/>
                <w:color w:val="F8F8F2"/>
                <w:sz w:val="20"/>
              </w:rPr>
              <w:t>C -&gt; S  {</w:t>
            </w:r>
            <w:r>
              <w:rPr>
                <w:rFonts w:ascii="Consolas" w:hAnsi="Consolas"/>
                <w:color w:val="E6DB74"/>
                <w:sz w:val="20"/>
              </w:rPr>
              <w:t>"type"</w:t>
            </w:r>
            <w:r>
              <w:rPr>
                <w:rFonts w:ascii="Consolas" w:hAnsi="Consolas"/>
                <w:color w:val="F8F8F2"/>
                <w:sz w:val="20"/>
              </w:rPr>
              <w:t>:</w:t>
            </w:r>
            <w:r>
              <w:rPr>
                <w:rFonts w:ascii="Consolas" w:hAnsi="Consolas"/>
                <w:color w:val="E6DB74"/>
                <w:sz w:val="20"/>
              </w:rPr>
              <w:t>"register"</w:t>
            </w:r>
            <w:r>
              <w:rPr>
                <w:rFonts w:ascii="Consolas" w:hAnsi="Consolas"/>
                <w:color w:val="F8F8F2"/>
                <w:sz w:val="20"/>
              </w:rPr>
              <w:t>,</w:t>
            </w:r>
            <w:r>
              <w:rPr>
                <w:rFonts w:ascii="Consolas" w:hAnsi="Consolas"/>
                <w:color w:val="E6DB74"/>
                <w:sz w:val="20"/>
              </w:rPr>
              <w:t>"username"</w:t>
            </w:r>
            <w:r>
              <w:rPr>
                <w:rFonts w:ascii="Consolas" w:hAnsi="Consolas"/>
                <w:color w:val="F8F8F2"/>
                <w:sz w:val="20"/>
              </w:rPr>
              <w:t>:</w:t>
            </w:r>
            <w:r>
              <w:rPr>
                <w:rFonts w:ascii="Consolas" w:hAnsi="Consolas"/>
                <w:color w:val="E6DB74"/>
                <w:sz w:val="20"/>
              </w:rPr>
              <w:t>"alice"</w:t>
            </w:r>
            <w:r>
              <w:rPr>
                <w:rFonts w:ascii="Consolas" w:hAnsi="Consolas"/>
                <w:color w:val="F8F8F2"/>
                <w:sz w:val="20"/>
              </w:rPr>
              <w:t>,</w:t>
            </w:r>
            <w:r>
              <w:rPr>
                <w:rFonts w:ascii="Consolas" w:hAnsi="Consolas"/>
                <w:color w:val="E6DB74"/>
                <w:sz w:val="20"/>
              </w:rPr>
              <w:t>"password"</w:t>
            </w:r>
            <w:r>
              <w:rPr>
                <w:rFonts w:ascii="Consolas" w:hAnsi="Consolas"/>
                <w:color w:val="F8F8F2"/>
                <w:sz w:val="20"/>
              </w:rPr>
              <w:t>:</w:t>
            </w:r>
            <w:r>
              <w:rPr>
                <w:rFonts w:ascii="Consolas" w:hAnsi="Consolas"/>
                <w:color w:val="E6DB74"/>
                <w:sz w:val="20"/>
              </w:rPr>
              <w:t>"hunter2!"</w:t>
            </w:r>
            <w:r>
              <w:rPr>
                <w:rFonts w:ascii="Consolas" w:hAnsi="Consolas"/>
                <w:color w:val="F8F8F2"/>
                <w:sz w:val="20"/>
              </w:rPr>
              <w:t>}</w:t>
            </w:r>
          </w:p>
          <w:p>
            <w:pPr>
              <w:spacing w:before="0" w:after="0" w:line="240" w:lineRule="auto"/>
              <w:jc w:val="left"/>
            </w:pPr>
            <w:r>
              <w:rPr>
                <w:rFonts w:ascii="Consolas" w:hAnsi="Consolas"/>
                <w:color w:val="F8F8F2"/>
                <w:sz w:val="20"/>
              </w:rPr>
              <w:t>S -&gt; C  {</w:t>
            </w:r>
            <w:r>
              <w:rPr>
                <w:rFonts w:ascii="Consolas" w:hAnsi="Consolas"/>
                <w:color w:val="E6DB74"/>
                <w:sz w:val="20"/>
              </w:rPr>
              <w:t>"type"</w:t>
            </w:r>
            <w:r>
              <w:rPr>
                <w:rFonts w:ascii="Consolas" w:hAnsi="Consolas"/>
                <w:color w:val="F8F8F2"/>
                <w:sz w:val="20"/>
              </w:rPr>
              <w:t>:</w:t>
            </w:r>
            <w:r>
              <w:rPr>
                <w:rFonts w:ascii="Consolas" w:hAnsi="Consolas"/>
                <w:color w:val="E6DB74"/>
                <w:sz w:val="20"/>
              </w:rPr>
              <w:t>"ok"</w:t>
            </w:r>
            <w:r>
              <w:rPr>
                <w:rFonts w:ascii="Consolas" w:hAnsi="Consolas"/>
                <w:color w:val="F8F8F2"/>
                <w:sz w:val="20"/>
              </w:rPr>
              <w:t>}</w:t>
            </w:r>
          </w:p>
          <w:p>
            <w:pPr>
              <w:spacing w:before="0" w:after="0" w:line="240" w:lineRule="auto"/>
              <w:jc w:val="left"/>
            </w:pPr>
            <w:r>
              <w:rPr>
                <w:rFonts w:ascii="Consolas" w:hAnsi="Consolas"/>
                <w:color w:val="F8F8F2"/>
                <w:sz w:val="20"/>
              </w:rPr>
              <w:t>C -&gt; S  {</w:t>
            </w:r>
            <w:r>
              <w:rPr>
                <w:rFonts w:ascii="Consolas" w:hAnsi="Consolas"/>
                <w:color w:val="E6DB74"/>
                <w:sz w:val="20"/>
              </w:rPr>
              <w:t>"type"</w:t>
            </w:r>
            <w:r>
              <w:rPr>
                <w:rFonts w:ascii="Consolas" w:hAnsi="Consolas"/>
                <w:color w:val="F8F8F2"/>
                <w:sz w:val="20"/>
              </w:rPr>
              <w:t>:</w:t>
            </w:r>
            <w:r>
              <w:rPr>
                <w:rFonts w:ascii="Consolas" w:hAnsi="Consolas"/>
                <w:color w:val="E6DB74"/>
                <w:sz w:val="20"/>
              </w:rPr>
              <w:t>"move"</w:t>
            </w:r>
            <w:r>
              <w:rPr>
                <w:rFonts w:ascii="Consolas" w:hAnsi="Consolas"/>
                <w:color w:val="F8F8F2"/>
                <w:sz w:val="20"/>
              </w:rPr>
              <w:t>,</w:t>
            </w:r>
            <w:r>
              <w:rPr>
                <w:rFonts w:ascii="Consolas" w:hAnsi="Consolas"/>
                <w:color w:val="E6DB74"/>
                <w:sz w:val="20"/>
              </w:rPr>
              <w:t>"uci"</w:t>
            </w:r>
            <w:r>
              <w:rPr>
                <w:rFonts w:ascii="Consolas" w:hAnsi="Consolas"/>
                <w:color w:val="F8F8F2"/>
                <w:sz w:val="20"/>
              </w:rPr>
              <w:t>:</w:t>
            </w:r>
            <w:r>
              <w:rPr>
                <w:rFonts w:ascii="Consolas" w:hAnsi="Consolas"/>
                <w:color w:val="E6DB74"/>
                <w:sz w:val="20"/>
              </w:rPr>
              <w:t>"e2e4"</w:t>
            </w:r>
            <w:r>
              <w:rPr>
                <w:rFonts w:ascii="Consolas" w:hAnsi="Consolas"/>
                <w:color w:val="F8F8F2"/>
                <w:sz w:val="20"/>
              </w:rPr>
              <w:t>}</w:t>
            </w:r>
          </w:p>
          <w:p>
            <w:pPr>
              <w:spacing w:before="0" w:after="0" w:line="240" w:lineRule="auto"/>
              <w:jc w:val="left"/>
            </w:pPr>
            <w:r>
              <w:rPr>
                <w:rFonts w:ascii="Consolas" w:hAnsi="Consolas"/>
                <w:color w:val="F8F8F2"/>
                <w:sz w:val="20"/>
              </w:rPr>
              <w:t>S -&gt; C  {</w:t>
            </w:r>
            <w:r>
              <w:rPr>
                <w:rFonts w:ascii="Consolas" w:hAnsi="Consolas"/>
                <w:color w:val="E6DB74"/>
                <w:sz w:val="20"/>
              </w:rPr>
              <w:t>"type"</w:t>
            </w:r>
            <w:r>
              <w:rPr>
                <w:rFonts w:ascii="Consolas" w:hAnsi="Consolas"/>
                <w:color w:val="F8F8F2"/>
                <w:sz w:val="20"/>
              </w:rPr>
              <w:t>:</w:t>
            </w:r>
            <w:r>
              <w:rPr>
                <w:rFonts w:ascii="Consolas" w:hAnsi="Consolas"/>
                <w:color w:val="E6DB74"/>
                <w:sz w:val="20"/>
              </w:rPr>
              <w:t>"ok"</w:t>
            </w:r>
            <w:r>
              <w:rPr>
                <w:rFonts w:ascii="Consolas" w:hAnsi="Consolas"/>
                <w:color w:val="F8F8F2"/>
                <w:sz w:val="20"/>
              </w:rPr>
              <w:t>}</w:t>
            </w:r>
          </w:p>
          <w:p>
            <w:pPr>
              <w:spacing w:before="0" w:after="0" w:line="240" w:lineRule="auto"/>
              <w:jc w:val="left"/>
            </w:pPr>
            <w:r>
              <w:rPr>
                <w:rFonts w:ascii="Consolas" w:hAnsi="Consolas"/>
                <w:color w:val="F8F8F2"/>
                <w:sz w:val="20"/>
              </w:rPr>
              <w:t>S -&gt; C  {</w:t>
            </w:r>
            <w:r>
              <w:rPr>
                <w:rFonts w:ascii="Consolas" w:hAnsi="Consolas"/>
                <w:color w:val="E6DB74"/>
                <w:sz w:val="20"/>
              </w:rPr>
              <w:t>"type"</w:t>
            </w:r>
            <w:r>
              <w:rPr>
                <w:rFonts w:ascii="Consolas" w:hAnsi="Consolas"/>
                <w:color w:val="F8F8F2"/>
                <w:sz w:val="20"/>
              </w:rPr>
              <w:t>:</w:t>
            </w:r>
            <w:r>
              <w:rPr>
                <w:rFonts w:ascii="Consolas" w:hAnsi="Consolas"/>
                <w:color w:val="E6DB74"/>
                <w:sz w:val="20"/>
              </w:rPr>
              <w:t>"game_state"</w:t>
            </w:r>
            <w:r>
              <w:rPr>
                <w:rFonts w:ascii="Consolas" w:hAnsi="Consolas"/>
                <w:color w:val="F8F8F2"/>
                <w:sz w:val="20"/>
              </w:rPr>
              <w:t xml:space="preserve">, </w:t>
            </w:r>
            <w:r>
              <w:rPr>
                <w:rFonts w:ascii="Consolas" w:hAnsi="Consolas"/>
                <w:color w:val="E6DB74"/>
                <w:sz w:val="20"/>
              </w:rPr>
              <w:t>"board"</w:t>
            </w:r>
            <w:r>
              <w:rPr>
                <w:rFonts w:ascii="Consolas" w:hAnsi="Consolas"/>
                <w:color w:val="F8F8F2"/>
                <w:sz w:val="20"/>
              </w:rPr>
              <w:t xml:space="preserve">: </w:t>
            </w:r>
            <w:r>
              <w:rPr>
                <w:rFonts w:ascii="Consolas" w:hAnsi="Consolas"/>
                <w:color w:val="E6DB74"/>
                <w:sz w:val="20"/>
              </w:rPr>
              <w:t>"..."</w:t>
            </w:r>
            <w:r>
              <w:rPr>
                <w:rFonts w:ascii="Consolas" w:hAnsi="Consolas"/>
                <w:color w:val="F8F8F2"/>
                <w:sz w:val="20"/>
              </w:rPr>
              <w:t xml:space="preserve">, </w:t>
            </w:r>
            <w:r>
              <w:rPr>
                <w:rFonts w:ascii="Consolas" w:hAnsi="Consolas"/>
                <w:color w:val="E6DB74"/>
                <w:sz w:val="20"/>
              </w:rPr>
              <w:t>"to_move"</w:t>
            </w:r>
            <w:r>
              <w:rPr>
                <w:rFonts w:ascii="Consolas" w:hAnsi="Consolas"/>
                <w:color w:val="F8F8F2"/>
                <w:sz w:val="20"/>
              </w:rPr>
              <w:t xml:space="preserve">: </w:t>
            </w:r>
            <w:r>
              <w:rPr>
                <w:rFonts w:ascii="Consolas" w:hAnsi="Consolas"/>
                <w:color w:val="E6DB74"/>
                <w:sz w:val="20"/>
              </w:rPr>
              <w:t>"black"</w:t>
            </w:r>
            <w:r>
              <w:rPr>
                <w:rFonts w:ascii="Consolas" w:hAnsi="Consolas"/>
                <w:color w:val="F8F8F2"/>
                <w:sz w:val="20"/>
              </w:rPr>
              <w:t>}</w:t>
            </w:r>
          </w:p>
        </w:tc>
      </w:tr>
    </w:tbl>
    <w:p>
      <w:pPr>
        <w:bidi/>
        <w:spacing w:before="40" w:after="80"/>
        <w:jc w:val="right"/>
      </w:pPr>
      <w:r>
        <w:rPr>
          <w:rFonts w:ascii="Arial" w:hAnsi="Arial"/>
          <w:b w:val="0"/>
          <w:sz w:val="24"/>
          <w:rtl w:val="1"/>
        </w:rPr>
        <w:t xml:space="preserve">הקוד שמטפל בקבלה נמצא במחלקה </w:t>
      </w:r>
      <w:r>
        <w:rPr>
          <w:rFonts w:ascii="Consolas" w:hAnsi="Consolas"/>
          <w:color w:val="032F62"/>
          <w:sz w:val="22"/>
          <w:shd w:val="clear" w:color="auto" w:fill="F1F3F5"/>
        </w:rPr>
        <w:t>_LineReader</w:t>
      </w:r>
      <w:r>
        <w:rPr>
          <w:rFonts w:ascii="Arial" w:hAnsi="Arial"/>
          <w:b w:val="0"/>
          <w:sz w:val="24"/>
          <w:rtl w:val="1"/>
        </w:rPr>
        <w:t xml:space="preserve"> בקובץ </w:t>
      </w:r>
      <w:r>
        <w:rPr>
          <w:rFonts w:ascii="Consolas" w:hAnsi="Consolas"/>
          <w:color w:val="032F62"/>
          <w:sz w:val="22"/>
          <w:shd w:val="clear" w:color="auto" w:fill="F1F3F5"/>
        </w:rPr>
        <w:t>common/protocol.py</w:t>
      </w:r>
      <w:r>
        <w:rPr>
          <w:rFonts w:ascii="Arial" w:hAnsi="Arial"/>
          <w:b w:val="0"/>
          <w:sz w:val="24"/>
          <w:rtl w:val="1"/>
        </w:rPr>
        <w:t xml:space="preserve">. הוא קורא מהסוקט לתוך </w:t>
      </w:r>
      <w:r>
        <w:rPr>
          <w:rFonts w:ascii="Consolas" w:hAnsi="Consolas"/>
          <w:color w:val="032F62"/>
          <w:sz w:val="22"/>
          <w:shd w:val="clear" w:color="auto" w:fill="F1F3F5"/>
        </w:rPr>
        <w:t>bytearray</w:t>
      </w:r>
      <w:r>
        <w:rPr>
          <w:rFonts w:ascii="Arial" w:hAnsi="Arial"/>
          <w:b w:val="0"/>
          <w:sz w:val="24"/>
          <w:rtl w:val="1"/>
        </w:rPr>
        <w:t xml:space="preserve"> עד שהוא רואה </w:t>
      </w:r>
      <w:r>
        <w:rPr>
          <w:rFonts w:ascii="Consolas" w:hAnsi="Consolas"/>
          <w:color w:val="032F62"/>
          <w:sz w:val="22"/>
          <w:shd w:val="clear" w:color="auto" w:fill="F1F3F5"/>
        </w:rPr>
        <w:t>\n</w:t>
      </w:r>
      <w:r>
        <w:rPr>
          <w:rFonts w:ascii="Arial" w:hAnsi="Arial"/>
          <w:b w:val="0"/>
          <w:sz w:val="24"/>
          <w:rtl w:val="1"/>
        </w:rPr>
        <w:t>, ואז חותך משם הודעה אחת ומחזיר אותה.</w:t>
      </w:r>
    </w:p>
    <w:p>
      <w:pPr>
        <w:pStyle w:val="Heading2"/>
        <w:bidi/>
        <w:spacing w:before="200" w:after="160"/>
        <w:jc w:val="right"/>
      </w:pPr>
      <w:r>
        <w:rPr>
          <w:rFonts w:ascii="Arial" w:hAnsi="Arial"/>
          <w:b/>
          <w:color w:val="1F6FEB"/>
          <w:sz w:val="34"/>
          <w:rtl w:val="1"/>
        </w:rPr>
        <w:t>5. הצפנת סיסמאות עם bcrypt — מה זה ולמה דווקא הוא</w:t>
      </w:r>
    </w:p>
    <w:p>
      <w:pPr>
        <w:bidi/>
        <w:spacing w:before="40" w:after="80" w:line="240" w:lineRule="auto"/>
        <w:jc w:val="right"/>
      </w:pPr>
      <w:r>
        <w:rPr>
          <w:rFonts w:ascii="Arial" w:hAnsi="Arial"/>
          <w:b w:val="0"/>
          <w:i w:val="0"/>
          <w:sz w:val="24"/>
          <w:rtl w:val="1"/>
        </w:rPr>
        <w:t>כשמשתמש נרשם בשרת אנחנו לא יכולים לשמור את הסיסמה בקובץ כטקסט גלוי — אם מישהו ייחדור לשרת הוא יוכל לקרוא את כל הסיסמאות. הפתרון: לשמור hash במקום הסיסמה.</w:t>
      </w:r>
    </w:p>
    <w:p>
      <w:pPr>
        <w:bidi/>
        <w:spacing w:before="40" w:after="80" w:line="240" w:lineRule="auto"/>
        <w:jc w:val="right"/>
      </w:pPr>
      <w:r>
        <w:rPr>
          <w:rFonts w:ascii="Arial" w:hAnsi="Arial"/>
          <w:b w:val="0"/>
          <w:i w:val="0"/>
          <w:sz w:val="24"/>
          <w:rtl w:val="1"/>
        </w:rPr>
        <w:t>Hash זה ערך שמחושב מהסיסמה בכיוון אחד — קל לחשב מהסיסמה למה ה‑hash, אבל בלתי אפשרי לחשב מה‑hash בחזרה לסיסמה.</w:t>
      </w:r>
    </w:p>
    <w:p>
      <w:pPr>
        <w:bidi/>
        <w:spacing w:before="40" w:after="80"/>
        <w:jc w:val="right"/>
      </w:pPr>
      <w:r>
        <w:rPr>
          <w:rFonts w:ascii="Consolas" w:hAnsi="Consolas"/>
          <w:color w:val="032F62"/>
          <w:sz w:val="22"/>
          <w:shd w:val="clear" w:color="auto" w:fill="F1F3F5"/>
        </w:rPr>
        <w:t>bcrypt</w:t>
      </w:r>
      <w:r>
        <w:rPr>
          <w:rFonts w:ascii="Arial" w:hAnsi="Arial"/>
          <w:b w:val="0"/>
          <w:sz w:val="24"/>
          <w:rtl w:val="1"/>
        </w:rPr>
        <w:t xml:space="preserve"> הוא אלגוריתם hash מיוחד שתוכנן במיוחד לסיסמאות. שני דברים מבדילים אותו מ‑</w:t>
      </w:r>
      <w:r>
        <w:rPr>
          <w:rFonts w:ascii="Consolas" w:hAnsi="Consolas"/>
          <w:color w:val="032F62"/>
          <w:sz w:val="22"/>
          <w:shd w:val="clear" w:color="auto" w:fill="F1F3F5"/>
        </w:rPr>
        <w:t>SHA-256</w:t>
      </w:r>
      <w:r>
        <w:rPr>
          <w:rFonts w:ascii="Arial" w:hAnsi="Arial"/>
          <w:b w:val="0"/>
          <w:sz w:val="24"/>
          <w:rtl w:val="1"/>
        </w:rPr>
        <w:t xml:space="preserve"> "רגיל":</w:t>
      </w:r>
    </w:p>
    <w:p>
      <w:pPr>
        <w:bidi/>
        <w:spacing w:before="40" w:after="80"/>
        <w:jc w:val="right"/>
      </w:pPr>
      <w:r>
        <w:rPr>
          <w:rFonts w:ascii="Arial" w:hAnsi="Arial"/>
          <w:b w:val="0"/>
          <w:sz w:val="24"/>
          <w:rtl w:val="1"/>
        </w:rPr>
        <w:t xml:space="preserve">(א) הוא </w:t>
      </w:r>
      <w:r>
        <w:rPr>
          <w:rFonts w:ascii="Arial" w:hAnsi="Arial"/>
          <w:i/>
          <w:sz w:val="24"/>
          <w:rtl w:val="1"/>
        </w:rPr>
        <w:t>איטי בכוונה</w:t>
      </w:r>
      <w:r>
        <w:rPr>
          <w:rFonts w:ascii="Arial" w:hAnsi="Arial"/>
          <w:b w:val="0"/>
          <w:sz w:val="24"/>
          <w:rtl w:val="1"/>
        </w:rPr>
        <w:t xml:space="preserve"> — קל לחשב פעם אחת, אבל ניסיון לחשב מיליארדי סיסמאות בכוח הזרוע (</w:t>
      </w:r>
      <w:r>
        <w:rPr>
          <w:rFonts w:ascii="Consolas" w:hAnsi="Consolas"/>
          <w:color w:val="032F62"/>
          <w:sz w:val="22"/>
          <w:shd w:val="clear" w:color="auto" w:fill="F1F3F5"/>
        </w:rPr>
        <w:t>brute-force</w:t>
      </w:r>
      <w:r>
        <w:rPr>
          <w:rFonts w:ascii="Arial" w:hAnsi="Arial"/>
          <w:b w:val="0"/>
          <w:sz w:val="24"/>
          <w:rtl w:val="1"/>
        </w:rPr>
        <w:t>) הופך לבלתי מעשי.</w:t>
      </w:r>
    </w:p>
    <w:p>
      <w:pPr>
        <w:bidi/>
        <w:spacing w:before="40" w:after="80"/>
        <w:jc w:val="right"/>
      </w:pPr>
      <w:r>
        <w:rPr>
          <w:rFonts w:ascii="Arial" w:hAnsi="Arial"/>
          <w:b w:val="0"/>
          <w:sz w:val="24"/>
          <w:rtl w:val="1"/>
        </w:rPr>
        <w:t xml:space="preserve">(ב) הוא מכיל </w:t>
      </w:r>
      <w:r>
        <w:rPr>
          <w:rFonts w:ascii="Consolas" w:hAnsi="Consolas"/>
          <w:color w:val="032F62"/>
          <w:sz w:val="22"/>
          <w:shd w:val="clear" w:color="auto" w:fill="F1F3F5"/>
        </w:rPr>
        <w:t>salt</w:t>
      </w:r>
      <w:r>
        <w:rPr>
          <w:rFonts w:ascii="Arial" w:hAnsi="Arial"/>
          <w:b w:val="0"/>
          <w:sz w:val="24"/>
          <w:rtl w:val="1"/>
        </w:rPr>
        <w:t xml:space="preserve"> מובנה — מחרוזת אקראית שמוצמדת לסיסמה לפני ה‑hash. כך שני משתמשים שונים שבחרו אותה סיסמה יקבלו hash שונה.</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מה לחפש בקוד אם הבוחן ישאל: </w:t>
      </w:r>
      <w:r>
        <w:rPr>
          <w:rFonts w:ascii="Arial" w:hAnsi="Arial"/>
          <w:b w:val="0"/>
          <w:sz w:val="22"/>
          <w:rtl w:val="1"/>
        </w:rPr>
        <w:t xml:space="preserve">הקובץ </w:t>
      </w:r>
      <w:r>
        <w:rPr>
          <w:rFonts w:ascii="Consolas" w:hAnsi="Consolas"/>
          <w:color w:val="032F62"/>
          <w:sz w:val="20"/>
          <w:shd w:val="clear" w:color="auto" w:fill="F1F3F5"/>
        </w:rPr>
        <w:t>common/crypto.py</w:t>
      </w:r>
      <w:r>
        <w:rPr>
          <w:rFonts w:ascii="Arial" w:hAnsi="Arial"/>
          <w:b w:val="0"/>
          <w:sz w:val="22"/>
          <w:rtl w:val="1"/>
        </w:rPr>
        <w:t xml:space="preserve"> — שתי פונקציות, </w:t>
      </w:r>
      <w:r>
        <w:rPr>
          <w:rFonts w:ascii="Consolas" w:hAnsi="Consolas"/>
          <w:color w:val="032F62"/>
          <w:sz w:val="20"/>
          <w:shd w:val="clear" w:color="auto" w:fill="F1F3F5"/>
        </w:rPr>
        <w:t>hash_password</w:t>
      </w:r>
      <w:r>
        <w:rPr>
          <w:rFonts w:ascii="Arial" w:hAnsi="Arial"/>
          <w:b w:val="0"/>
          <w:sz w:val="22"/>
          <w:rtl w:val="1"/>
        </w:rPr>
        <w:t xml:space="preserve"> ו‑</w:t>
      </w:r>
      <w:r>
        <w:rPr>
          <w:rFonts w:ascii="Consolas" w:hAnsi="Consolas"/>
          <w:color w:val="032F62"/>
          <w:sz w:val="20"/>
          <w:shd w:val="clear" w:color="auto" w:fill="F1F3F5"/>
        </w:rPr>
        <w:t>verify_password</w:t>
      </w:r>
      <w:r>
        <w:rPr>
          <w:rFonts w:ascii="Arial" w:hAnsi="Arial"/>
          <w:b w:val="0"/>
          <w:sz w:val="22"/>
          <w:rtl w:val="1"/>
        </w:rPr>
        <w:t>. יש שם רק 14 שורות קוד בסך הכל.</w:t>
      </w:r>
    </w:p>
    <w:p>
      <w:pPr>
        <w:pStyle w:val="Heading2"/>
        <w:bidi/>
        <w:spacing w:before="200" w:after="160"/>
        <w:jc w:val="right"/>
      </w:pPr>
      <w:r>
        <w:rPr>
          <w:rFonts w:ascii="Arial" w:hAnsi="Arial"/>
          <w:b/>
          <w:color w:val="1F6FEB"/>
          <w:sz w:val="34"/>
          <w:rtl w:val="1"/>
        </w:rPr>
        <w:t>6. Threading — איך השרת מטפל בכמה שחקנים בו זמנית</w:t>
      </w:r>
    </w:p>
    <w:p>
      <w:pPr>
        <w:bidi/>
        <w:spacing w:before="40" w:after="80" w:line="240" w:lineRule="auto"/>
        <w:jc w:val="right"/>
      </w:pPr>
      <w:r>
        <w:rPr>
          <w:rFonts w:ascii="Arial" w:hAnsi="Arial"/>
          <w:b w:val="0"/>
          <w:i w:val="0"/>
          <w:sz w:val="24"/>
          <w:rtl w:val="1"/>
        </w:rPr>
        <w:t>Thread זה "חוט ביצוע" עצמאי בתוך אותה תוכנית. כשפותחים thread חדש, הוא רץ במקביל לקוד הראשי — שניהם חולקים זיכרון אבל יכולים לעשות פעולות באותו רגע.</w:t>
      </w:r>
    </w:p>
    <w:p>
      <w:pPr>
        <w:bidi/>
        <w:spacing w:before="40" w:after="80" w:line="240" w:lineRule="auto"/>
        <w:jc w:val="right"/>
      </w:pPr>
      <w:r>
        <w:rPr>
          <w:rFonts w:ascii="Arial" w:hAnsi="Arial"/>
          <w:b w:val="0"/>
          <w:i w:val="0"/>
          <w:sz w:val="24"/>
          <w:rtl w:val="1"/>
        </w:rPr>
        <w:t>בפרויקט: השרת פותח thread חדש לכל לקוח שמתחבר. ככה כשלקוח אחד עסוק בשליחה של הודעה, ה‑thread שלו לא חוסם את הלקוחות האחרים.</w:t>
      </w:r>
    </w:p>
    <w:p>
      <w:pPr>
        <w:bidi/>
        <w:spacing w:before="40" w:after="80"/>
        <w:jc w:val="right"/>
      </w:pPr>
      <w:r>
        <w:rPr>
          <w:rFonts w:ascii="Arial" w:hAnsi="Arial"/>
          <w:b/>
          <w:sz w:val="24"/>
          <w:rtl w:val="1"/>
        </w:rPr>
        <w:t xml:space="preserve">הסכנה: </w:t>
      </w:r>
      <w:r>
        <w:rPr>
          <w:rFonts w:ascii="Arial" w:hAnsi="Arial"/>
          <w:b w:val="0"/>
          <w:sz w:val="24"/>
          <w:rtl w:val="1"/>
        </w:rPr>
        <w:t>שני threads יכולים לנסות לערוך את אותה רשימה באותו רגע ולהרוס אותה. כדי למנוע את זה, הקוד עוטף כל פעולה רגישה ב‑</w:t>
      </w:r>
      <w:r>
        <w:rPr>
          <w:rFonts w:ascii="Consolas" w:hAnsi="Consolas"/>
          <w:color w:val="032F62"/>
          <w:sz w:val="22"/>
          <w:shd w:val="clear" w:color="auto" w:fill="F1F3F5"/>
        </w:rPr>
        <w:t>with self._lock:</w:t>
      </w:r>
      <w:r>
        <w:rPr>
          <w:rFonts w:ascii="Arial" w:hAnsi="Arial"/>
          <w:b w:val="0"/>
          <w:sz w:val="24"/>
          <w:rtl w:val="1"/>
        </w:rPr>
        <w:t xml:space="preserve"> — בלוק שמאפשר רק ל‑</w:t>
      </w:r>
      <w:r>
        <w:rPr>
          <w:rFonts w:ascii="Consolas" w:hAnsi="Consolas"/>
          <w:color w:val="032F62"/>
          <w:sz w:val="22"/>
          <w:shd w:val="clear" w:color="auto" w:fill="F1F3F5"/>
        </w:rPr>
        <w:t>thread</w:t>
      </w:r>
      <w:r>
        <w:rPr>
          <w:rFonts w:ascii="Arial" w:hAnsi="Arial"/>
          <w:b w:val="0"/>
          <w:sz w:val="24"/>
          <w:rtl w:val="1"/>
        </w:rPr>
        <w:t xml:space="preserve"> אחד להיכנס בכל רגע נתון.</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איפה זה בקוד: </w:t>
      </w:r>
      <w:r>
        <w:rPr>
          <w:rFonts w:ascii="Arial" w:hAnsi="Arial"/>
          <w:b w:val="0"/>
          <w:sz w:val="22"/>
          <w:rtl w:val="1"/>
        </w:rPr>
        <w:t xml:space="preserve">בכל אחת מהמחלקות </w:t>
      </w:r>
      <w:r>
        <w:rPr>
          <w:rFonts w:ascii="Consolas" w:hAnsi="Consolas"/>
          <w:color w:val="032F62"/>
          <w:sz w:val="20"/>
          <w:shd w:val="clear" w:color="auto" w:fill="F1F3F5"/>
        </w:rPr>
        <w:t>UserStore</w:t>
      </w:r>
      <w:r>
        <w:rPr>
          <w:rFonts w:ascii="Arial" w:hAnsi="Arial"/>
          <w:b w:val="0"/>
          <w:sz w:val="22"/>
          <w:rtl w:val="1"/>
        </w:rPr>
        <w:t xml:space="preserve">, </w:t>
      </w:r>
      <w:r>
        <w:rPr>
          <w:rFonts w:ascii="Consolas" w:hAnsi="Consolas"/>
          <w:color w:val="032F62"/>
          <w:sz w:val="20"/>
          <w:shd w:val="clear" w:color="auto" w:fill="F1F3F5"/>
        </w:rPr>
        <w:t>Lobby</w:t>
      </w:r>
      <w:r>
        <w:rPr>
          <w:rFonts w:ascii="Arial" w:hAnsi="Arial"/>
          <w:b w:val="0"/>
          <w:sz w:val="22"/>
          <w:rtl w:val="1"/>
        </w:rPr>
        <w:t xml:space="preserve">, </w:t>
      </w:r>
      <w:r>
        <w:rPr>
          <w:rFonts w:ascii="Consolas" w:hAnsi="Consolas"/>
          <w:color w:val="032F62"/>
          <w:sz w:val="20"/>
          <w:shd w:val="clear" w:color="auto" w:fill="F1F3F5"/>
        </w:rPr>
        <w:t>GameRegistry</w:t>
      </w:r>
      <w:r>
        <w:rPr>
          <w:rFonts w:ascii="Arial" w:hAnsi="Arial"/>
          <w:b w:val="0"/>
          <w:sz w:val="22"/>
          <w:rtl w:val="1"/>
        </w:rPr>
        <w:t xml:space="preserve"> יש </w:t>
      </w:r>
      <w:r>
        <w:rPr>
          <w:rFonts w:ascii="Consolas" w:hAnsi="Consolas"/>
          <w:color w:val="032F62"/>
          <w:sz w:val="20"/>
          <w:shd w:val="clear" w:color="auto" w:fill="F1F3F5"/>
        </w:rPr>
        <w:t>self._lock = threading.Lock()</w:t>
      </w:r>
      <w:r>
        <w:rPr>
          <w:rFonts w:ascii="Arial" w:hAnsi="Arial"/>
          <w:b w:val="0"/>
          <w:sz w:val="22"/>
          <w:rtl w:val="1"/>
        </w:rPr>
        <w:t xml:space="preserve"> ב‑</w:t>
      </w:r>
      <w:r>
        <w:rPr>
          <w:rFonts w:ascii="Consolas" w:hAnsi="Consolas"/>
          <w:color w:val="032F62"/>
          <w:sz w:val="20"/>
          <w:shd w:val="clear" w:color="auto" w:fill="F1F3F5"/>
        </w:rPr>
        <w:t>__init__</w:t>
      </w:r>
      <w:r>
        <w:rPr>
          <w:rFonts w:ascii="Arial" w:hAnsi="Arial"/>
          <w:b w:val="0"/>
          <w:sz w:val="22"/>
          <w:rtl w:val="1"/>
        </w:rPr>
        <w:t>.</w:t>
      </w:r>
    </w:p>
    <w:p>
      <w:pPr>
        <w:pStyle w:val="Heading2"/>
        <w:bidi/>
        <w:spacing w:before="200" w:after="160"/>
        <w:jc w:val="right"/>
      </w:pPr>
      <w:r>
        <w:rPr>
          <w:rFonts w:ascii="Arial" w:hAnsi="Arial"/>
          <w:b/>
          <w:color w:val="1F6FEB"/>
          <w:sz w:val="34"/>
          <w:rtl w:val="1"/>
        </w:rPr>
        <w:t>7. AI — איך המחשב בוחר מהלך טוב</w:t>
      </w:r>
    </w:p>
    <w:p>
      <w:pPr>
        <w:bidi/>
        <w:spacing w:before="40" w:after="80" w:line="240" w:lineRule="auto"/>
        <w:jc w:val="right"/>
      </w:pPr>
      <w:r>
        <w:rPr>
          <w:rFonts w:ascii="Arial" w:hAnsi="Arial"/>
          <w:b w:val="0"/>
          <w:i w:val="0"/>
          <w:sz w:val="24"/>
          <w:rtl w:val="1"/>
        </w:rPr>
        <w:t>אלגוריתם השחמט שלנו נקרא "מינימקס עם גיזום אלפא-בטא" (alpha-beta minimax). הרעיון: לבחור את המהלך שייתן לי את המצב הכי טוב, בהנחה שהיריב יבחר אחר כך את המהלך הכי טוב בשבילו (וזה הכי גרוע בשבילי).</w:t>
      </w:r>
    </w:p>
    <w:p>
      <w:pPr>
        <w:bidi/>
        <w:spacing w:before="40" w:after="80" w:line="240" w:lineRule="auto"/>
        <w:jc w:val="right"/>
      </w:pPr>
      <w:r>
        <w:rPr>
          <w:rFonts w:ascii="Arial" w:hAnsi="Arial"/>
          <w:b w:val="0"/>
          <w:i w:val="0"/>
          <w:sz w:val="24"/>
          <w:rtl w:val="1"/>
        </w:rPr>
        <w:t>מעמיקים לעומק קבוע (במקרה שלנו, ברירת מחדל = 3 מהלכים קדימה). בכל עומק מחשבים "ציון" של המצב לפי איזון החומר (כמה כלים יש לכל צד).</w:t>
      </w:r>
    </w:p>
    <w:p>
      <w:pPr>
        <w:bidi/>
        <w:spacing w:before="40" w:after="80"/>
        <w:jc w:val="right"/>
      </w:pPr>
      <w:r>
        <w:rPr>
          <w:rFonts w:ascii="Arial" w:hAnsi="Arial"/>
          <w:b/>
          <w:sz w:val="24"/>
          <w:rtl w:val="1"/>
        </w:rPr>
        <w:t xml:space="preserve">ערכי הכלים: </w:t>
      </w:r>
      <w:r>
        <w:rPr>
          <w:rFonts w:ascii="Arial" w:hAnsi="Arial"/>
          <w:b w:val="0"/>
          <w:sz w:val="24"/>
          <w:rtl w:val="1"/>
        </w:rPr>
        <w:t xml:space="preserve">רגלי = 100, סוס/רץ = 300, צריח = 500, מלכה = 900, מלך = אינסוף (כי שחמט נטופל בנפרד עם הציון </w:t>
      </w:r>
      <w:r>
        <w:rPr>
          <w:rFonts w:ascii="Consolas" w:hAnsi="Consolas"/>
          <w:color w:val="032F62"/>
          <w:sz w:val="22"/>
          <w:shd w:val="clear" w:color="auto" w:fill="F1F3F5"/>
        </w:rPr>
        <w:t>CHECKMATE_SCORE</w:t>
      </w:r>
      <w:r>
        <w:rPr>
          <w:rFonts w:ascii="Arial" w:hAnsi="Arial"/>
          <w:b w:val="0"/>
          <w:sz w:val="24"/>
          <w:rtl w:val="1"/>
        </w:rPr>
        <w:t>).</w:t>
      </w:r>
    </w:p>
    <w:p>
      <w:pPr>
        <w:bidi/>
        <w:spacing w:before="40" w:after="80"/>
        <w:jc w:val="right"/>
      </w:pPr>
      <w:r>
        <w:rPr>
          <w:rFonts w:ascii="Arial" w:hAnsi="Arial"/>
          <w:b/>
          <w:sz w:val="24"/>
          <w:rtl w:val="1"/>
        </w:rPr>
        <w:t xml:space="preserve">גיזום אלפא-בטא: </w:t>
      </w:r>
      <w:r>
        <w:rPr>
          <w:rFonts w:ascii="Arial" w:hAnsi="Arial"/>
          <w:b w:val="0"/>
          <w:sz w:val="24"/>
          <w:rtl w:val="1"/>
        </w:rPr>
        <w:t>טכניקה שמאפשרת לקצר את החיפוש. אם כבר מצאתי מהלך שמבטיח לי ציון ≥ 5, אין טעם להמשיך לחקור ענפים שהיריב יוכל להגביל ל‑3 — הוא פשוט יבחר את הענף הזה ואני לעולם לא אגיע. אז אני "גוזם" וחוסך זמן.</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הטריק היפה ב‑AI שלנו: </w:t>
      </w:r>
      <w:r>
        <w:rPr>
          <w:rFonts w:ascii="Arial" w:hAnsi="Arial"/>
          <w:b w:val="0"/>
          <w:sz w:val="22"/>
          <w:rtl w:val="1"/>
        </w:rPr>
        <w:t xml:space="preserve">המחלקה </w:t>
      </w:r>
      <w:r>
        <w:rPr>
          <w:rFonts w:ascii="Consolas" w:hAnsi="Consolas"/>
          <w:color w:val="032F62"/>
          <w:sz w:val="20"/>
          <w:shd w:val="clear" w:color="auto" w:fill="F1F3F5"/>
        </w:rPr>
        <w:t>AISession</w:t>
      </w:r>
      <w:r>
        <w:rPr>
          <w:rFonts w:ascii="Arial" w:hAnsi="Arial"/>
          <w:b w:val="0"/>
          <w:sz w:val="22"/>
          <w:rtl w:val="1"/>
        </w:rPr>
        <w:t xml:space="preserve"> מחקה את הממשק של </w:t>
      </w:r>
      <w:r>
        <w:rPr>
          <w:rFonts w:ascii="Consolas" w:hAnsi="Consolas"/>
          <w:color w:val="032F62"/>
          <w:sz w:val="20"/>
          <w:shd w:val="clear" w:color="auto" w:fill="F1F3F5"/>
        </w:rPr>
        <w:t>Session</w:t>
      </w:r>
      <w:r>
        <w:rPr>
          <w:rFonts w:ascii="Arial" w:hAnsi="Arial"/>
          <w:b w:val="0"/>
          <w:sz w:val="22"/>
          <w:rtl w:val="1"/>
        </w:rPr>
        <w:t xml:space="preserve"> אמיתי (אותו </w:t>
      </w:r>
      <w:r>
        <w:rPr>
          <w:rFonts w:ascii="Consolas" w:hAnsi="Consolas"/>
          <w:color w:val="032F62"/>
          <w:sz w:val="20"/>
          <w:shd w:val="clear" w:color="auto" w:fill="F1F3F5"/>
        </w:rPr>
        <w:t>send</w:t>
      </w:r>
      <w:r>
        <w:rPr>
          <w:rFonts w:ascii="Arial" w:hAnsi="Arial"/>
          <w:b w:val="0"/>
          <w:sz w:val="22"/>
          <w:rtl w:val="1"/>
        </w:rPr>
        <w:t xml:space="preserve">, אותו </w:t>
      </w:r>
      <w:r>
        <w:rPr>
          <w:rFonts w:ascii="Consolas" w:hAnsi="Consolas"/>
          <w:color w:val="032F62"/>
          <w:sz w:val="20"/>
          <w:shd w:val="clear" w:color="auto" w:fill="F1F3F5"/>
        </w:rPr>
        <w:t>account</w:t>
      </w:r>
      <w:r>
        <w:rPr>
          <w:rFonts w:ascii="Arial" w:hAnsi="Arial"/>
          <w:b w:val="0"/>
          <w:sz w:val="22"/>
          <w:rtl w:val="1"/>
        </w:rPr>
        <w:t xml:space="preserve">, אותו </w:t>
      </w:r>
      <w:r>
        <w:rPr>
          <w:rFonts w:ascii="Consolas" w:hAnsi="Consolas"/>
          <w:color w:val="032F62"/>
          <w:sz w:val="20"/>
          <w:shd w:val="clear" w:color="auto" w:fill="F1F3F5"/>
        </w:rPr>
        <w:t>current_game</w:t>
      </w:r>
      <w:r>
        <w:rPr>
          <w:rFonts w:ascii="Arial" w:hAnsi="Arial"/>
          <w:b w:val="0"/>
          <w:sz w:val="22"/>
          <w:rtl w:val="1"/>
        </w:rPr>
        <w:t xml:space="preserve">). לכן </w:t>
      </w:r>
      <w:r>
        <w:rPr>
          <w:rFonts w:ascii="Consolas" w:hAnsi="Consolas"/>
          <w:color w:val="032F62"/>
          <w:sz w:val="20"/>
          <w:shd w:val="clear" w:color="auto" w:fill="F1F3F5"/>
        </w:rPr>
        <w:t>Game</w:t>
      </w:r>
      <w:r>
        <w:rPr>
          <w:rFonts w:ascii="Arial" w:hAnsi="Arial"/>
          <w:b w:val="0"/>
          <w:sz w:val="22"/>
          <w:rtl w:val="1"/>
        </w:rPr>
        <w:t xml:space="preserve"> אפילו לא יודע שזה לא בן-אדם — וגם לא צריך לדעת.</w:t>
      </w:r>
    </w:p>
    <w:p>
      <w:pPr>
        <w:pStyle w:val="Heading2"/>
        <w:bidi/>
        <w:spacing w:before="200" w:after="160"/>
        <w:jc w:val="right"/>
      </w:pPr>
      <w:r>
        <w:rPr>
          <w:rFonts w:ascii="Arial" w:hAnsi="Arial"/>
          <w:b/>
          <w:color w:val="1F6FEB"/>
          <w:sz w:val="34"/>
          <w:rtl w:val="1"/>
        </w:rPr>
        <w:t>8. "מכונת מצבים" של החיבור (Session State Machine)</w:t>
      </w:r>
    </w:p>
    <w:p>
      <w:pPr>
        <w:bidi/>
        <w:spacing w:before="40" w:after="80" w:line="240" w:lineRule="auto"/>
        <w:jc w:val="right"/>
      </w:pPr>
      <w:r>
        <w:rPr>
          <w:rFonts w:ascii="Arial" w:hAnsi="Arial"/>
          <w:b w:val="0"/>
          <w:i w:val="0"/>
          <w:sz w:val="24"/>
          <w:rtl w:val="1"/>
        </w:rPr>
        <w:t>לכל לקוח שמחובר לשרת יש "מצב" שאומר מה הוא עושה כרגע. ארבעת המצבים האפשריים:</w:t>
      </w:r>
    </w:p>
    <w:p>
      <w:pPr>
        <w:pStyle w:val="ListBullet"/>
        <w:bidi/>
        <w:spacing w:before="40" w:after="80"/>
        <w:jc w:val="right"/>
      </w:pPr>
      <w:r>
        <w:rPr>
          <w:rFonts w:ascii="Consolas" w:hAnsi="Consolas"/>
          <w:color w:val="032F62"/>
          <w:sz w:val="22"/>
          <w:shd w:val="clear" w:color="auto" w:fill="F1F3F5"/>
        </w:rPr>
        <w:t>ANONYMOUS</w:t>
      </w:r>
      <w:r>
        <w:rPr>
          <w:rFonts w:ascii="Arial" w:hAnsi="Arial"/>
          <w:b w:val="0"/>
          <w:sz w:val="24"/>
          <w:rtl w:val="1"/>
        </w:rPr>
        <w:t xml:space="preserve">  —  </w:t>
      </w:r>
      <w:r>
        <w:rPr>
          <w:rFonts w:ascii="Arial" w:hAnsi="Arial"/>
          <w:b w:val="0"/>
          <w:sz w:val="24"/>
          <w:rtl w:val="1"/>
        </w:rPr>
        <w:t>התחבר לשרת אבל עוד לא הזדהה — יכול רק לרשום משתמש או להיכנס</w:t>
      </w:r>
    </w:p>
    <w:p>
      <w:pPr>
        <w:pStyle w:val="ListBullet"/>
        <w:bidi/>
        <w:spacing w:before="40" w:after="80"/>
        <w:jc w:val="right"/>
      </w:pPr>
      <w:r>
        <w:rPr>
          <w:rFonts w:ascii="Consolas" w:hAnsi="Consolas"/>
          <w:color w:val="032F62"/>
          <w:sz w:val="22"/>
          <w:shd w:val="clear" w:color="auto" w:fill="F1F3F5"/>
        </w:rPr>
        <w:t>AUTHENTICATED</w:t>
      </w:r>
      <w:r>
        <w:rPr>
          <w:rFonts w:ascii="Arial" w:hAnsi="Arial"/>
          <w:b w:val="0"/>
          <w:sz w:val="24"/>
          <w:rtl w:val="1"/>
        </w:rPr>
        <w:t xml:space="preserve">  —  </w:t>
      </w:r>
      <w:r>
        <w:rPr>
          <w:rFonts w:ascii="Arial" w:hAnsi="Arial"/>
          <w:b w:val="0"/>
          <w:sz w:val="24"/>
          <w:rtl w:val="1"/>
        </w:rPr>
        <w:t>הזדהה בהצלחה — יכול להיכנס ללובי או להתחיל משחק נגד AI</w:t>
      </w:r>
    </w:p>
    <w:p>
      <w:pPr>
        <w:pStyle w:val="ListBullet"/>
        <w:bidi/>
        <w:spacing w:before="40" w:after="80"/>
        <w:jc w:val="right"/>
      </w:pPr>
      <w:r>
        <w:rPr>
          <w:rFonts w:ascii="Consolas" w:hAnsi="Consolas"/>
          <w:color w:val="032F62"/>
          <w:sz w:val="22"/>
          <w:shd w:val="clear" w:color="auto" w:fill="F1F3F5"/>
        </w:rPr>
        <w:t>IN_LOBBY</w:t>
      </w:r>
      <w:r>
        <w:rPr>
          <w:rFonts w:ascii="Arial" w:hAnsi="Arial"/>
          <w:b w:val="0"/>
          <w:sz w:val="24"/>
          <w:rtl w:val="1"/>
        </w:rPr>
        <w:t xml:space="preserve">  —  </w:t>
      </w:r>
      <w:r>
        <w:rPr>
          <w:rFonts w:ascii="Arial" w:hAnsi="Arial"/>
          <w:b w:val="0"/>
          <w:sz w:val="24"/>
          <w:rtl w:val="1"/>
        </w:rPr>
        <w:t>מחכה ליריב — יכול לבטל את ההמתנה</w:t>
      </w:r>
    </w:p>
    <w:p>
      <w:pPr>
        <w:pStyle w:val="ListBullet"/>
        <w:bidi/>
        <w:spacing w:before="40" w:after="80"/>
        <w:jc w:val="right"/>
      </w:pPr>
      <w:r>
        <w:rPr>
          <w:rFonts w:ascii="Consolas" w:hAnsi="Consolas"/>
          <w:color w:val="032F62"/>
          <w:sz w:val="22"/>
          <w:shd w:val="clear" w:color="auto" w:fill="F1F3F5"/>
        </w:rPr>
        <w:t>IN_GAME</w:t>
      </w:r>
      <w:r>
        <w:rPr>
          <w:rFonts w:ascii="Arial" w:hAnsi="Arial"/>
          <w:b w:val="0"/>
          <w:sz w:val="24"/>
          <w:rtl w:val="1"/>
        </w:rPr>
        <w:t xml:space="preserve">  —  </w:t>
      </w:r>
      <w:r>
        <w:rPr>
          <w:rFonts w:ascii="Arial" w:hAnsi="Arial"/>
          <w:b w:val="0"/>
          <w:sz w:val="24"/>
          <w:rtl w:val="1"/>
        </w:rPr>
        <w:t>באמצע משחק חי — יכול לשלוח מהלכים או להיכנע</w:t>
      </w:r>
    </w:p>
    <w:p>
      <w:pPr>
        <w:bidi/>
        <w:spacing w:before="40" w:after="160" w:line="240" w:lineRule="auto"/>
        <w:jc w:val="right"/>
      </w:pPr>
      <w:r>
        <w:rPr>
          <w:rFonts w:ascii="Arial" w:hAnsi="Arial"/>
          <w:b w:val="0"/>
          <w:i w:val="0"/>
          <w:sz w:val="24"/>
          <w:rtl w:val="1"/>
        </w:rPr>
        <w:t>כשמגיעה הודעה מהלקוח, השרת בודק שהפקודה חוקית במצב הנוכחי. אם לא — נזרק BadStateError והלקוח מקבל הודעת שגיאה במקום ש‑"משהו יתפוצץ".</w:t>
      </w:r>
    </w:p>
    <w:p>
      <w:pPr>
        <w:pStyle w:val="Heading2"/>
        <w:bidi/>
        <w:spacing w:before="200" w:after="160"/>
        <w:jc w:val="right"/>
      </w:pPr>
      <w:r>
        <w:rPr>
          <w:rFonts w:ascii="Arial" w:hAnsi="Arial"/>
          <w:b/>
          <w:color w:val="1F6FEB"/>
          <w:sz w:val="34"/>
          <w:rtl w:val="1"/>
        </w:rPr>
        <w:t>9. בדיקות אוטומטיות עם pytest</w:t>
      </w:r>
    </w:p>
    <w:p>
      <w:pPr>
        <w:bidi/>
        <w:spacing w:before="40" w:after="80" w:line="240" w:lineRule="auto"/>
        <w:jc w:val="right"/>
      </w:pPr>
      <w:r>
        <w:rPr>
          <w:rFonts w:ascii="Arial" w:hAnsi="Arial"/>
          <w:b w:val="0"/>
          <w:i w:val="0"/>
          <w:sz w:val="24"/>
          <w:rtl w:val="1"/>
        </w:rPr>
        <w:t>pytest זאת ספריית בדיקות סטנדרטית של Python. כל קובץ שמתחיל ב‑test_ ופונקציה שמתחילה ב‑test_ נחשבים בדיקה. אם הפונקציה רצה בלי לזרוק חריגה — הבדיקה עוברת.</w:t>
      </w:r>
    </w:p>
    <w:p>
      <w:pPr>
        <w:bidi/>
        <w:spacing w:before="40" w:after="80" w:line="240" w:lineRule="auto"/>
        <w:jc w:val="right"/>
      </w:pPr>
      <w:r>
        <w:rPr>
          <w:rFonts w:ascii="Arial" w:hAnsi="Arial"/>
          <w:b w:val="0"/>
          <w:i w:val="0"/>
          <w:sz w:val="24"/>
          <w:rtl w:val="1"/>
        </w:rPr>
        <w:t>בפרויקט יש 60+ בדיקות, מפוצלות לשני סוגים: בדיקות יחידה (בודקות מחלקה אחת) ובדיקות אינטגרציה (מפעילות את השרת ומתחברות אליו כלקוח אמיתי דרך TCP).</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שתי הבדיקות הכי חשובות להראות: </w:t>
      </w:r>
      <w:r>
        <w:rPr>
          <w:rFonts w:ascii="Consolas" w:hAnsi="Consolas"/>
          <w:color w:val="032F62"/>
          <w:sz w:val="20"/>
          <w:shd w:val="clear" w:color="auto" w:fill="F1F3F5"/>
        </w:rPr>
        <w:t>test_parallel_games.py</w:t>
      </w:r>
      <w:r>
        <w:rPr>
          <w:rFonts w:ascii="Arial" w:hAnsi="Arial"/>
          <w:b w:val="0"/>
          <w:sz w:val="22"/>
          <w:rtl w:val="1"/>
        </w:rPr>
        <w:t xml:space="preserve"> (מוכיחה שהבונוס של ריבוי משחקים עובד) ו‑</w:t>
      </w:r>
      <w:r>
        <w:rPr>
          <w:rFonts w:ascii="Consolas" w:hAnsi="Consolas"/>
          <w:color w:val="032F62"/>
          <w:sz w:val="20"/>
          <w:shd w:val="clear" w:color="auto" w:fill="F1F3F5"/>
        </w:rPr>
        <w:t>test_play_ai.py</w:t>
      </w:r>
      <w:r>
        <w:rPr>
          <w:rFonts w:ascii="Arial" w:hAnsi="Arial"/>
          <w:b w:val="0"/>
          <w:sz w:val="22"/>
          <w:rtl w:val="1"/>
        </w:rPr>
        <w:t xml:space="preserve"> (מוכיחה שה‑AI עובד).</w:t>
      </w:r>
    </w:p>
    <w:p>
      <w:r>
        <w:br w:type="page"/>
      </w:r>
    </w:p>
    <w:p>
      <w:pPr>
        <w:pStyle w:val="Heading1"/>
        <w:bidi/>
        <w:spacing w:before="280" w:after="160"/>
        <w:jc w:val="right"/>
      </w:pPr>
      <w:r>
        <w:rPr>
          <w:rFonts w:ascii="Arial" w:hAnsi="Arial"/>
          <w:b/>
          <w:color w:val="0E4AA8"/>
          <w:sz w:val="44"/>
          <w:rtl w:val="1"/>
        </w:rPr>
        <w:t>חלק ב'  —  מדריך שקופית-אחר-שקופית</w:t>
      </w:r>
    </w:p>
    <w:p>
      <w:pPr>
        <w:bidi/>
        <w:spacing w:before="40" w:after="80" w:line="240" w:lineRule="auto"/>
        <w:jc w:val="right"/>
      </w:pPr>
      <w:r>
        <w:rPr>
          <w:rFonts w:ascii="Arial" w:hAnsi="Arial"/>
          <w:b w:val="0"/>
          <w:i/>
          <w:sz w:val="24"/>
          <w:rtl w:val="1"/>
        </w:rPr>
        <w:t>לכל אחת מ‑30 השקופיות במצגת יש כאן: (1) רעיון מרכזי, (2) טקסט שתגיד בערך, (3) פרטים בקוד שצריך להראות באצבע, (4) שאלה שצפויה לעלות מהבוחן בנקודה הזאת.</w:t>
      </w:r>
    </w:p>
    <w:p>
      <w:pPr>
        <w:pStyle w:val="Heading2"/>
        <w:bidi/>
        <w:spacing w:before="200" w:after="160"/>
        <w:jc w:val="right"/>
      </w:pPr>
      <w:r>
        <w:rPr>
          <w:rFonts w:ascii="Arial" w:hAnsi="Arial"/>
          <w:b/>
          <w:color w:val="1F6FEB"/>
          <w:sz w:val="34"/>
          <w:rtl w:val="1"/>
        </w:rPr>
        <w:t>שקופית 1: שער</w:t>
      </w:r>
    </w:p>
    <w:p>
      <w:pPr>
        <w:bidi/>
        <w:spacing w:before="40" w:after="80"/>
        <w:jc w:val="right"/>
      </w:pPr>
      <w:r>
        <w:rPr>
          <w:rFonts w:ascii="Arial" w:hAnsi="Arial"/>
          <w:b/>
          <w:sz w:val="24"/>
          <w:rtl w:val="1"/>
        </w:rPr>
        <w:t xml:space="preserve">רעיון מרכזי: </w:t>
      </w:r>
      <w:r>
        <w:rPr>
          <w:rFonts w:ascii="Arial" w:hAnsi="Arial"/>
          <w:b w:val="0"/>
          <w:sz w:val="24"/>
          <w:rtl w:val="1"/>
        </w:rPr>
        <w:t>פתיחה — אומרים בקצרה מה הפרויקט.</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"שלום, אני אציג היום את הפרויקט שלי — Secure Two-Player Chess. מערכת לקוח-שרת בשפת Python שמאפשרת לשני שחקנים לשחק שחמט מרחוק, כאשר הסיסמאות שלהם מוגנות בהצפנה. בנוסף יש שתי תוספות בונוס: השרת תומך בכמה משחקים במקביל, ויש יריב AI שמשתמש באלגוריתם מינימקס עם גיזום אלפא-בטא."</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אין שאלות כאן בדרך כלל.</w:t>
      </w:r>
    </w:p>
    <w:p>
      <w:pPr>
        <w:pStyle w:val="Heading2"/>
        <w:bidi/>
        <w:spacing w:before="200" w:after="160"/>
        <w:jc w:val="right"/>
      </w:pPr>
      <w:r>
        <w:rPr>
          <w:rFonts w:ascii="Arial" w:hAnsi="Arial"/>
          <w:b/>
          <w:color w:val="1F6FEB"/>
          <w:sz w:val="34"/>
          <w:rtl w:val="1"/>
        </w:rPr>
        <w:t>שקופית 2: סדר הצגה לבוחן (אג'נדה)</w:t>
      </w:r>
    </w:p>
    <w:p>
      <w:pPr>
        <w:bidi/>
        <w:spacing w:before="40" w:after="80"/>
        <w:jc w:val="right"/>
      </w:pPr>
      <w:r>
        <w:rPr>
          <w:rFonts w:ascii="Arial" w:hAnsi="Arial"/>
          <w:b/>
          <w:sz w:val="24"/>
          <w:rtl w:val="1"/>
        </w:rPr>
        <w:t xml:space="preserve">רעיון מרכזי: </w:t>
      </w:r>
      <w:r>
        <w:rPr>
          <w:rFonts w:ascii="Arial" w:hAnsi="Arial"/>
          <w:b w:val="0"/>
          <w:sz w:val="24"/>
          <w:rtl w:val="1"/>
        </w:rPr>
        <w:t>מראים שיש תוכנית מסודרת. רץ מהר על השקופית.</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"במצגת אעבור על שלוש עשרה נקודות עיקריות — מהמטרה הכללית, דרך הארכיטקטורה, ההצפנה והפרוטוקול, ועד להדגמה חיה ולשאלות. בכל שלב אראה גם את הקוד הרלוונטי."</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אין.</w:t>
      </w:r>
    </w:p>
    <w:p>
      <w:pPr>
        <w:pStyle w:val="Heading2"/>
        <w:bidi/>
        <w:spacing w:before="200" w:after="160"/>
        <w:jc w:val="right"/>
      </w:pPr>
      <w:r>
        <w:rPr>
          <w:rFonts w:ascii="Arial" w:hAnsi="Arial"/>
          <w:b/>
          <w:color w:val="1F6FEB"/>
          <w:sz w:val="34"/>
          <w:rtl w:val="1"/>
        </w:rPr>
        <w:t>שקופית 3: מה הפרויקט עושה?</w:t>
      </w:r>
    </w:p>
    <w:p>
      <w:pPr>
        <w:bidi/>
        <w:spacing w:before="40" w:after="80"/>
        <w:jc w:val="right"/>
      </w:pPr>
      <w:r>
        <w:rPr>
          <w:rFonts w:ascii="Arial" w:hAnsi="Arial"/>
          <w:b/>
          <w:sz w:val="24"/>
          <w:rtl w:val="1"/>
        </w:rPr>
        <w:t xml:space="preserve">רעיון מרכזי: </w:t>
      </w:r>
      <w:r>
        <w:rPr>
          <w:rFonts w:ascii="Arial" w:hAnsi="Arial"/>
          <w:b w:val="0"/>
          <w:sz w:val="24"/>
          <w:rtl w:val="1"/>
        </w:rPr>
        <w:t>מסבירים את התרחיש מקצה לקצה במילים פשוטות.</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"שני שחקנים נכנסים לשרת מרכזי עם שם משתמש וסיסמה. הסיסמאות נשמרות רק כ-hash מאובטח על הדיסק — לא טקסט גלוי. אחרי הזדהות הם נכנסים ללובי, השרת מצמיד שניים זמינים ופותח משחק. כל מהלך עובר דרך השרת שבודק חוקיות ומשדר את המצב לשני השחקנים."</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"איך אתה בודק שמשהו נשמר באמת רק כ-hash?" — תפתח את data/users.json ותראה לבוחן.</w:t>
      </w:r>
    </w:p>
    <w:p>
      <w:pPr>
        <w:pStyle w:val="Heading2"/>
        <w:bidi/>
        <w:spacing w:before="200" w:after="160"/>
        <w:jc w:val="right"/>
      </w:pPr>
      <w:r>
        <w:rPr>
          <w:rFonts w:ascii="Arial" w:hAnsi="Arial"/>
          <w:b/>
          <w:color w:val="1F6FEB"/>
          <w:sz w:val="34"/>
          <w:rtl w:val="1"/>
        </w:rPr>
        <w:t>שקופית 4: טבלת כיסוי דרישות המטלה</w:t>
      </w:r>
    </w:p>
    <w:p>
      <w:pPr>
        <w:bidi/>
        <w:spacing w:before="40" w:after="80"/>
        <w:jc w:val="right"/>
      </w:pPr>
      <w:r>
        <w:rPr>
          <w:rFonts w:ascii="Arial" w:hAnsi="Arial"/>
          <w:b/>
          <w:sz w:val="24"/>
          <w:rtl w:val="1"/>
        </w:rPr>
        <w:t xml:space="preserve">רעיון מרכזי: </w:t>
      </w:r>
      <w:r>
        <w:rPr>
          <w:rFonts w:ascii="Arial" w:hAnsi="Arial"/>
          <w:b w:val="0"/>
          <w:sz w:val="24"/>
          <w:rtl w:val="1"/>
        </w:rPr>
        <w:t>מראים שכל דרישת המטלה מסומנת. השקופית הזאת היא ה-"חוזה".</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"דרשו ממני שתי מחלקות לפחות — יש לי תשע. דרשו לקוח-שרת — יש. ריבוי לקוחות וAI הם בונוסים שעשיתי. הצפנת הסיסמאות בלבד, לפי הדרישה, כי דרשו שהתקשורת תהיה ב-clear-text."</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"איפה במטלה כתוב שהתקשורת לא מוצפנת?" — תגיד שזה כתוב במטלה המקורית ושאתה מציית בדיוק. ההצפנה היא רק על הסיסמאות.</w:t>
      </w:r>
    </w:p>
    <w:p>
      <w:pPr>
        <w:pStyle w:val="Heading2"/>
        <w:bidi/>
        <w:spacing w:before="200" w:after="160"/>
        <w:jc w:val="right"/>
      </w:pPr>
      <w:r>
        <w:rPr>
          <w:rFonts w:ascii="Arial" w:hAnsi="Arial"/>
          <w:b/>
          <w:color w:val="1F6FEB"/>
          <w:sz w:val="34"/>
          <w:rtl w:val="1"/>
        </w:rPr>
        <w:t>שקופית 5: ארכיטקטורה — מבט על</w:t>
      </w:r>
    </w:p>
    <w:p>
      <w:pPr>
        <w:bidi/>
        <w:spacing w:before="40" w:after="80"/>
        <w:jc w:val="right"/>
      </w:pPr>
      <w:r>
        <w:rPr>
          <w:rFonts w:ascii="Arial" w:hAnsi="Arial"/>
          <w:b/>
          <w:sz w:val="24"/>
          <w:rtl w:val="1"/>
        </w:rPr>
        <w:t xml:space="preserve">רעיון מרכזי: </w:t>
      </w:r>
      <w:r>
        <w:rPr>
          <w:rFonts w:ascii="Arial" w:hAnsi="Arial"/>
          <w:b w:val="0"/>
          <w:sz w:val="24"/>
          <w:rtl w:val="1"/>
        </w:rPr>
        <w:t>השקופית הכי חשובה במצגת. כאן מסבירים את המבנה הכללי.</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"שני לקוחות מתחברים לאותו שרת מרכזי דרך TCP. השרת מחזיק שלושה מאגרים: UserStore לסיסמאות (על הדיסק), Lobby — תור המתנה בזיכרון, ו-GameRegistry — מילון של כל המשחקים הפעילים. כל חיבור לקוח רץ ב-thread עצמאי בתוך השרת."</w:t>
      </w:r>
    </w:p>
    <w:p>
      <w:pPr>
        <w:bidi/>
        <w:spacing w:before="40" w:after="80"/>
        <w:jc w:val="right"/>
      </w:pPr>
      <w:r>
        <w:rPr>
          <w:rFonts w:ascii="Arial" w:hAnsi="Arial"/>
          <w:b/>
          <w:sz w:val="24"/>
          <w:rtl w:val="1"/>
        </w:rPr>
        <w:t>נקודות בקוד שכדאי להצביע עליהן:</w:t>
      </w:r>
    </w:p>
    <w:p>
      <w:pPr>
        <w:bidi/>
        <w:spacing w:before="40" w:after="40" w:line="240" w:lineRule="auto"/>
        <w:jc w:val="right"/>
      </w:pPr>
      <w:r>
        <w:rPr>
          <w:rFonts w:ascii="Arial" w:hAnsi="Arial"/>
          <w:b w:val="0"/>
          <w:i w:val="0"/>
          <w:sz w:val="22"/>
          <w:rtl w:val="1"/>
        </w:rPr>
        <w:t>• UserStore — נשמר בקובץ users.json</w:t>
      </w:r>
    </w:p>
    <w:p>
      <w:pPr>
        <w:bidi/>
        <w:spacing w:before="40" w:after="40" w:line="240" w:lineRule="auto"/>
        <w:jc w:val="right"/>
      </w:pPr>
      <w:r>
        <w:rPr>
          <w:rFonts w:ascii="Arial" w:hAnsi="Arial"/>
          <w:b w:val="0"/>
          <w:i w:val="0"/>
          <w:sz w:val="22"/>
          <w:rtl w:val="1"/>
        </w:rPr>
        <w:t>• Lobby — בזיכרון, מנוקה כשהשרת נסגר</w:t>
      </w:r>
    </w:p>
    <w:p>
      <w:pPr>
        <w:bidi/>
        <w:spacing w:before="40" w:after="40" w:line="240" w:lineRule="auto"/>
        <w:jc w:val="right"/>
      </w:pPr>
      <w:r>
        <w:rPr>
          <w:rFonts w:ascii="Arial" w:hAnsi="Arial"/>
          <w:b w:val="0"/>
          <w:i w:val="0"/>
          <w:sz w:val="22"/>
          <w:rtl w:val="1"/>
        </w:rPr>
        <w:t>• GameRegistry — מילון Dict[game_id, Game]</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"למה השרת באמצע ולא peer-to-peer?" — כדי שאף לקוח לא יוכל לרמות. השרת הוא source of truth.</w:t>
      </w:r>
    </w:p>
    <w:p>
      <w:pPr>
        <w:pStyle w:val="Heading2"/>
        <w:bidi/>
        <w:spacing w:before="200" w:after="160"/>
        <w:jc w:val="right"/>
      </w:pPr>
      <w:r>
        <w:rPr>
          <w:rFonts w:ascii="Arial" w:hAnsi="Arial"/>
          <w:b/>
          <w:color w:val="1F6FEB"/>
          <w:sz w:val="34"/>
          <w:rtl w:val="1"/>
        </w:rPr>
        <w:t>שקופית 6: מבנה התיקיות</w:t>
      </w:r>
    </w:p>
    <w:p>
      <w:pPr>
        <w:bidi/>
        <w:spacing w:before="40" w:after="80"/>
        <w:jc w:val="right"/>
      </w:pPr>
      <w:r>
        <w:rPr>
          <w:rFonts w:ascii="Arial" w:hAnsi="Arial"/>
          <w:b/>
          <w:sz w:val="24"/>
          <w:rtl w:val="1"/>
        </w:rPr>
        <w:t xml:space="preserve">רעיון מרכזי: </w:t>
      </w:r>
      <w:r>
        <w:rPr>
          <w:rFonts w:ascii="Arial" w:hAnsi="Arial"/>
          <w:b w:val="0"/>
          <w:sz w:val="24"/>
          <w:rtl w:val="1"/>
        </w:rPr>
        <w:t>סקירה מהירה של הקבצים.</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"הקוד מחולק לשלוש חבילות: common (לוגיקה טהורה, ללא רשת), server (שכבת הרשת והניהול), וclient (הממשק עם המשתמש). ההפרדה הזאת מאפשרת לבדוק את ה-common בלי להפעיל את השרת."</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"למה הפרדת בין common ל-server?" — מאפשר בדיקות קלות, שינוי של פרוטוקול לא ישבור את החוקיות, ושימוש חוזר אפשרי (לדוגמה אם רוצים אחר כך לעשות גם לקוח web).</w:t>
      </w:r>
    </w:p>
    <w:p>
      <w:pPr>
        <w:pStyle w:val="Heading2"/>
        <w:bidi/>
        <w:spacing w:before="200" w:after="160"/>
        <w:jc w:val="right"/>
      </w:pPr>
      <w:r>
        <w:rPr>
          <w:rFonts w:ascii="Arial" w:hAnsi="Arial"/>
          <w:b/>
          <w:color w:val="1F6FEB"/>
          <w:sz w:val="34"/>
          <w:rtl w:val="1"/>
        </w:rPr>
        <w:t>שקופית 7: 9 מחלקות עיקריות</w:t>
      </w:r>
    </w:p>
    <w:p>
      <w:pPr>
        <w:bidi/>
        <w:spacing w:before="40" w:after="80"/>
        <w:jc w:val="right"/>
      </w:pPr>
      <w:r>
        <w:rPr>
          <w:rFonts w:ascii="Arial" w:hAnsi="Arial"/>
          <w:b/>
          <w:sz w:val="24"/>
          <w:rtl w:val="1"/>
        </w:rPr>
        <w:t xml:space="preserve">רעיון מרכזי: </w:t>
      </w:r>
      <w:r>
        <w:rPr>
          <w:rFonts w:ascii="Arial" w:hAnsi="Arial"/>
          <w:b w:val="0"/>
          <w:sz w:val="24"/>
          <w:rtl w:val="1"/>
        </w:rPr>
        <w:t>ממלאים את דרישת המטלה "לפחות 2 מחלקות" 4.5 פעמים.</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"המטלה דרשה לפחות שתי מחלקות עם עצמים ופעולות לא טריוויאליות. אצלי יש תשע: Piece, Board, Move, Game — הלוגיקה הטהורה של השחמט. Account ו-UserStore — אחסון משתמשים. Session, Lobby, GameRegistry — ניהול השרת. כל אחת מחזיקה state ויש לה פעולות שמשנות אותו."</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"איזו מחלקה הכי מורכבת?" — Board (כ-315 שורות) כי היא מכילה את כל חוקי השחמט: תנועות, רוקדה, en-passant, הכתרה, זיהוי שח.</w:t>
      </w:r>
    </w:p>
    <w:p>
      <w:pPr>
        <w:pStyle w:val="Heading2"/>
        <w:bidi/>
        <w:spacing w:before="200" w:after="160"/>
        <w:jc w:val="right"/>
      </w:pPr>
      <w:r>
        <w:rPr>
          <w:rFonts w:ascii="Arial" w:hAnsi="Arial"/>
          <w:b/>
          <w:color w:val="1F6FEB"/>
          <w:sz w:val="34"/>
          <w:rtl w:val="1"/>
        </w:rPr>
        <w:t>שקופית 8: פרוטוקול JSON-Lines</w:t>
      </w:r>
    </w:p>
    <w:p>
      <w:pPr>
        <w:bidi/>
        <w:spacing w:before="40" w:after="80"/>
        <w:jc w:val="right"/>
      </w:pPr>
      <w:r>
        <w:rPr>
          <w:rFonts w:ascii="Arial" w:hAnsi="Arial"/>
          <w:b/>
          <w:sz w:val="24"/>
          <w:rtl w:val="1"/>
        </w:rPr>
        <w:t xml:space="preserve">רעיון מרכזי: </w:t>
      </w:r>
      <w:r>
        <w:rPr>
          <w:rFonts w:ascii="Arial" w:hAnsi="Arial"/>
          <w:b w:val="0"/>
          <w:sz w:val="24"/>
          <w:rtl w:val="1"/>
        </w:rPr>
        <w:t>מסבירים את "חוקי המשחק" של התקשורת.</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"כל הודעה היא אובייקט JSON אחד בשורה, מסתיים ב-\n. ככה גם הלקוח וגם השרת תמיד יודעים איפה הודעה אחת נגמרת והבאה מתחילה. הסיבה שצריך את זה: TCP הוא זרם בייטים בלי גבולות, אז בלי framing לא היה אפשר לדעת איפה כל הודעה מסתיימת."</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"למה לא protobuf או XML?" — JSON זה ספרייה סטנדרטית של Python, אין תלות חיצונית, וקל לקרוא ידנית לצורכי דיבאג.</w:t>
      </w:r>
    </w:p>
    <w:p>
      <w:pPr>
        <w:pStyle w:val="Heading2"/>
        <w:bidi/>
        <w:spacing w:before="200" w:after="160"/>
        <w:jc w:val="right"/>
      </w:pPr>
      <w:r>
        <w:rPr>
          <w:rFonts w:ascii="Arial" w:hAnsi="Arial"/>
          <w:b/>
          <w:color w:val="1F6FEB"/>
          <w:sz w:val="34"/>
          <w:rtl w:val="1"/>
        </w:rPr>
        <w:t>שקופית 9: קוד הפרוטוקול — protocol.py</w:t>
      </w:r>
    </w:p>
    <w:p>
      <w:pPr>
        <w:bidi/>
        <w:spacing w:before="40" w:after="80"/>
        <w:jc w:val="right"/>
      </w:pPr>
      <w:r>
        <w:rPr>
          <w:rFonts w:ascii="Arial" w:hAnsi="Arial"/>
          <w:b/>
          <w:sz w:val="24"/>
          <w:rtl w:val="1"/>
        </w:rPr>
        <w:t xml:space="preserve">רעיון מרכזי: </w:t>
      </w:r>
      <w:r>
        <w:rPr>
          <w:rFonts w:ascii="Arial" w:hAnsi="Arial"/>
          <w:b w:val="0"/>
          <w:sz w:val="24"/>
          <w:rtl w:val="1"/>
        </w:rPr>
        <w:t>מראים את שתי הפונקציות העיקריות: send_message ו-_LineReader.</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"השליחה היא קצרה — קודדים את ה-JSON, מוסיפים \n ושולחים. הקבלה יותר מעניינת: _LineReader מחזיק bytearray פנימי. בכל קריאה הוא ממשיך לקרוא מהסוקט עד שמופיע \n, ואז חותך משם הודעה אחת ומחזיר."</w:t>
      </w:r>
    </w:p>
    <w:p>
      <w:pPr>
        <w:bidi/>
        <w:spacing w:before="40" w:after="80"/>
        <w:jc w:val="right"/>
      </w:pPr>
      <w:r>
        <w:rPr>
          <w:rFonts w:ascii="Arial" w:hAnsi="Arial"/>
          <w:b/>
          <w:sz w:val="24"/>
          <w:rtl w:val="1"/>
        </w:rPr>
        <w:t>נקודות בקוד שכדאי להצביע עליהן:</w:t>
      </w:r>
    </w:p>
    <w:p>
      <w:pPr>
        <w:bidi/>
        <w:spacing w:before="40" w:after="40" w:line="240" w:lineRule="auto"/>
        <w:jc w:val="right"/>
      </w:pPr>
      <w:r>
        <w:rPr>
          <w:rFonts w:ascii="Arial" w:hAnsi="Arial"/>
          <w:b w:val="0"/>
          <w:i w:val="0"/>
          <w:sz w:val="22"/>
          <w:rtl w:val="1"/>
        </w:rPr>
        <w:t>• שורות 48-53: send_message</w:t>
      </w:r>
    </w:p>
    <w:p>
      <w:pPr>
        <w:bidi/>
        <w:spacing w:before="40" w:after="40" w:line="240" w:lineRule="auto"/>
        <w:jc w:val="right"/>
      </w:pPr>
      <w:r>
        <w:rPr>
          <w:rFonts w:ascii="Arial" w:hAnsi="Arial"/>
          <w:b w:val="0"/>
          <w:i w:val="0"/>
          <w:sz w:val="22"/>
          <w:rtl w:val="1"/>
        </w:rPr>
        <w:t>• שורות 56-79: _LineReader עם buffer</w:t>
      </w:r>
    </w:p>
    <w:p>
      <w:pPr>
        <w:bidi/>
        <w:spacing w:before="40" w:after="40" w:line="240" w:lineRule="auto"/>
        <w:jc w:val="right"/>
      </w:pPr>
      <w:r>
        <w:rPr>
          <w:rFonts w:ascii="Arial" w:hAnsi="Arial"/>
          <w:b w:val="0"/>
          <w:i w:val="0"/>
          <w:sz w:val="22"/>
          <w:rtl w:val="1"/>
        </w:rPr>
        <w:t>• שורה 73: chunk ריק = peer ניתק</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"מה קורה אם מגיע חצי הודעה ב-recv?" — ה-buffer שלנו ממשיך לקבל עד שיש לנו \n. אז אנחנו חוסמים על recv עד שהקטע הבא מגיע.</w:t>
      </w:r>
    </w:p>
    <w:p>
      <w:pPr>
        <w:pStyle w:val="Heading2"/>
        <w:bidi/>
        <w:spacing w:before="200" w:after="160"/>
        <w:jc w:val="right"/>
      </w:pPr>
      <w:r>
        <w:rPr>
          <w:rFonts w:ascii="Arial" w:hAnsi="Arial"/>
          <w:b/>
          <w:color w:val="1F6FEB"/>
          <w:sz w:val="34"/>
          <w:rtl w:val="1"/>
        </w:rPr>
        <w:t>שקופית 10: הצפנת סיסמאות — bcrypt</w:t>
      </w:r>
    </w:p>
    <w:p>
      <w:pPr>
        <w:bidi/>
        <w:spacing w:before="40" w:after="80"/>
        <w:jc w:val="right"/>
      </w:pPr>
      <w:r>
        <w:rPr>
          <w:rFonts w:ascii="Arial" w:hAnsi="Arial"/>
          <w:b/>
          <w:sz w:val="24"/>
          <w:rtl w:val="1"/>
        </w:rPr>
        <w:t xml:space="preserve">רעיון מרכזי: </w:t>
      </w:r>
      <w:r>
        <w:rPr>
          <w:rFonts w:ascii="Arial" w:hAnsi="Arial"/>
          <w:b w:val="0"/>
          <w:sz w:val="24"/>
          <w:rtl w:val="1"/>
        </w:rPr>
        <w:t>השקופית הכי חשובה לדרישת ההצפנה.</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"הדרישה הייתה להצפין את הסיסמאות אבל לא את התקשורת. השתמשתי ב-bcrypt — סטנדרט תעשייתי. שתי פונקציות בלבד: hash_password מקבל סיסמה גלויה ומחזיר hash מוכן לשמירה. verify_password מקבל סיסמה ו-hash, מחזיר True/False אם הם תואמים."</w:t>
      </w:r>
    </w:p>
    <w:p>
      <w:pPr>
        <w:bidi/>
        <w:spacing w:before="40" w:after="80"/>
        <w:jc w:val="right"/>
      </w:pPr>
      <w:r>
        <w:rPr>
          <w:rFonts w:ascii="Arial" w:hAnsi="Arial"/>
          <w:b/>
          <w:sz w:val="24"/>
          <w:rtl w:val="1"/>
        </w:rPr>
        <w:t>נקודות בקוד שכדאי להצביע עליהן:</w:t>
      </w:r>
    </w:p>
    <w:p>
      <w:pPr>
        <w:bidi/>
        <w:spacing w:before="40" w:after="40" w:line="240" w:lineRule="auto"/>
        <w:jc w:val="right"/>
      </w:pPr>
      <w:r>
        <w:rPr>
          <w:rFonts w:ascii="Arial" w:hAnsi="Arial"/>
          <w:b w:val="0"/>
          <w:i w:val="0"/>
          <w:sz w:val="22"/>
          <w:rtl w:val="1"/>
        </w:rPr>
        <w:t>• bcrypt.gensalt() — salt אקראי בכל פעם</w:t>
      </w:r>
    </w:p>
    <w:p>
      <w:pPr>
        <w:bidi/>
        <w:spacing w:before="40" w:after="40" w:line="240" w:lineRule="auto"/>
        <w:jc w:val="right"/>
      </w:pPr>
      <w:r>
        <w:rPr>
          <w:rFonts w:ascii="Arial" w:hAnsi="Arial"/>
          <w:b w:val="0"/>
          <w:i w:val="0"/>
          <w:sz w:val="22"/>
          <w:rtl w:val="1"/>
        </w:rPr>
        <w:t>• bcrypt.checkpw — השוואה בזמן קבוע (מונע timing attacks)</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"למה bcrypt ולא MD5 או SHA-256?" — bcrypt איטי בכוונה, מה שהופך תקיפת brute-force לבלתי מעשית. בנוסף הוא מכיל salt מובנה.</w:t>
      </w:r>
    </w:p>
    <w:p>
      <w:pPr>
        <w:pStyle w:val="Heading2"/>
        <w:bidi/>
        <w:spacing w:before="200" w:after="160"/>
        <w:jc w:val="right"/>
      </w:pPr>
      <w:r>
        <w:rPr>
          <w:rFonts w:ascii="Arial" w:hAnsi="Arial"/>
          <w:b/>
          <w:color w:val="1F6FEB"/>
          <w:sz w:val="34"/>
          <w:rtl w:val="1"/>
        </w:rPr>
        <w:t>שקופית 11: UserStore — שמירה לדיסק</w:t>
      </w:r>
    </w:p>
    <w:p>
      <w:pPr>
        <w:bidi/>
        <w:spacing w:before="40" w:after="80"/>
        <w:jc w:val="right"/>
      </w:pPr>
      <w:r>
        <w:rPr>
          <w:rFonts w:ascii="Arial" w:hAnsi="Arial"/>
          <w:b/>
          <w:sz w:val="24"/>
          <w:rtl w:val="1"/>
        </w:rPr>
        <w:t xml:space="preserve">רעיון מרכזי: </w:t>
      </w:r>
      <w:r>
        <w:rPr>
          <w:rFonts w:ascii="Arial" w:hAnsi="Arial"/>
          <w:b w:val="0"/>
          <w:sz w:val="24"/>
          <w:rtl w:val="1"/>
        </w:rPr>
        <w:t>מראים את לוגיקת הרישום, הוולידציה, והנעילה.</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"כל פעולה שמשנה את ה-store נעולה ב-threading.Lock כי כמה לקוחות יכולים להירשם בו זמנית. הכתיבה לדיסק היא אטומית — כותבים לקובץ זמני ואז עושים os.replace, כך אם המחשב נופל באמצע, או שיש את הקובץ הישן או את החדש, אבל לא חצי."</w:t>
      </w:r>
    </w:p>
    <w:p>
      <w:pPr>
        <w:bidi/>
        <w:spacing w:before="40" w:after="80"/>
        <w:jc w:val="right"/>
      </w:pPr>
      <w:r>
        <w:rPr>
          <w:rFonts w:ascii="Arial" w:hAnsi="Arial"/>
          <w:b/>
          <w:sz w:val="24"/>
          <w:rtl w:val="1"/>
        </w:rPr>
        <w:t>נקודות בקוד שכדאי להצביע עליהן:</w:t>
      </w:r>
    </w:p>
    <w:p>
      <w:pPr>
        <w:bidi/>
        <w:spacing w:before="40" w:after="40" w:line="240" w:lineRule="auto"/>
        <w:jc w:val="right"/>
      </w:pPr>
      <w:r>
        <w:rPr>
          <w:rFonts w:ascii="Arial" w:hAnsi="Arial"/>
          <w:b w:val="0"/>
          <w:i w:val="0"/>
          <w:sz w:val="22"/>
          <w:rtl w:val="1"/>
        </w:rPr>
        <w:t>• ולידציית username: 3-32 chars [A-Za-z0-9_-]</w:t>
      </w:r>
    </w:p>
    <w:p>
      <w:pPr>
        <w:bidi/>
        <w:spacing w:before="40" w:after="40" w:line="240" w:lineRule="auto"/>
        <w:jc w:val="right"/>
      </w:pPr>
      <w:r>
        <w:rPr>
          <w:rFonts w:ascii="Arial" w:hAnsi="Arial"/>
          <w:b w:val="0"/>
          <w:i w:val="0"/>
          <w:sz w:val="22"/>
          <w:rtl w:val="1"/>
        </w:rPr>
        <w:t>• ולידציית password: 8 תווים מינימום</w:t>
      </w:r>
    </w:p>
    <w:p>
      <w:pPr>
        <w:bidi/>
        <w:spacing w:before="40" w:after="40" w:line="240" w:lineRule="auto"/>
        <w:jc w:val="right"/>
      </w:pPr>
      <w:r>
        <w:rPr>
          <w:rFonts w:ascii="Arial" w:hAnsi="Arial"/>
          <w:b w:val="0"/>
          <w:i w:val="0"/>
          <w:sz w:val="22"/>
          <w:rtl w:val="1"/>
        </w:rPr>
        <w:t>• _persist_locked: NamedTemporaryFile + os.replace</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"מה קורה אם שני משתמשים נרשמים בו זמנית עם אותו שם?" — הראשון תופס את ה-lock, רושם בהצלחה, מציג DuplicateUserError לשני.</w:t>
      </w:r>
    </w:p>
    <w:p>
      <w:pPr>
        <w:pStyle w:val="Heading2"/>
        <w:bidi/>
        <w:spacing w:before="200" w:after="160"/>
        <w:jc w:val="right"/>
      </w:pPr>
      <w:r>
        <w:rPr>
          <w:rFonts w:ascii="Arial" w:hAnsi="Arial"/>
          <w:b/>
          <w:color w:val="1F6FEB"/>
          <w:sz w:val="34"/>
          <w:rtl w:val="1"/>
        </w:rPr>
        <w:t>שקופית 12: הוכחה שאין סיסמה גלויה בדיסק</w:t>
      </w:r>
    </w:p>
    <w:p>
      <w:pPr>
        <w:bidi/>
        <w:spacing w:before="40" w:after="80"/>
        <w:jc w:val="right"/>
      </w:pPr>
      <w:r>
        <w:rPr>
          <w:rFonts w:ascii="Arial" w:hAnsi="Arial"/>
          <w:b/>
          <w:sz w:val="24"/>
          <w:rtl w:val="1"/>
        </w:rPr>
        <w:t xml:space="preserve">רעיון מרכזי: </w:t>
      </w:r>
      <w:r>
        <w:rPr>
          <w:rFonts w:ascii="Arial" w:hAnsi="Arial"/>
          <w:b w:val="0"/>
          <w:sz w:val="24"/>
          <w:rtl w:val="1"/>
        </w:rPr>
        <w:t>השקופית להדגמה מול הבוחן.</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"אחרי שמשתמש נרשם אני יכול לפתוח את data/users.json. כפי שתראו יש שם רק password_hash בפורמט bcrypt — שמתחיל ב-$2b$12$. הסיסמה המקורית לעולם לא נשמרת."</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"איך אני יודע ש-$2b$12$XYZ זה באמת hash ולא הסיסמה?" — אפשר להריץ Select-String לחפש את הסיסמה המקורית בקובץ — והוא לא ימצא.</w:t>
      </w:r>
    </w:p>
    <w:p>
      <w:pPr>
        <w:pStyle w:val="Heading2"/>
        <w:bidi/>
        <w:spacing w:before="200" w:after="160"/>
        <w:jc w:val="right"/>
      </w:pPr>
      <w:r>
        <w:rPr>
          <w:rFonts w:ascii="Arial" w:hAnsi="Arial"/>
          <w:b/>
          <w:color w:val="1F6FEB"/>
          <w:sz w:val="34"/>
          <w:rtl w:val="1"/>
        </w:rPr>
        <w:t>שקופית 13: השרת — לולאת קבלת חיבורים</w:t>
      </w:r>
    </w:p>
    <w:p>
      <w:pPr>
        <w:bidi/>
        <w:spacing w:before="40" w:after="80"/>
        <w:jc w:val="right"/>
      </w:pPr>
      <w:r>
        <w:rPr>
          <w:rFonts w:ascii="Arial" w:hAnsi="Arial"/>
          <w:b/>
          <w:sz w:val="24"/>
          <w:rtl w:val="1"/>
        </w:rPr>
        <w:t xml:space="preserve">רעיון מרכזי: </w:t>
      </w:r>
      <w:r>
        <w:rPr>
          <w:rFonts w:ascii="Arial" w:hAnsi="Arial"/>
          <w:b w:val="0"/>
          <w:sz w:val="24"/>
          <w:rtl w:val="1"/>
        </w:rPr>
        <w:t>מסבירים איך השרת מקבל לקוחות חדשים.</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"ChessServer.start פותח סוקט מאזין על port 5050 ומריץ ברקע thread שמחכה לחיבורים. כשמגיע חיבור חדש — accept מחזיר סוקט ייעודי לאותו לקוח, יוצרים אובייקט Session, ומפעילים אותו ב-thread נפרד. ככה כל לקוח עצמאי לחלוטין."</w:t>
      </w:r>
    </w:p>
    <w:p>
      <w:pPr>
        <w:bidi/>
        <w:spacing w:before="40" w:after="80"/>
        <w:jc w:val="right"/>
      </w:pPr>
      <w:r>
        <w:rPr>
          <w:rFonts w:ascii="Arial" w:hAnsi="Arial"/>
          <w:b/>
          <w:sz w:val="24"/>
          <w:rtl w:val="1"/>
        </w:rPr>
        <w:t>נקודות בקוד שכדאי להצביע עליהן:</w:t>
      </w:r>
    </w:p>
    <w:p>
      <w:pPr>
        <w:bidi/>
        <w:spacing w:before="40" w:after="40" w:line="240" w:lineRule="auto"/>
        <w:jc w:val="right"/>
      </w:pPr>
      <w:r>
        <w:rPr>
          <w:rFonts w:ascii="Arial" w:hAnsi="Arial"/>
          <w:b w:val="0"/>
          <w:i w:val="0"/>
          <w:sz w:val="22"/>
          <w:rtl w:val="1"/>
        </w:rPr>
        <w:t>• SO_REUSEADDR — מאפשר reset של השרת בלי לחכות ל-TIME_WAIT</w:t>
      </w:r>
    </w:p>
    <w:p>
      <w:pPr>
        <w:bidi/>
        <w:spacing w:before="40" w:after="40" w:line="240" w:lineRule="auto"/>
        <w:jc w:val="right"/>
      </w:pPr>
      <w:r>
        <w:rPr>
          <w:rFonts w:ascii="Arial" w:hAnsi="Arial"/>
          <w:b w:val="0"/>
          <w:i w:val="0"/>
          <w:sz w:val="22"/>
          <w:rtl w:val="1"/>
        </w:rPr>
        <w:t>• daemon=True — ה-threads מתות אוטומטית כשהתוכנית הראשית נסגרת</w:t>
      </w:r>
    </w:p>
    <w:p>
      <w:pPr>
        <w:bidi/>
        <w:spacing w:before="40" w:after="40" w:line="240" w:lineRule="auto"/>
        <w:jc w:val="right"/>
      </w:pPr>
      <w:r>
        <w:rPr>
          <w:rFonts w:ascii="Arial" w:hAnsi="Arial"/>
          <w:b w:val="0"/>
          <w:i w:val="0"/>
          <w:sz w:val="22"/>
          <w:rtl w:val="1"/>
        </w:rPr>
        <w:t>• max_clients — הגבלה רכה למניעת התקפת DoS</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"מה קורה אם 50 לקוחות מתחברים בו זמנית?" — listen(max_clients) מקבל את הראשונים, השאר מקבלים ServerFullError.</w:t>
      </w:r>
    </w:p>
    <w:p>
      <w:pPr>
        <w:pStyle w:val="Heading2"/>
        <w:bidi/>
        <w:spacing w:before="200" w:after="160"/>
        <w:jc w:val="right"/>
      </w:pPr>
      <w:r>
        <w:rPr>
          <w:rFonts w:ascii="Arial" w:hAnsi="Arial"/>
          <w:b/>
          <w:color w:val="1F6FEB"/>
          <w:sz w:val="34"/>
          <w:rtl w:val="1"/>
        </w:rPr>
        <w:t>שקופית 14: Session — מכונת המצבים</w:t>
      </w:r>
    </w:p>
    <w:p>
      <w:pPr>
        <w:bidi/>
        <w:spacing w:before="40" w:after="80"/>
        <w:jc w:val="right"/>
      </w:pPr>
      <w:r>
        <w:rPr>
          <w:rFonts w:ascii="Arial" w:hAnsi="Arial"/>
          <w:b/>
          <w:sz w:val="24"/>
          <w:rtl w:val="1"/>
        </w:rPr>
        <w:t xml:space="preserve">רעיון מרכזי: </w:t>
      </w:r>
      <w:r>
        <w:rPr>
          <w:rFonts w:ascii="Arial" w:hAnsi="Arial"/>
          <w:b w:val="0"/>
          <w:sz w:val="24"/>
          <w:rtl w:val="1"/>
        </w:rPr>
        <w:t>מסבירים את ארבעת המצבים והמעברים ביניהם.</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"כל חיבור מתחיל במצב ANONYMOUS. אחרי register/login עובר ל-AUTHENTICATED. משם או IN_LOBBY (מחכה ליריב) או ישר IN_GAME (נגד AI). השרת בודק לפני כל פקודה שהיא חוקית במצב הנוכחי, ואם לא — זורק BadStateError."</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"למה צריך state machine?" — כדי למנוע פעולות לא חוקיות, למשל לקוח לא רשום שמנסה לזוז במשחק שלא קיים.</w:t>
      </w:r>
    </w:p>
    <w:p>
      <w:pPr>
        <w:pStyle w:val="Heading2"/>
        <w:bidi/>
        <w:spacing w:before="200" w:after="160"/>
        <w:jc w:val="right"/>
      </w:pPr>
      <w:r>
        <w:rPr>
          <w:rFonts w:ascii="Arial" w:hAnsi="Arial"/>
          <w:b/>
          <w:color w:val="1F6FEB"/>
          <w:sz w:val="34"/>
          <w:rtl w:val="1"/>
        </w:rPr>
        <w:t>שקופית 15: לולאת ה-dispatch של Session</w:t>
      </w:r>
    </w:p>
    <w:p>
      <w:pPr>
        <w:bidi/>
        <w:spacing w:before="40" w:after="80"/>
        <w:jc w:val="right"/>
      </w:pPr>
      <w:r>
        <w:rPr>
          <w:rFonts w:ascii="Arial" w:hAnsi="Arial"/>
          <w:b/>
          <w:sz w:val="24"/>
          <w:rtl w:val="1"/>
        </w:rPr>
        <w:t xml:space="preserve">רעיון מרכזי: </w:t>
      </w:r>
      <w:r>
        <w:rPr>
          <w:rFonts w:ascii="Arial" w:hAnsi="Arial"/>
          <w:b w:val="0"/>
          <w:sz w:val="24"/>
          <w:rtl w:val="1"/>
        </w:rPr>
        <w:t>מסבירים איך הודעות מנותבות ל-handlers.</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"Session.run קורא הודעה אחר הודעה. הוא קורא ל-_dispatch שלוקח את ה-type ומחפש לפי שם שיטה: handle_register, handle_login, handle_move. אם יש שגיאת domain — נתפסת אוטומטית ונשלחת ללקוח כ-error message מסודרת."</w:t>
      </w:r>
    </w:p>
    <w:p>
      <w:pPr>
        <w:bidi/>
        <w:spacing w:before="40" w:after="80"/>
        <w:jc w:val="right"/>
      </w:pPr>
      <w:r>
        <w:rPr>
          <w:rFonts w:ascii="Arial" w:hAnsi="Arial"/>
          <w:b/>
          <w:sz w:val="24"/>
          <w:rtl w:val="1"/>
        </w:rPr>
        <w:t>נקודות בקוד שכדאי להצביע עליהן:</w:t>
      </w:r>
    </w:p>
    <w:p>
      <w:pPr>
        <w:bidi/>
        <w:spacing w:before="40" w:after="40" w:line="240" w:lineRule="auto"/>
        <w:jc w:val="right"/>
      </w:pPr>
      <w:r>
        <w:rPr>
          <w:rFonts w:ascii="Arial" w:hAnsi="Arial"/>
          <w:b w:val="0"/>
          <w:i w:val="0"/>
          <w:sz w:val="22"/>
          <w:rtl w:val="1"/>
        </w:rPr>
        <w:t>• getattr(self, f"handle_{kind}", None) — דרך אלגנטית להוסיף handlers</w:t>
      </w:r>
    </w:p>
    <w:p>
      <w:pPr>
        <w:bidi/>
        <w:spacing w:before="40" w:after="40" w:line="240" w:lineRule="auto"/>
        <w:jc w:val="right"/>
      </w:pPr>
      <w:r>
        <w:rPr>
          <w:rFonts w:ascii="Arial" w:hAnsi="Arial"/>
          <w:b w:val="0"/>
          <w:i w:val="0"/>
          <w:sz w:val="22"/>
          <w:rtl w:val="1"/>
        </w:rPr>
        <w:t>• SecureChessError — כל השגיאות שלי יורשות מבסיס משותף עם code</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"מה אם הלקוח שולח type שלא מוכר?" — handler יוחזר None ונזרק BadStateError עם הודעה מתאימה.</w:t>
      </w:r>
    </w:p>
    <w:p>
      <w:pPr>
        <w:pStyle w:val="Heading2"/>
        <w:bidi/>
        <w:spacing w:before="200" w:after="160"/>
        <w:jc w:val="right"/>
      </w:pPr>
      <w:r>
        <w:rPr>
          <w:rFonts w:ascii="Arial" w:hAnsi="Arial"/>
          <w:b/>
          <w:color w:val="1F6FEB"/>
          <w:sz w:val="34"/>
          <w:rtl w:val="1"/>
        </w:rPr>
        <w:t>שקופית 16: הלובי</w:t>
      </w:r>
    </w:p>
    <w:p>
      <w:pPr>
        <w:bidi/>
        <w:spacing w:before="40" w:after="80"/>
        <w:jc w:val="right"/>
      </w:pPr>
      <w:r>
        <w:rPr>
          <w:rFonts w:ascii="Arial" w:hAnsi="Arial"/>
          <w:b/>
          <w:sz w:val="24"/>
          <w:rtl w:val="1"/>
        </w:rPr>
        <w:t xml:space="preserve">רעיון מרכזי: </w:t>
      </w:r>
      <w:r>
        <w:rPr>
          <w:rFonts w:ascii="Arial" w:hAnsi="Arial"/>
          <w:b w:val="0"/>
          <w:sz w:val="24"/>
          <w:rtl w:val="1"/>
        </w:rPr>
        <w:t>תור FIFO פשוט שמצמיד שני שחקנים.</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"Lobby זאת רשימה פשוטה תחת lock. כשלקוח שולח play_human — enqueue מוסיף אותו לרשימה. אם יש שניים בתור, יוצא הזוג הראשון ונפתח להם משחק חדש דרך GameRegistry."</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"איך אתה מתמודד עם שחקן שמתנתק בזמן שהוא ממתין?" — _on_disconnect ב-Session קורא ל-Lobby.remove.</w:t>
      </w:r>
    </w:p>
    <w:p>
      <w:pPr>
        <w:pStyle w:val="Heading2"/>
        <w:bidi/>
        <w:spacing w:before="200" w:after="160"/>
        <w:jc w:val="right"/>
      </w:pPr>
      <w:r>
        <w:rPr>
          <w:rFonts w:ascii="Arial" w:hAnsi="Arial"/>
          <w:b/>
          <w:color w:val="1F6FEB"/>
          <w:sz w:val="34"/>
          <w:rtl w:val="1"/>
        </w:rPr>
        <w:t>שקופית 17: GameRegistry — שידור מצב המשחק</w:t>
      </w:r>
    </w:p>
    <w:p>
      <w:pPr>
        <w:bidi/>
        <w:spacing w:before="40" w:after="80"/>
        <w:jc w:val="right"/>
      </w:pPr>
      <w:r>
        <w:rPr>
          <w:rFonts w:ascii="Arial" w:hAnsi="Arial"/>
          <w:b/>
          <w:sz w:val="24"/>
          <w:rtl w:val="1"/>
        </w:rPr>
        <w:t xml:space="preserve">רעיון מרכזי: </w:t>
      </w:r>
      <w:r>
        <w:rPr>
          <w:rFonts w:ascii="Arial" w:hAnsi="Arial"/>
          <w:b w:val="0"/>
          <w:sz w:val="24"/>
          <w:rtl w:val="1"/>
        </w:rPr>
        <w:t>מסבירים איך שני השחקנים מקבלים עדכון בו זמנית.</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"אחרי כל מהלך מוצלח, broadcast_state בונה הודעת game_state אחת ושולח אותה לשני השחקנים. הלוח מועבר בפורמט FEN — הסטנדרט של עולם השחמט לייצוג מצב לוח."</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"מה זה FEN?" — Forsyth-Edwards Notation, ייצוג טקסטואלי קומפקטי של מצב הלוח. הלקוח קורא ומצייר ממנו את הלוח.</w:t>
      </w:r>
    </w:p>
    <w:p>
      <w:pPr>
        <w:pStyle w:val="Heading2"/>
        <w:bidi/>
        <w:spacing w:before="200" w:after="160"/>
        <w:jc w:val="right"/>
      </w:pPr>
      <w:r>
        <w:rPr>
          <w:rFonts w:ascii="Arial" w:hAnsi="Arial"/>
          <w:b/>
          <w:color w:val="1F6FEB"/>
          <w:sz w:val="34"/>
          <w:rtl w:val="1"/>
        </w:rPr>
        <w:t>שקופית 18: זרימת מהלך — מקצה לקצה</w:t>
      </w:r>
    </w:p>
    <w:p>
      <w:pPr>
        <w:bidi/>
        <w:spacing w:before="40" w:after="80"/>
        <w:jc w:val="right"/>
      </w:pPr>
      <w:r>
        <w:rPr>
          <w:rFonts w:ascii="Arial" w:hAnsi="Arial"/>
          <w:b/>
          <w:sz w:val="24"/>
          <w:rtl w:val="1"/>
        </w:rPr>
        <w:t xml:space="preserve">רעיון מרכזי: </w:t>
      </w:r>
      <w:r>
        <w:rPr>
          <w:rFonts w:ascii="Arial" w:hAnsi="Arial"/>
          <w:b w:val="0"/>
          <w:sz w:val="24"/>
          <w:rtl w:val="1"/>
        </w:rPr>
        <w:t>השקופית מסבירה את ה-flow המרכזי במשחק.</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"כשהלקוח שולח move, handle_move עושה: 1. בודק שאני באמצע משחק, 2. ממיר את ה-UCI לאובייקט Move, 3. submit_move ב-Game בודק שזה התור שלי, 4. Board.apply בודק חוקיות מלאה ומבצע, 5. אם נגמר משחק — שולחים game_ended, אחרת broadcast_state."</w:t>
      </w:r>
    </w:p>
    <w:p>
      <w:pPr>
        <w:bidi/>
        <w:spacing w:before="40" w:after="80"/>
        <w:jc w:val="right"/>
      </w:pPr>
      <w:r>
        <w:rPr>
          <w:rFonts w:ascii="Arial" w:hAnsi="Arial"/>
          <w:b/>
          <w:sz w:val="24"/>
          <w:rtl w:val="1"/>
        </w:rPr>
        <w:t>נקודות בקוד שכדאי להצביע עליהן:</w:t>
      </w:r>
    </w:p>
    <w:p>
      <w:pPr>
        <w:bidi/>
        <w:spacing w:before="40" w:after="40" w:line="240" w:lineRule="auto"/>
        <w:jc w:val="right"/>
      </w:pPr>
      <w:r>
        <w:rPr>
          <w:rFonts w:ascii="Arial" w:hAnsi="Arial"/>
          <w:b w:val="0"/>
          <w:i w:val="0"/>
          <w:sz w:val="22"/>
          <w:rtl w:val="1"/>
        </w:rPr>
        <w:t>• Move.parse — מפענח 'e2e4' לאובייקט</w:t>
      </w:r>
    </w:p>
    <w:p>
      <w:pPr>
        <w:bidi/>
        <w:spacing w:before="40" w:after="40" w:line="240" w:lineRule="auto"/>
        <w:jc w:val="right"/>
      </w:pPr>
      <w:r>
        <w:rPr>
          <w:rFonts w:ascii="Arial" w:hAnsi="Arial"/>
          <w:b w:val="0"/>
          <w:i w:val="0"/>
          <w:sz w:val="22"/>
          <w:rtl w:val="1"/>
        </w:rPr>
        <w:t>• Board.apply — המקום היחיד שמשנה לוח</w:t>
      </w:r>
    </w:p>
    <w:p>
      <w:pPr>
        <w:bidi/>
        <w:spacing w:before="40" w:after="40" w:line="240" w:lineRule="auto"/>
        <w:jc w:val="right"/>
      </w:pPr>
      <w:r>
        <w:rPr>
          <w:rFonts w:ascii="Arial" w:hAnsi="Arial"/>
          <w:b w:val="0"/>
          <w:i w:val="0"/>
          <w:sz w:val="22"/>
          <w:rtl w:val="1"/>
        </w:rPr>
        <w:t>• isinstance(next_session, AISession) — מפעיל את ה-AI אוטומטית</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"איפה החוקיות נאכפת?" — רק ב-Board.apply. הלקוח לא בודק כלום.</w:t>
      </w:r>
    </w:p>
    <w:p>
      <w:pPr>
        <w:pStyle w:val="Heading2"/>
        <w:bidi/>
        <w:spacing w:before="200" w:after="160"/>
        <w:jc w:val="right"/>
      </w:pPr>
      <w:r>
        <w:rPr>
          <w:rFonts w:ascii="Arial" w:hAnsi="Arial"/>
          <w:b/>
          <w:color w:val="1F6FEB"/>
          <w:sz w:val="34"/>
          <w:rtl w:val="1"/>
        </w:rPr>
        <w:t>שקופית 19: Game.submit_move — חוקיות מהלכים</w:t>
      </w:r>
    </w:p>
    <w:p>
      <w:pPr>
        <w:bidi/>
        <w:spacing w:before="40" w:after="80"/>
        <w:jc w:val="right"/>
      </w:pPr>
      <w:r>
        <w:rPr>
          <w:rFonts w:ascii="Arial" w:hAnsi="Arial"/>
          <w:b/>
          <w:sz w:val="24"/>
          <w:rtl w:val="1"/>
        </w:rPr>
        <w:t xml:space="preserve">רעיון מרכזי: </w:t>
      </w:r>
      <w:r>
        <w:rPr>
          <w:rFonts w:ascii="Arial" w:hAnsi="Arial"/>
          <w:b w:val="0"/>
          <w:sz w:val="24"/>
          <w:rtl w:val="1"/>
        </w:rPr>
        <w:t>מציגים את הקוד המרכזי שמטפל בכל המהלכים.</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"submit_move מבצע שלוש בדיקות בסדר: שהמשחק עוד לא נגמר, שזה התור שלי, שהמהלך חוקי. אם המהלך חוקי הלוח מתעדכן, ואז בודקים ארבעה תנאי סיום: שחמט, פט, חזרה שלוש פעמים, חוק 50 המהלכים."</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"מה זה threefold repetition?" — אם אותו מצב לוח חזר 3 פעמים במשחק — תיקו אוטומטי. נשמר ב-position_history של Board.</w:t>
      </w:r>
    </w:p>
    <w:p>
      <w:pPr>
        <w:pStyle w:val="Heading2"/>
        <w:bidi/>
        <w:spacing w:before="200" w:after="160"/>
        <w:jc w:val="right"/>
      </w:pPr>
      <w:r>
        <w:rPr>
          <w:rFonts w:ascii="Arial" w:hAnsi="Arial"/>
          <w:b/>
          <w:color w:val="1F6FEB"/>
          <w:sz w:val="34"/>
          <w:rtl w:val="1"/>
        </w:rPr>
        <w:t>שקופית 20: AI — alpha-beta minimax</w:t>
      </w:r>
    </w:p>
    <w:p>
      <w:pPr>
        <w:bidi/>
        <w:spacing w:before="40" w:after="80"/>
        <w:jc w:val="right"/>
      </w:pPr>
      <w:r>
        <w:rPr>
          <w:rFonts w:ascii="Arial" w:hAnsi="Arial"/>
          <w:b/>
          <w:sz w:val="24"/>
          <w:rtl w:val="1"/>
        </w:rPr>
        <w:t xml:space="preserve">רעיון מרכזי: </w:t>
      </w:r>
      <w:r>
        <w:rPr>
          <w:rFonts w:ascii="Arial" w:hAnsi="Arial"/>
          <w:b w:val="0"/>
          <w:sz w:val="24"/>
          <w:rtl w:val="1"/>
        </w:rPr>
        <w:t>מציגים את האלגוריתם המרכזי של ה-AI.</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"AIPlayer.choose_move מנסה את כל המהלכים החוקיים. לכל מהלך הוא קורא ל-negamax עם עומק קטן ב-1. negamax זה minimax אבל בצורה סימטרית — אותה פונקציה מנקודת מבט של הצד הנוכחי. אלפא-בטא חותך ענפים שלא יכולים לשפר את התוצאה."</w:t>
      </w:r>
    </w:p>
    <w:p>
      <w:pPr>
        <w:bidi/>
        <w:spacing w:before="40" w:after="80"/>
        <w:jc w:val="right"/>
      </w:pPr>
      <w:r>
        <w:rPr>
          <w:rFonts w:ascii="Arial" w:hAnsi="Arial"/>
          <w:b/>
          <w:sz w:val="24"/>
          <w:rtl w:val="1"/>
        </w:rPr>
        <w:t>נקודות בקוד שכדאי להצביע עליהן:</w:t>
      </w:r>
    </w:p>
    <w:p>
      <w:pPr>
        <w:bidi/>
        <w:spacing w:before="40" w:after="40" w:line="240" w:lineRule="auto"/>
        <w:jc w:val="right"/>
      </w:pPr>
      <w:r>
        <w:rPr>
          <w:rFonts w:ascii="Arial" w:hAnsi="Arial"/>
          <w:b w:val="0"/>
          <w:i w:val="0"/>
          <w:sz w:val="22"/>
          <w:rtl w:val="1"/>
        </w:rPr>
        <w:t>• _snapshot/_restore — בודקים מהלך ומחזירים את הלוח</w:t>
      </w:r>
    </w:p>
    <w:p>
      <w:pPr>
        <w:bidi/>
        <w:spacing w:before="40" w:after="40" w:line="240" w:lineRule="auto"/>
        <w:jc w:val="right"/>
      </w:pPr>
      <w:r>
        <w:rPr>
          <w:rFonts w:ascii="Arial" w:hAnsi="Arial"/>
          <w:b w:val="0"/>
          <w:i w:val="0"/>
          <w:sz w:val="22"/>
          <w:rtl w:val="1"/>
        </w:rPr>
        <w:t>• depth=3 — מסתכלים 3 מהלכים קדימה</w:t>
      </w:r>
    </w:p>
    <w:p>
      <w:pPr>
        <w:bidi/>
        <w:spacing w:before="40" w:after="40" w:line="240" w:lineRule="auto"/>
        <w:jc w:val="right"/>
      </w:pPr>
      <w:r>
        <w:rPr>
          <w:rFonts w:ascii="Arial" w:hAnsi="Arial"/>
          <w:b w:val="0"/>
          <w:i w:val="0"/>
          <w:sz w:val="22"/>
          <w:rtl w:val="1"/>
        </w:rPr>
        <w:t>• random.choice בין מהלכים שווי-ערך — שלא יהיה צפוי</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"כמה זמן לוקח חישוב מהלך?" — תלוי בעומק. בעומק 3, על המחשב שלי (לפי הקוד) זה כמה עשרות מילישניות במצב פתיחה, יותר במצב סבוך.</w:t>
      </w:r>
    </w:p>
    <w:p>
      <w:pPr>
        <w:pStyle w:val="Heading2"/>
        <w:bidi/>
        <w:spacing w:before="200" w:after="160"/>
        <w:jc w:val="right"/>
      </w:pPr>
      <w:r>
        <w:rPr>
          <w:rFonts w:ascii="Arial" w:hAnsi="Arial"/>
          <w:b/>
          <w:color w:val="1F6FEB"/>
          <w:sz w:val="34"/>
          <w:rtl w:val="1"/>
        </w:rPr>
        <w:t>שקופית 21: פונקציית הערכת מצב</w:t>
      </w:r>
    </w:p>
    <w:p>
      <w:pPr>
        <w:bidi/>
        <w:spacing w:before="40" w:after="80"/>
        <w:jc w:val="right"/>
      </w:pPr>
      <w:r>
        <w:rPr>
          <w:rFonts w:ascii="Arial" w:hAnsi="Arial"/>
          <w:b/>
          <w:sz w:val="24"/>
          <w:rtl w:val="1"/>
        </w:rPr>
        <w:t xml:space="preserve">רעיון מרכזי: </w:t>
      </w:r>
      <w:r>
        <w:rPr>
          <w:rFonts w:ascii="Arial" w:hAnsi="Arial"/>
          <w:b w:val="0"/>
          <w:sz w:val="24"/>
          <w:rtl w:val="1"/>
        </w:rPr>
        <w:t>מציגים את הפונקציה שמחזירה ציון למצב לוח.</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"evaluate סופר את החומר על הלוח: חיובי לבן, שלילי שחור. הערכים בסנטיפיון: רגלי 100, סוס/רץ 300, צריח 500, מלכה 900. המלך לא נספר כי שחמט מטופל בנפרד עם הציון CHECKMATE_SCORE."</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"אין הערכה של עמדה? מיקום הכלים?" — הדרישה היא שימוש ב-AI, לא מנוע ברמת Stockfish. למימוש פשוט material-only מספיק לנצח שחקן מתחיל.</w:t>
      </w:r>
    </w:p>
    <w:p>
      <w:pPr>
        <w:pStyle w:val="Heading2"/>
        <w:bidi/>
        <w:spacing w:before="200" w:after="160"/>
        <w:jc w:val="right"/>
      </w:pPr>
      <w:r>
        <w:rPr>
          <w:rFonts w:ascii="Arial" w:hAnsi="Arial"/>
          <w:b/>
          <w:color w:val="1F6FEB"/>
          <w:sz w:val="34"/>
          <w:rtl w:val="1"/>
        </w:rPr>
        <w:t>שקופית 22: שילוב ה-AI בפרוטוקול</w:t>
      </w:r>
    </w:p>
    <w:p>
      <w:pPr>
        <w:bidi/>
        <w:spacing w:before="40" w:after="80"/>
        <w:jc w:val="right"/>
      </w:pPr>
      <w:r>
        <w:rPr>
          <w:rFonts w:ascii="Arial" w:hAnsi="Arial"/>
          <w:b/>
          <w:sz w:val="24"/>
          <w:rtl w:val="1"/>
        </w:rPr>
        <w:t xml:space="preserve">רעיון מרכזי: </w:t>
      </w:r>
      <w:r>
        <w:rPr>
          <w:rFonts w:ascii="Arial" w:hAnsi="Arial"/>
          <w:b w:val="0"/>
          <w:sz w:val="24"/>
          <w:rtl w:val="1"/>
        </w:rPr>
        <w:t>מסבירים את הקסם של AISession.</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"AISession מחקה את הממשק של Session אמיתי — אותו send, אותו account, אותו state. לכן Game אפילו לא יודע שזה לא בן-אדם. כשבא תור ה-AI, registry.drive_ai מחשב מהלך וקורא ל-submit_move בדיוק כמו שלקוח אמיתי היה עושה."</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"זה לא duplication?" — להפך, זה duck typing. שתי המחלקות מקיימות חוזה זהה, כך שאפשר להחליף ביניהן.</w:t>
      </w:r>
    </w:p>
    <w:p>
      <w:pPr>
        <w:pStyle w:val="Heading2"/>
        <w:bidi/>
        <w:spacing w:before="200" w:after="160"/>
        <w:jc w:val="right"/>
      </w:pPr>
      <w:r>
        <w:rPr>
          <w:rFonts w:ascii="Arial" w:hAnsi="Arial"/>
          <w:b/>
          <w:color w:val="1F6FEB"/>
          <w:sz w:val="34"/>
          <w:rtl w:val="1"/>
        </w:rPr>
        <w:t>שקופית 23: בונוס — ריבוי משחקים במקביל</w:t>
      </w:r>
    </w:p>
    <w:p>
      <w:pPr>
        <w:bidi/>
        <w:spacing w:before="40" w:after="80"/>
        <w:jc w:val="right"/>
      </w:pPr>
      <w:r>
        <w:rPr>
          <w:rFonts w:ascii="Arial" w:hAnsi="Arial"/>
          <w:b/>
          <w:sz w:val="24"/>
          <w:rtl w:val="1"/>
        </w:rPr>
        <w:t xml:space="preserve">רעיון מרכזי: </w:t>
      </w:r>
      <w:r>
        <w:rPr>
          <w:rFonts w:ascii="Arial" w:hAnsi="Arial"/>
          <w:b w:val="0"/>
          <w:sz w:val="24"/>
          <w:rtl w:val="1"/>
        </w:rPr>
        <w:t>מסבירים איך השרת מטפל בכמה זוגות בו זמנית.</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"כל Session ב-thread משלו, כל GameRegistry פעולה תחת lock. אז שני זוגות יכולים לשחק ממש באותו רגע — כל אחד עם הלוח שלו, עדכוני state רק על המשחק שלהם. יש לי בדיקת אינטגרציה test_parallel_games.py שמוכיחה את זה."</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"מה אם שני messages מגיעים בו זמנית?" — כל Session מטפל ב-messages שלו לפי הסדר, כי TCP מבטיח סדר.</w:t>
      </w:r>
    </w:p>
    <w:p>
      <w:pPr>
        <w:pStyle w:val="Heading2"/>
        <w:bidi/>
        <w:spacing w:before="200" w:after="160"/>
        <w:jc w:val="right"/>
      </w:pPr>
      <w:r>
        <w:rPr>
          <w:rFonts w:ascii="Arial" w:hAnsi="Arial"/>
          <w:b/>
          <w:color w:val="1F6FEB"/>
          <w:sz w:val="34"/>
          <w:rtl w:val="1"/>
        </w:rPr>
        <w:t>שקופית 24: ממשק Tkinter GUI</w:t>
      </w:r>
    </w:p>
    <w:p>
      <w:pPr>
        <w:bidi/>
        <w:spacing w:before="40" w:after="80"/>
        <w:jc w:val="right"/>
      </w:pPr>
      <w:r>
        <w:rPr>
          <w:rFonts w:ascii="Arial" w:hAnsi="Arial"/>
          <w:b/>
          <w:sz w:val="24"/>
          <w:rtl w:val="1"/>
        </w:rPr>
        <w:t xml:space="preserve">רעיון מרכזי: </w:t>
      </w:r>
      <w:r>
        <w:rPr>
          <w:rFonts w:ascii="Arial" w:hAnsi="Arial"/>
          <w:b w:val="0"/>
          <w:sz w:val="24"/>
          <w:rtl w:val="1"/>
        </w:rPr>
        <w:t>מסבירים את הלקוח הגרפי.</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"Tkinter זה הספרייה הסטנדרטית של Python לממשק גרפי. שלושה מסכים בתוך אותו חלון: Login, Lobby, Game. הלוח עצמו מצויר על Canvas — 64 משבצות, כלים בסמלי Unicode. הקליק על משבצת מתורגם ל-UCI string ונשלח לשרת."</w:t>
      </w:r>
    </w:p>
    <w:p>
      <w:pPr>
        <w:bidi/>
        <w:spacing w:before="40" w:after="80"/>
        <w:jc w:val="right"/>
      </w:pPr>
      <w:r>
        <w:rPr>
          <w:rFonts w:ascii="Arial" w:hAnsi="Arial"/>
          <w:b/>
          <w:sz w:val="24"/>
          <w:rtl w:val="1"/>
        </w:rPr>
        <w:t>נקודות בקוד שכדאי להצביע עליהן:</w:t>
      </w:r>
    </w:p>
    <w:p>
      <w:pPr>
        <w:bidi/>
        <w:spacing w:before="40" w:after="40" w:line="240" w:lineRule="auto"/>
        <w:jc w:val="right"/>
      </w:pPr>
      <w:r>
        <w:rPr>
          <w:rFonts w:ascii="Arial" w:hAnsi="Arial"/>
          <w:b w:val="0"/>
          <w:i w:val="0"/>
          <w:sz w:val="22"/>
          <w:rtl w:val="1"/>
        </w:rPr>
        <w:t>• queue.Queue — thread של רשת דוחף, ה-UI שולף</w:t>
      </w:r>
    </w:p>
    <w:p>
      <w:pPr>
        <w:bidi/>
        <w:spacing w:before="40" w:after="40" w:line="240" w:lineRule="auto"/>
        <w:jc w:val="right"/>
      </w:pPr>
      <w:r>
        <w:rPr>
          <w:rFonts w:ascii="Arial" w:hAnsi="Arial"/>
          <w:b w:val="0"/>
          <w:i w:val="0"/>
          <w:sz w:val="22"/>
          <w:rtl w:val="1"/>
        </w:rPr>
        <w:t>• root.after(50, ...) — polling כל 50 מילישניות</w:t>
      </w:r>
    </w:p>
    <w:p>
      <w:pPr>
        <w:bidi/>
        <w:spacing w:before="40" w:after="40" w:line="240" w:lineRule="auto"/>
        <w:jc w:val="right"/>
      </w:pPr>
      <w:r>
        <w:rPr>
          <w:rFonts w:ascii="Arial" w:hAnsi="Arial"/>
          <w:b w:val="0"/>
          <w:i w:val="0"/>
          <w:sz w:val="22"/>
          <w:rtl w:val="1"/>
        </w:rPr>
        <w:t>• שום שינוי UI לא קורה מ-thread של הרשת</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"למה Tkinter ולא PyQt?" — Tkinter כלול ב-Python סטנדרטי, אין תלות חיצונית. גם Pygame אפשרי אבל הגזמה למשחק לוח.</w:t>
      </w:r>
    </w:p>
    <w:p>
      <w:pPr>
        <w:pStyle w:val="Heading2"/>
        <w:bidi/>
        <w:spacing w:before="200" w:after="160"/>
        <w:jc w:val="right"/>
      </w:pPr>
      <w:r>
        <w:rPr>
          <w:rFonts w:ascii="Arial" w:hAnsi="Arial"/>
          <w:b/>
          <w:color w:val="1F6FEB"/>
          <w:sz w:val="34"/>
          <w:rtl w:val="1"/>
        </w:rPr>
        <w:t>שקופית 25: ממשק CLI (טקסט)</w:t>
      </w:r>
    </w:p>
    <w:p>
      <w:pPr>
        <w:bidi/>
        <w:spacing w:before="40" w:after="80"/>
        <w:jc w:val="right"/>
      </w:pPr>
      <w:r>
        <w:rPr>
          <w:rFonts w:ascii="Arial" w:hAnsi="Arial"/>
          <w:b/>
          <w:sz w:val="24"/>
          <w:rtl w:val="1"/>
        </w:rPr>
        <w:t xml:space="preserve">רעיון מרכזי: </w:t>
      </w:r>
      <w:r>
        <w:rPr>
          <w:rFonts w:ascii="Arial" w:hAnsi="Arial"/>
          <w:b w:val="0"/>
          <w:sz w:val="24"/>
          <w:rtl w:val="1"/>
        </w:rPr>
        <w:t>מסבירים שיש גם ממשק טקסטואלי.</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"במקביל ל-GUI יש גם ממשק טקסט. שני הממשקים מדברים בדיוק את אותו פרוטוקול ולכן GUI יכול לשחק נגד CLI. ה-CLI הוא REPL — thread אחד קורא משרת ומדפיס, השני קורא מ-stdin ושולח."</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"לא יותר טוב רק GUI?" — ה-CLI שימושי לאוטומציה ולבדיקות (test_full_game.py מריץ סשנים כאלה).</w:t>
      </w:r>
    </w:p>
    <w:p>
      <w:pPr>
        <w:pStyle w:val="Heading2"/>
        <w:bidi/>
        <w:spacing w:before="200" w:after="160"/>
        <w:jc w:val="right"/>
      </w:pPr>
      <w:r>
        <w:rPr>
          <w:rFonts w:ascii="Arial" w:hAnsi="Arial"/>
          <w:b/>
          <w:color w:val="1F6FEB"/>
          <w:sz w:val="34"/>
          <w:rtl w:val="1"/>
        </w:rPr>
        <w:t>שקופית 26: היררכיית שגיאות</w:t>
      </w:r>
    </w:p>
    <w:p>
      <w:pPr>
        <w:bidi/>
        <w:spacing w:before="40" w:after="80"/>
        <w:jc w:val="right"/>
      </w:pPr>
      <w:r>
        <w:rPr>
          <w:rFonts w:ascii="Arial" w:hAnsi="Arial"/>
          <w:b/>
          <w:sz w:val="24"/>
          <w:rtl w:val="1"/>
        </w:rPr>
        <w:t xml:space="preserve">רעיון מרכזי: </w:t>
      </w:r>
      <w:r>
        <w:rPr>
          <w:rFonts w:ascii="Arial" w:hAnsi="Arial"/>
          <w:b w:val="0"/>
          <w:sz w:val="24"/>
          <w:rtl w:val="1"/>
        </w:rPr>
        <w:t>מציגים את ה-error handling.</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"כל שגיאה בפרויקט יורשת מ-SecureChessError. כל אחת מוגדרת עם code שמועבר ללקוח. ה-dispatcher תופס SecureChessError אחד וממיר אוטומטית להודעת error בפרוטוקול. ככה שגיאות מקצוע (לא חוקי, סיסמה חלשה) הופכות להודעות נקיות במקום stack trace."</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"איך לקוח יודע איזו שגיאה זאת?" — code הוא string זיהוי ("auth_failed", "illegal_move") שהלקוח יכול לבדוק תכנותית.</w:t>
      </w:r>
    </w:p>
    <w:p>
      <w:pPr>
        <w:pStyle w:val="Heading2"/>
        <w:bidi/>
        <w:spacing w:before="200" w:after="160"/>
        <w:jc w:val="right"/>
      </w:pPr>
      <w:r>
        <w:rPr>
          <w:rFonts w:ascii="Arial" w:hAnsi="Arial"/>
          <w:b/>
          <w:color w:val="1F6FEB"/>
          <w:sz w:val="34"/>
          <w:rtl w:val="1"/>
        </w:rPr>
        <w:t>שקופית 27: בדיקות אוטומטיות</w:t>
      </w:r>
    </w:p>
    <w:p>
      <w:pPr>
        <w:bidi/>
        <w:spacing w:before="40" w:after="80"/>
        <w:jc w:val="right"/>
      </w:pPr>
      <w:r>
        <w:rPr>
          <w:rFonts w:ascii="Arial" w:hAnsi="Arial"/>
          <w:b/>
          <w:sz w:val="24"/>
          <w:rtl w:val="1"/>
        </w:rPr>
        <w:t xml:space="preserve">רעיון מרכזי: </w:t>
      </w:r>
      <w:r>
        <w:rPr>
          <w:rFonts w:ascii="Arial" w:hAnsi="Arial"/>
          <w:b w:val="0"/>
          <w:sz w:val="24"/>
          <w:rtl w:val="1"/>
        </w:rPr>
        <w:t>סוקרים את חבילת הבדיקות.</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"60+ בדיקות, מחולקות לשתי קטגוריות. בדיקות יחידה (unit) — כל מחלקה ב-common נבדקת בנפרד. בדיקות אינטגרציה — מפעילות שרת אמיתי ומתחברות אליו דרך TCP אמיתי. שתי בדיקות חשובות במיוחד: test_parallel_games (בונוס המקבילות) ו-test_play_ai (בונוס ה-AI)."</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"מה אחוז הכיסוי?" — תגיד שאתה לא מדדת בדיוק אבל כל המחלקות ב-common מכוסות ושלוש הזרימות המרכזיות (register, full game, AI game) נבדקות באינטגרציה.</w:t>
      </w:r>
    </w:p>
    <w:p>
      <w:pPr>
        <w:pStyle w:val="Heading2"/>
        <w:bidi/>
        <w:spacing w:before="200" w:after="160"/>
        <w:jc w:val="right"/>
      </w:pPr>
      <w:r>
        <w:rPr>
          <w:rFonts w:ascii="Arial" w:hAnsi="Arial"/>
          <w:b/>
          <w:color w:val="1F6FEB"/>
          <w:sz w:val="34"/>
          <w:rtl w:val="1"/>
        </w:rPr>
        <w:t>שקופית 28: הדגמה חיה</w:t>
      </w:r>
    </w:p>
    <w:p>
      <w:pPr>
        <w:bidi/>
        <w:spacing w:before="40" w:after="80"/>
        <w:jc w:val="right"/>
      </w:pPr>
      <w:r>
        <w:rPr>
          <w:rFonts w:ascii="Arial" w:hAnsi="Arial"/>
          <w:b/>
          <w:sz w:val="24"/>
          <w:rtl w:val="1"/>
        </w:rPr>
        <w:t xml:space="preserve">רעיון מרכזי: </w:t>
      </w:r>
      <w:r>
        <w:rPr>
          <w:rFonts w:ascii="Arial" w:hAnsi="Arial"/>
          <w:b w:val="0"/>
          <w:sz w:val="24"/>
          <w:rtl w:val="1"/>
        </w:rPr>
        <w:t>מתחילים את ההדגמה. תסריט מפורט בחלק ג'.</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"כדי להראות שזה עובד באמת, אבצע הדגמה חיה: שרת + שני לקוחות, כמה מהלכים, אראה את הקובץ users.json עם ה-hashes, ואז אדגים גם AI ושני משחקים במקביל."</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ראה חלק ג'.</w:t>
      </w:r>
    </w:p>
    <w:p>
      <w:pPr>
        <w:pStyle w:val="Heading2"/>
        <w:bidi/>
        <w:spacing w:before="200" w:after="160"/>
        <w:jc w:val="right"/>
      </w:pPr>
      <w:r>
        <w:rPr>
          <w:rFonts w:ascii="Arial" w:hAnsi="Arial"/>
          <w:b/>
          <w:color w:val="1F6FEB"/>
          <w:sz w:val="34"/>
          <w:rtl w:val="1"/>
        </w:rPr>
        <w:t>שקופית 29: שאלות צפויות + תשובות</w:t>
      </w:r>
    </w:p>
    <w:p>
      <w:pPr>
        <w:bidi/>
        <w:spacing w:before="40" w:after="80"/>
        <w:jc w:val="right"/>
      </w:pPr>
      <w:r>
        <w:rPr>
          <w:rFonts w:ascii="Arial" w:hAnsi="Arial"/>
          <w:b/>
          <w:sz w:val="24"/>
          <w:rtl w:val="1"/>
        </w:rPr>
        <w:t xml:space="preserve">רעיון מרכזי: </w:t>
      </w:r>
      <w:r>
        <w:rPr>
          <w:rFonts w:ascii="Arial" w:hAnsi="Arial"/>
          <w:b w:val="0"/>
          <w:sz w:val="24"/>
          <w:rtl w:val="1"/>
        </w:rPr>
        <w:t>השקופית עצמה היא כיסוי מקדים לשאלות צפויות.</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"לפני שנסיים — הנה שש שאלות שכנראה תרצה לשאול, וכל תשובה כתובה. אעבור עליהן בקצרה לחיסכון בזמן."</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ראה חלק ד'.</w:t>
      </w:r>
    </w:p>
    <w:p>
      <w:pPr>
        <w:pStyle w:val="Heading2"/>
        <w:bidi/>
        <w:spacing w:before="200" w:after="160"/>
        <w:jc w:val="right"/>
      </w:pPr>
      <w:r>
        <w:rPr>
          <w:rFonts w:ascii="Arial" w:hAnsi="Arial"/>
          <w:b/>
          <w:color w:val="1F6FEB"/>
          <w:sz w:val="34"/>
          <w:rtl w:val="1"/>
        </w:rPr>
        <w:t>שקופית 30: סיכום</w:t>
      </w:r>
    </w:p>
    <w:p>
      <w:pPr>
        <w:bidi/>
        <w:spacing w:before="40" w:after="80"/>
        <w:jc w:val="right"/>
      </w:pPr>
      <w:r>
        <w:rPr>
          <w:rFonts w:ascii="Arial" w:hAnsi="Arial"/>
          <w:b/>
          <w:sz w:val="24"/>
          <w:rtl w:val="1"/>
        </w:rPr>
        <w:t xml:space="preserve">רעיון מרכזי: </w:t>
      </w:r>
      <w:r>
        <w:rPr>
          <w:rFonts w:ascii="Arial" w:hAnsi="Arial"/>
          <w:b w:val="0"/>
          <w:sz w:val="24"/>
          <w:rtl w:val="1"/>
        </w:rPr>
        <w:t>סוגרים את המצגת.</w:t>
      </w:r>
    </w:p>
    <w:p>
      <w:pPr>
        <w:bidi/>
        <w:spacing w:before="40" w:after="80"/>
        <w:jc w:val="right"/>
      </w:pPr>
      <w:r>
        <w:rPr>
          <w:rFonts w:ascii="Arial" w:hAnsi="Arial"/>
          <w:b/>
          <w:sz w:val="24"/>
          <w:rtl w:val="1"/>
        </w:rPr>
        <w:t xml:space="preserve">מה לומר (בערך): </w:t>
      </w:r>
    </w:p>
    <w:p>
      <w:pPr>
        <w:bidi/>
        <w:spacing w:before="40" w:after="120" w:line="240" w:lineRule="auto"/>
        <w:jc w:val="right"/>
      </w:pPr>
      <w:r>
        <w:rPr>
          <w:rFonts w:ascii="Arial" w:hAnsi="Arial"/>
          <w:b w:val="0"/>
          <w:i/>
          <w:sz w:val="24"/>
          <w:rtl w:val="1"/>
        </w:rPr>
        <w:t>"לסיכום: ארכיטקטורה נקייה, פרוטוקול JSON-Lines פשוט אבל עמיד, סיסמאות מוגנות ב-bcrypt, ריבוי משחקים תחת threading, ויריב AI. הכל מכוסה ב-60+ בדיקות. תודה — אשמח לשאלות."</w:t>
      </w:r>
    </w:p>
    <w:p>
      <w:pPr>
        <w:bidi/>
        <w:spacing w:before="80" w:after="80"/>
        <w:ind w:left="170" w:right="170"/>
        <w:jc w:val="right"/>
        <w:shd w:val="clear" w:color="auto" w:fill="EAF2FD"/>
        <w:pBdr>
          <w:right w:val="single" w:sz="18" w:space="4" w:color="1F6FEB"/>
          <w:top w:val="single" w:sz="4" w:space="4" w:color="1F6FEB"/>
          <w:bottom w:val="single" w:sz="4" w:space="4" w:color="1F6FEB"/>
          <w:left w:val="single" w:sz="4" w:space="4" w:color="1F6FEB"/>
        </w:pBdr>
      </w:pPr>
      <w:r>
        <w:rPr>
          <w:rFonts w:ascii="Arial" w:hAnsi="Arial"/>
          <w:b/>
          <w:sz w:val="22"/>
          <w:rtl w:val="1"/>
        </w:rPr>
        <w:t xml:space="preserve">שאלה צפויה: </w:t>
      </w:r>
      <w:r>
        <w:rPr>
          <w:rFonts w:ascii="Arial" w:hAnsi="Arial"/>
          <w:b w:val="0"/>
          <w:sz w:val="22"/>
          <w:rtl w:val="1"/>
        </w:rPr>
        <w:t>אין.</w:t>
      </w:r>
    </w:p>
    <w:p>
      <w:r>
        <w:br w:type="page"/>
      </w:r>
    </w:p>
    <w:p>
      <w:pPr>
        <w:pStyle w:val="Heading1"/>
        <w:bidi/>
        <w:spacing w:before="280" w:after="160"/>
        <w:jc w:val="right"/>
      </w:pPr>
      <w:r>
        <w:rPr>
          <w:rFonts w:ascii="Arial" w:hAnsi="Arial"/>
          <w:b/>
          <w:color w:val="0E4AA8"/>
          <w:sz w:val="44"/>
          <w:rtl w:val="1"/>
        </w:rPr>
        <w:t>חלק ג'  —  תסריט להדגמה החיה</w:t>
      </w:r>
    </w:p>
    <w:p>
      <w:pPr>
        <w:bidi/>
        <w:spacing w:before="40" w:after="80" w:line="240" w:lineRule="auto"/>
        <w:jc w:val="right"/>
      </w:pPr>
      <w:r>
        <w:rPr>
          <w:rFonts w:ascii="Arial" w:hAnsi="Arial"/>
          <w:b w:val="0"/>
          <w:i/>
          <w:sz w:val="24"/>
          <w:rtl w:val="1"/>
        </w:rPr>
        <w:t>ההדגמה היא הרגע הקריטי במצגת. תכין הכל מראש — אסור להתחיל לחפש קבצים מול הבוחן. הנה ההכנה והתסריט:</w:t>
      </w:r>
    </w:p>
    <w:p>
      <w:pPr>
        <w:pStyle w:val="Heading2"/>
        <w:bidi/>
        <w:spacing w:before="200" w:after="160"/>
        <w:jc w:val="right"/>
      </w:pPr>
      <w:r>
        <w:rPr>
          <w:rFonts w:ascii="Arial" w:hAnsi="Arial"/>
          <w:b/>
          <w:color w:val="1F6FEB"/>
          <w:sz w:val="34"/>
          <w:rtl w:val="1"/>
        </w:rPr>
        <w:t>הכנה לפני הבחינה</w:t>
      </w:r>
    </w:p>
    <w:p>
      <w:pPr>
        <w:bidi/>
        <w:spacing w:before="40" w:after="60" w:line="240" w:lineRule="auto"/>
        <w:jc w:val="right"/>
      </w:pPr>
      <w:r>
        <w:rPr>
          <w:rFonts w:ascii="Arial" w:hAnsi="Arial"/>
          <w:b w:val="0"/>
          <w:i w:val="0"/>
          <w:sz w:val="24"/>
          <w:rtl w:val="1"/>
        </w:rPr>
        <w:t>• פתח 4 חלונות PowerShell בתיקיית secure-chess עם ה-venv מופעל.</w:t>
      </w:r>
    </w:p>
    <w:p>
      <w:pPr>
        <w:bidi/>
        <w:spacing w:before="40" w:after="60" w:line="240" w:lineRule="auto"/>
        <w:jc w:val="right"/>
      </w:pPr>
      <w:r>
        <w:rPr>
          <w:rFonts w:ascii="Arial" w:hAnsi="Arial"/>
          <w:b w:val="0"/>
          <w:i w:val="0"/>
          <w:sz w:val="24"/>
          <w:rtl w:val="1"/>
        </w:rPr>
        <w:t>• ודא ש-port 5050 פנוי (אם תפוס — שנה ל-5051 בכל הפקודות).</w:t>
      </w:r>
    </w:p>
    <w:p>
      <w:pPr>
        <w:bidi/>
        <w:spacing w:before="40" w:after="60" w:line="240" w:lineRule="auto"/>
        <w:jc w:val="right"/>
      </w:pPr>
      <w:r>
        <w:rPr>
          <w:rFonts w:ascii="Arial" w:hAnsi="Arial"/>
          <w:b w:val="0"/>
          <w:i w:val="0"/>
          <w:sz w:val="24"/>
          <w:rtl w:val="1"/>
        </w:rPr>
        <w:t>• ודא ש-data/users.json קיים (אם לא — תיווצר אוטומטית).</w:t>
      </w:r>
    </w:p>
    <w:p>
      <w:pPr>
        <w:bidi/>
        <w:spacing w:before="40" w:after="60" w:line="240" w:lineRule="auto"/>
        <w:jc w:val="right"/>
      </w:pPr>
      <w:r>
        <w:rPr>
          <w:rFonts w:ascii="Arial" w:hAnsi="Arial"/>
          <w:b w:val="0"/>
          <w:i w:val="0"/>
          <w:sz w:val="24"/>
          <w:rtl w:val="1"/>
        </w:rPr>
        <w:t>• פתח גם את הקובץ data/users.json ב-Notepad או VS Code, מוכן להראות.</w:t>
      </w:r>
    </w:p>
    <w:p>
      <w:pPr>
        <w:bidi/>
        <w:spacing w:before="40" w:after="60" w:line="240" w:lineRule="auto"/>
        <w:jc w:val="right"/>
      </w:pPr>
      <w:r>
        <w:rPr>
          <w:rFonts w:ascii="Arial" w:hAnsi="Arial"/>
          <w:b w:val="0"/>
          <w:i w:val="0"/>
          <w:sz w:val="24"/>
          <w:rtl w:val="1"/>
        </w:rPr>
        <w:t>• ודא שגם Tkinter עובד (python -c "import tkinter; tkinter.Tk()").</w:t>
      </w:r>
    </w:p>
    <w:p>
      <w:pPr>
        <w:pStyle w:val="Heading2"/>
        <w:bidi/>
        <w:spacing w:before="200" w:after="160"/>
        <w:jc w:val="right"/>
      </w:pPr>
      <w:r>
        <w:rPr>
          <w:rFonts w:ascii="Arial" w:hAnsi="Arial"/>
          <w:b/>
          <w:color w:val="1F6FEB"/>
          <w:sz w:val="34"/>
          <w:rtl w:val="1"/>
        </w:rPr>
        <w:t>השלב 1: הפעלת השרת (טרמינל 1)</w:t>
      </w:r>
    </w:p>
    <w:tbl>
      <w:tblPr>
        <w:tblW w:type="auto" w:w="0"/>
        <w:tblLayout w:type="fixed"/>
        <w:tblLook w:firstColumn="1" w:firstRow="1" w:lastColumn="0" w:lastRow="0" w:noHBand="0" w:noVBand="1" w:val="04A0"/>
      </w:tblPr>
      <w:tblGrid>
        <w:gridCol w:w="9972"/>
      </w:tblGrid>
      <w:tr>
        <w:tc>
          <w:tcPr>
            <w:tcW w:type="dxa" w:w="9972"/>
            <w:shd w:val="clear" w:color="auto" w:fill="272822"/>
            <w:vAlign w:val="top"/>
          </w:tcPr>
          <w:p>
            <w:pPr>
              <w:spacing w:before="0" w:after="0" w:line="240" w:lineRule="auto"/>
              <w:jc w:val="left"/>
            </w:pPr>
            <w:r/>
            <w:r>
              <w:rPr>
                <w:rFonts w:ascii="Consolas" w:hAnsi="Consolas"/>
                <w:color w:val="F8F8F2"/>
                <w:sz w:val="20"/>
              </w:rPr>
              <w:t>cd C:\Users\Alonti\Documents\GitHub\secure-chess</w:t>
            </w:r>
          </w:p>
          <w:p>
            <w:pPr>
              <w:spacing w:before="0" w:after="0" w:line="240" w:lineRule="auto"/>
              <w:jc w:val="left"/>
            </w:pPr>
            <w:r>
              <w:rPr>
                <w:rFonts w:ascii="Consolas" w:hAnsi="Consolas"/>
                <w:color w:val="F8F8F2"/>
                <w:sz w:val="20"/>
              </w:rPr>
              <w:t>.\.venv\Scripts\Activate.ps1</w:t>
            </w:r>
          </w:p>
          <w:p>
            <w:pPr>
              <w:spacing w:before="0" w:after="0" w:line="240" w:lineRule="auto"/>
              <w:jc w:val="left"/>
            </w:pPr>
            <w:r>
              <w:rPr>
                <w:rFonts w:ascii="Consolas" w:hAnsi="Consolas"/>
                <w:color w:val="F8F8F2"/>
                <w:sz w:val="20"/>
              </w:rPr>
              <w:t>python -m secure_chess.server --host 127.0.0.1 --port 5050 --data-dir ./data</w:t>
            </w:r>
          </w:p>
        </w:tc>
      </w:tr>
    </w:tbl>
    <w:p>
      <w:pPr>
        <w:bidi/>
        <w:spacing w:before="40" w:after="80" w:line="240" w:lineRule="auto"/>
        <w:jc w:val="right"/>
      </w:pPr>
      <w:r>
        <w:rPr>
          <w:rFonts w:ascii="Arial" w:hAnsi="Arial"/>
          <w:b w:val="0"/>
          <w:i w:val="0"/>
          <w:sz w:val="24"/>
          <w:rtl w:val="1"/>
        </w:rPr>
        <w:t>תופיע ההודעה "listening on 127.0.0.1:5050". להגיד לבוחן: "השרת עלה ומחכה לחיבורים."</w:t>
      </w:r>
    </w:p>
    <w:p>
      <w:pPr>
        <w:pStyle w:val="Heading2"/>
        <w:bidi/>
        <w:spacing w:before="200" w:after="160"/>
        <w:jc w:val="right"/>
      </w:pPr>
      <w:r>
        <w:rPr>
          <w:rFonts w:ascii="Arial" w:hAnsi="Arial"/>
          <w:b/>
          <w:color w:val="1F6FEB"/>
          <w:sz w:val="34"/>
          <w:rtl w:val="1"/>
        </w:rPr>
        <w:t>השלב 2: לקוח ראשון — Alice (טרמינל 2)</w:t>
      </w:r>
    </w:p>
    <w:tbl>
      <w:tblPr>
        <w:tblW w:type="auto" w:w="0"/>
        <w:tblLayout w:type="fixed"/>
        <w:tblLook w:firstColumn="1" w:firstRow="1" w:lastColumn="0" w:lastRow="0" w:noHBand="0" w:noVBand="1" w:val="04A0"/>
      </w:tblPr>
      <w:tblGrid>
        <w:gridCol w:w="9972"/>
      </w:tblGrid>
      <w:tr>
        <w:tc>
          <w:tcPr>
            <w:tcW w:type="dxa" w:w="9972"/>
            <w:shd w:val="clear" w:color="auto" w:fill="272822"/>
            <w:vAlign w:val="top"/>
          </w:tcPr>
          <w:p>
            <w:pPr>
              <w:spacing w:before="0" w:after="0" w:line="240" w:lineRule="auto"/>
              <w:jc w:val="left"/>
            </w:pPr>
            <w:r/>
            <w:r>
              <w:rPr>
                <w:rFonts w:ascii="Consolas" w:hAnsi="Consolas"/>
                <w:color w:val="F8F8F2"/>
                <w:sz w:val="20"/>
              </w:rPr>
              <w:t>python -m secure_chess.client --host 127.0.0.1 --port 5050</w:t>
            </w:r>
          </w:p>
        </w:tc>
      </w:tr>
    </w:tbl>
    <w:p>
      <w:pPr>
        <w:bidi/>
        <w:spacing w:before="40" w:after="80" w:line="240" w:lineRule="auto"/>
        <w:jc w:val="right"/>
      </w:pPr>
      <w:r>
        <w:rPr>
          <w:rFonts w:ascii="Arial" w:hAnsi="Arial"/>
          <w:b w:val="0"/>
          <w:i w:val="0"/>
          <w:sz w:val="24"/>
          <w:rtl w:val="1"/>
        </w:rPr>
        <w:t>בחלון ה-GUI שנפתח: ללחוץ Register, להכניס שם משתמש ייחודי (לדוגמה demo_alice) וסיסמה (לדוגמה chess1234), ואז Join Lobby. להגיד: "היא ממתינה ליריב."</w:t>
      </w:r>
    </w:p>
    <w:p>
      <w:pPr>
        <w:pStyle w:val="Heading2"/>
        <w:bidi/>
        <w:spacing w:before="200" w:after="160"/>
        <w:jc w:val="right"/>
      </w:pPr>
      <w:r>
        <w:rPr>
          <w:rFonts w:ascii="Arial" w:hAnsi="Arial"/>
          <w:b/>
          <w:color w:val="1F6FEB"/>
          <w:sz w:val="34"/>
          <w:rtl w:val="1"/>
        </w:rPr>
        <w:t>השלב 3: לקוח שני — Bob (טרמינל 3)</w:t>
      </w:r>
    </w:p>
    <w:tbl>
      <w:tblPr>
        <w:tblW w:type="auto" w:w="0"/>
        <w:tblLayout w:type="fixed"/>
        <w:tblLook w:firstColumn="1" w:firstRow="1" w:lastColumn="0" w:lastRow="0" w:noHBand="0" w:noVBand="1" w:val="04A0"/>
      </w:tblPr>
      <w:tblGrid>
        <w:gridCol w:w="9972"/>
      </w:tblGrid>
      <w:tr>
        <w:tc>
          <w:tcPr>
            <w:tcW w:type="dxa" w:w="9972"/>
            <w:shd w:val="clear" w:color="auto" w:fill="272822"/>
            <w:vAlign w:val="top"/>
          </w:tcPr>
          <w:p>
            <w:pPr>
              <w:spacing w:before="0" w:after="0" w:line="240" w:lineRule="auto"/>
              <w:jc w:val="left"/>
            </w:pPr>
            <w:r/>
            <w:r>
              <w:rPr>
                <w:rFonts w:ascii="Consolas" w:hAnsi="Consolas"/>
                <w:color w:val="F8F8F2"/>
                <w:sz w:val="20"/>
              </w:rPr>
              <w:t>python -m secure_chess.client --host 127.0.0.1 --port 5050</w:t>
            </w:r>
          </w:p>
        </w:tc>
      </w:tr>
    </w:tbl>
    <w:p>
      <w:pPr>
        <w:bidi/>
        <w:spacing w:before="40" w:after="80" w:line="240" w:lineRule="auto"/>
        <w:jc w:val="right"/>
      </w:pPr>
      <w:r>
        <w:rPr>
          <w:rFonts w:ascii="Arial" w:hAnsi="Arial"/>
          <w:b w:val="0"/>
          <w:i w:val="0"/>
          <w:sz w:val="24"/>
          <w:rtl w:val="1"/>
        </w:rPr>
        <w:t>באותה צורה: Register עם demo_bob ו-chess5678, אז Join Lobby. בו רגע השרת מצמיד את שניהם, נפתח לוח אצל שניהם, ו-Alice משחקת לבן.</w:t>
      </w:r>
    </w:p>
    <w:p>
      <w:pPr>
        <w:pStyle w:val="Heading2"/>
        <w:bidi/>
        <w:spacing w:before="200" w:after="160"/>
        <w:jc w:val="right"/>
      </w:pPr>
      <w:r>
        <w:rPr>
          <w:rFonts w:ascii="Arial" w:hAnsi="Arial"/>
          <w:b/>
          <w:color w:val="1F6FEB"/>
          <w:sz w:val="34"/>
          <w:rtl w:val="1"/>
        </w:rPr>
        <w:t>השלב 4: לבצע מהלכים</w:t>
      </w:r>
    </w:p>
    <w:p>
      <w:pPr>
        <w:bidi/>
        <w:spacing w:before="40" w:after="80" w:line="240" w:lineRule="auto"/>
        <w:jc w:val="right"/>
      </w:pPr>
      <w:r>
        <w:rPr>
          <w:rFonts w:ascii="Arial" w:hAnsi="Arial"/>
          <w:b w:val="0"/>
          <w:i w:val="0"/>
          <w:sz w:val="24"/>
          <w:rtl w:val="1"/>
        </w:rPr>
        <w:t>ב-Alice: ללחוץ על e2 ואז על e4 — המהלך נשלח. להראות שה-לוח של Bob התעדכן אוטומטית. ב-Bob: ללחוץ e7 ואז e5. אצל שניהם הלוח התעדכן.</w:t>
      </w:r>
    </w:p>
    <w:p>
      <w:pPr>
        <w:bidi/>
        <w:spacing w:before="80" w:after="80"/>
        <w:ind w:left="170" w:right="170"/>
        <w:jc w:val="right"/>
        <w:shd w:val="clear" w:color="auto" w:fill="FFF8E1"/>
        <w:pBdr>
          <w:right w:val="single" w:sz="18" w:space="4" w:color="F5A623"/>
          <w:top w:val="single" w:sz="4" w:space="4" w:color="F5A623"/>
          <w:bottom w:val="single" w:sz="4" w:space="4" w:color="F5A623"/>
          <w:left w:val="single" w:sz="4" w:space="4" w:color="F5A623"/>
        </w:pBdr>
      </w:pPr>
      <w:r>
        <w:rPr>
          <w:rFonts w:ascii="Arial" w:hAnsi="Arial"/>
          <w:b/>
          <w:sz w:val="22"/>
          <w:rtl w:val="1"/>
        </w:rPr>
        <w:t xml:space="preserve">הדגמה </w:t>
      </w:r>
      <w:r>
        <w:rPr>
          <w:rFonts w:ascii="Arial" w:hAnsi="Arial"/>
          <w:i/>
          <w:sz w:val="22"/>
          <w:rtl w:val="1"/>
        </w:rPr>
        <w:t>ויזואלית</w:t>
      </w:r>
      <w:r>
        <w:rPr>
          <w:rFonts w:ascii="Arial" w:hAnsi="Arial"/>
          <w:b w:val="0"/>
          <w:sz w:val="22"/>
          <w:rtl w:val="1"/>
        </w:rPr>
        <w:t xml:space="preserve"> של עדכון בזמן אמת היא ה-WOW של המצגת. תוודא שיש זמן לזה.</w:t>
      </w:r>
    </w:p>
    <w:p>
      <w:pPr>
        <w:pStyle w:val="Heading2"/>
        <w:bidi/>
        <w:spacing w:before="200" w:after="160"/>
        <w:jc w:val="right"/>
      </w:pPr>
      <w:r>
        <w:rPr>
          <w:rFonts w:ascii="Arial" w:hAnsi="Arial"/>
          <w:b/>
          <w:color w:val="1F6FEB"/>
          <w:sz w:val="34"/>
          <w:rtl w:val="1"/>
        </w:rPr>
        <w:t>השלב 5: הוכחת ההצפנה</w:t>
      </w:r>
    </w:p>
    <w:p>
      <w:pPr>
        <w:bidi/>
        <w:spacing w:before="40" w:after="80" w:line="240" w:lineRule="auto"/>
        <w:jc w:val="right"/>
      </w:pPr>
      <w:r>
        <w:rPr>
          <w:rFonts w:ascii="Arial" w:hAnsi="Arial"/>
          <w:b w:val="0"/>
          <w:i w:val="0"/>
          <w:sz w:val="24"/>
          <w:rtl w:val="1"/>
        </w:rPr>
        <w:t>להעביר את החלון ל-Notepad עם data/users.json. להראות שתי הרשומות (demo_alice, demo_bob) מכילות רק password_hash שמתחיל ב-$2b$12$ — לא הסיסמה המקורית. כאן נמצא המקום הכי טוב לאמירה: "כפי שאתם רואים, גם אם הקובץ הזה ידלוף, לאף אחד אין סיסמה אמיתית."</w:t>
      </w:r>
    </w:p>
    <w:p>
      <w:pPr>
        <w:pStyle w:val="Heading2"/>
        <w:bidi/>
        <w:spacing w:before="200" w:after="160"/>
        <w:jc w:val="right"/>
      </w:pPr>
      <w:r>
        <w:rPr>
          <w:rFonts w:ascii="Arial" w:hAnsi="Arial"/>
          <w:b/>
          <w:color w:val="1F6FEB"/>
          <w:sz w:val="34"/>
          <w:rtl w:val="1"/>
        </w:rPr>
        <w:t>השלב 6: בונוס AI (טרמינל 4)</w:t>
      </w:r>
    </w:p>
    <w:tbl>
      <w:tblPr>
        <w:tblW w:type="auto" w:w="0"/>
        <w:tblLayout w:type="fixed"/>
        <w:tblLook w:firstColumn="1" w:firstRow="1" w:lastColumn="0" w:lastRow="0" w:noHBand="0" w:noVBand="1" w:val="04A0"/>
      </w:tblPr>
      <w:tblGrid>
        <w:gridCol w:w="9972"/>
      </w:tblGrid>
      <w:tr>
        <w:tc>
          <w:tcPr>
            <w:tcW w:type="dxa" w:w="9972"/>
            <w:shd w:val="clear" w:color="auto" w:fill="272822"/>
            <w:vAlign w:val="top"/>
          </w:tcPr>
          <w:p>
            <w:pPr>
              <w:spacing w:before="0" w:after="0" w:line="240" w:lineRule="auto"/>
              <w:jc w:val="left"/>
            </w:pPr>
            <w:r/>
            <w:r>
              <w:rPr>
                <w:rFonts w:ascii="Consolas" w:hAnsi="Consolas"/>
                <w:color w:val="F8F8F2"/>
                <w:sz w:val="20"/>
              </w:rPr>
              <w:t>python -m secure_chess.client --host 127.0.0.1 --port 5050 --cli</w:t>
            </w:r>
          </w:p>
          <w:p>
            <w:pPr>
              <w:spacing w:before="0" w:after="0" w:line="240" w:lineRule="auto"/>
              <w:jc w:val="left"/>
            </w:pPr>
            <w:r>
              <w:rPr>
                <w:rFonts w:ascii="Consolas" w:hAnsi="Consolas"/>
                <w:color w:val="F8F8F2"/>
                <w:sz w:val="20"/>
              </w:rPr>
              <w:t>&gt; register demo_carol pass1234</w:t>
            </w:r>
          </w:p>
          <w:p>
            <w:pPr>
              <w:spacing w:before="0" w:after="0" w:line="240" w:lineRule="auto"/>
              <w:jc w:val="left"/>
            </w:pPr>
            <w:r>
              <w:rPr>
                <w:rFonts w:ascii="Consolas" w:hAnsi="Consolas"/>
                <w:color w:val="F8F8F2"/>
                <w:sz w:val="20"/>
              </w:rPr>
              <w:t>ok</w:t>
            </w:r>
          </w:p>
          <w:p>
            <w:pPr>
              <w:spacing w:before="0" w:after="0" w:line="240" w:lineRule="auto"/>
              <w:jc w:val="left"/>
            </w:pPr>
            <w:r>
              <w:rPr>
                <w:rFonts w:ascii="Consolas" w:hAnsi="Consolas"/>
                <w:color w:val="F8F8F2"/>
                <w:sz w:val="20"/>
              </w:rPr>
              <w:t>&gt; play_ai</w:t>
            </w:r>
          </w:p>
          <w:p>
            <w:pPr>
              <w:spacing w:before="0" w:after="0" w:line="240" w:lineRule="auto"/>
              <w:jc w:val="left"/>
            </w:pPr>
            <w:r>
              <w:rPr>
                <w:rFonts w:ascii="Consolas" w:hAnsi="Consolas"/>
                <w:color w:val="F8F8F2"/>
                <w:sz w:val="20"/>
              </w:rPr>
              <w:t>== game started ==</w:t>
            </w:r>
          </w:p>
          <w:p>
            <w:pPr>
              <w:spacing w:before="0" w:after="0" w:line="240" w:lineRule="auto"/>
              <w:jc w:val="left"/>
            </w:pPr>
            <w:r>
              <w:rPr>
                <w:rFonts w:ascii="Consolas" w:hAnsi="Consolas"/>
                <w:color w:val="F8F8F2"/>
                <w:sz w:val="20"/>
              </w:rPr>
              <w:t>you are: white   opponent: AI(depth=3)</w:t>
            </w:r>
          </w:p>
          <w:p>
            <w:pPr>
              <w:spacing w:before="0" w:after="0" w:line="240" w:lineRule="auto"/>
              <w:jc w:val="left"/>
            </w:pPr>
            <w:r>
              <w:rPr>
                <w:rFonts w:ascii="Consolas" w:hAnsi="Consolas"/>
                <w:color w:val="F8F8F2"/>
                <w:sz w:val="20"/>
              </w:rPr>
              <w:t>&gt; move e2e4</w:t>
            </w:r>
          </w:p>
        </w:tc>
      </w:tr>
    </w:tbl>
    <w:p>
      <w:pPr>
        <w:bidi/>
        <w:spacing w:before="40" w:after="80" w:line="240" w:lineRule="auto"/>
        <w:jc w:val="right"/>
      </w:pPr>
      <w:r>
        <w:rPr>
          <w:rFonts w:ascii="Arial" w:hAnsi="Arial"/>
          <w:b w:val="0"/>
          <w:i w:val="0"/>
          <w:sz w:val="24"/>
          <w:rtl w:val="1"/>
        </w:rPr>
        <w:t>תוך כמה מילישניות יחזור מהלך של ה-AI. להסביר: "כפי שאתם רואים, האלגוריתם בחר תגובה. הוא חיפש עד עומק 3, כלומר שקל את שלושת המהלכים הבאים."</w:t>
      </w:r>
    </w:p>
    <w:p>
      <w:pPr>
        <w:pStyle w:val="Heading2"/>
        <w:bidi/>
        <w:spacing w:before="200" w:after="160"/>
        <w:jc w:val="right"/>
      </w:pPr>
      <w:r>
        <w:rPr>
          <w:rFonts w:ascii="Arial" w:hAnsi="Arial"/>
          <w:b/>
          <w:color w:val="1F6FEB"/>
          <w:sz w:val="34"/>
          <w:rtl w:val="1"/>
        </w:rPr>
        <w:t>השלב 7: בונוס ריבוי משחקים</w:t>
      </w:r>
    </w:p>
    <w:p>
      <w:pPr>
        <w:bidi/>
        <w:spacing w:before="40" w:after="80" w:line="240" w:lineRule="auto"/>
        <w:jc w:val="right"/>
      </w:pPr>
      <w:r>
        <w:rPr>
          <w:rFonts w:ascii="Arial" w:hAnsi="Arial"/>
          <w:b w:val="0"/>
          <w:i w:val="0"/>
          <w:sz w:val="24"/>
          <w:rtl w:val="1"/>
        </w:rPr>
        <w:t>המשחקים של Alice-Bob ושל Carol-AI שניהם רצים בו זמנית על אותו שרת. להראות זאת על-ידי ביצוע מהלך בכל אחד מהמשחקים בזה אחר זה — שניהם ממשיכים בלי לחסום.</w:t>
      </w:r>
    </w:p>
    <w:p>
      <w:pPr>
        <w:pStyle w:val="Heading2"/>
        <w:bidi/>
        <w:spacing w:before="200" w:after="160"/>
        <w:jc w:val="right"/>
      </w:pPr>
      <w:r>
        <w:rPr>
          <w:rFonts w:ascii="Arial" w:hAnsi="Arial"/>
          <w:b/>
          <w:color w:val="1F6FEB"/>
          <w:sz w:val="34"/>
          <w:rtl w:val="1"/>
        </w:rPr>
        <w:t>השלב 8: בדיקות אוטומטיות</w:t>
      </w:r>
    </w:p>
    <w:p>
      <w:pPr>
        <w:bidi/>
        <w:spacing w:before="40" w:after="80" w:line="240" w:lineRule="auto"/>
        <w:jc w:val="right"/>
      </w:pPr>
      <w:r>
        <w:rPr>
          <w:rFonts w:ascii="Arial" w:hAnsi="Arial"/>
          <w:b w:val="0"/>
          <w:i w:val="0"/>
          <w:sz w:val="24"/>
          <w:rtl w:val="1"/>
        </w:rPr>
        <w:t>לסגור את שאר החלונות (כדי שה-port יתפנה), ובטרמינל חדש להריץ:</w:t>
      </w:r>
    </w:p>
    <w:tbl>
      <w:tblPr>
        <w:tblW w:type="auto" w:w="0"/>
        <w:tblLayout w:type="fixed"/>
        <w:tblLook w:firstColumn="1" w:firstRow="1" w:lastColumn="0" w:lastRow="0" w:noHBand="0" w:noVBand="1" w:val="04A0"/>
      </w:tblPr>
      <w:tblGrid>
        <w:gridCol w:w="9972"/>
      </w:tblGrid>
      <w:tr>
        <w:tc>
          <w:tcPr>
            <w:tcW w:type="dxa" w:w="9972"/>
            <w:shd w:val="clear" w:color="auto" w:fill="272822"/>
            <w:vAlign w:val="top"/>
          </w:tcPr>
          <w:p>
            <w:pPr>
              <w:spacing w:before="0" w:after="0" w:line="240" w:lineRule="auto"/>
              <w:jc w:val="left"/>
            </w:pPr>
            <w:r/>
            <w:r>
              <w:rPr>
                <w:rFonts w:ascii="Consolas" w:hAnsi="Consolas"/>
                <w:color w:val="F8F8F2"/>
                <w:sz w:val="20"/>
              </w:rPr>
              <w:t>pytest -v</w:t>
            </w:r>
          </w:p>
        </w:tc>
      </w:tr>
    </w:tbl>
    <w:p>
      <w:pPr>
        <w:bidi/>
        <w:spacing w:before="40" w:after="80" w:line="240" w:lineRule="auto"/>
        <w:jc w:val="right"/>
      </w:pPr>
      <w:r>
        <w:rPr>
          <w:rFonts w:ascii="Arial" w:hAnsi="Arial"/>
          <w:b w:val="0"/>
          <w:i w:val="0"/>
          <w:sz w:val="24"/>
          <w:rtl w:val="1"/>
        </w:rPr>
        <w:t>אחרי כ-30-60 שניות יתקבל "60+ passed" בירוק. להגיד: "אלה כל הבדיקות האוטומטיות. כל אחת בודקת תרחיש אחר. הירוק מוכיח שהקוד עובד כמצופה."</w:t>
      </w:r>
    </w:p>
    <w:p>
      <w:r>
        <w:br w:type="page"/>
      </w:r>
    </w:p>
    <w:p>
      <w:pPr>
        <w:pStyle w:val="Heading1"/>
        <w:bidi/>
        <w:spacing w:before="280" w:after="160"/>
        <w:jc w:val="right"/>
      </w:pPr>
      <w:r>
        <w:rPr>
          <w:rFonts w:ascii="Arial" w:hAnsi="Arial"/>
          <w:b/>
          <w:color w:val="0E4AA8"/>
          <w:sz w:val="44"/>
          <w:rtl w:val="1"/>
        </w:rPr>
        <w:t>חלק ד'  —  שאלות צפויות מהבוחן ותשובות מוכנות</w:t>
      </w:r>
    </w:p>
    <w:p>
      <w:pPr>
        <w:bidi/>
        <w:spacing w:before="160" w:after="40" w:line="240" w:lineRule="auto"/>
        <w:jc w:val="right"/>
      </w:pPr>
      <w:r>
        <w:rPr>
          <w:rFonts w:ascii="Arial" w:hAnsi="Arial"/>
          <w:b/>
          <w:i w:val="0"/>
          <w:color w:val="1F6FEB"/>
          <w:sz w:val="26"/>
          <w:rtl w:val="1"/>
        </w:rPr>
        <w:t>שאלה 1: למה לא הצפנת גם את התקשורת בנוסף לסיסמאות?</w:t>
      </w:r>
    </w:p>
    <w:p>
      <w:pPr>
        <w:bidi/>
        <w:spacing w:before="40" w:after="80" w:line="240" w:lineRule="auto"/>
        <w:jc w:val="right"/>
      </w:pPr>
      <w:r>
        <w:rPr>
          <w:rFonts w:ascii="Arial" w:hAnsi="Arial"/>
          <w:b w:val="0"/>
          <w:i w:val="0"/>
          <w:sz w:val="24"/>
          <w:rtl w:val="1"/>
        </w:rPr>
        <w:t>ההצפנה של התקשורת לא נדרשה במטלה — דווקא ההפך, המטלה הגדירה שהפרוטוקול יהיה plain-text. כדי להוסיף הצפנת תקשורת היה אפשר להחליף את socket.socket ב-ssl.wrap_socket עם תעודה.</w:t>
      </w:r>
    </w:p>
    <w:p>
      <w:pPr>
        <w:bidi/>
        <w:spacing w:before="40" w:after="80" w:line="240" w:lineRule="auto"/>
        <w:jc w:val="right"/>
      </w:pPr>
      <w:r>
        <w:rPr>
          <w:rFonts w:ascii="Arial" w:hAnsi="Arial"/>
          <w:b w:val="0"/>
          <w:i w:val="0"/>
          <w:sz w:val="24"/>
          <w:rtl w:val="1"/>
        </w:rPr>
        <w:t>במציאות בייצור — כן, חובה. כאן לצורך התרגיל הקובץ users.json הוא הנכס היחיד שצריך להגן עליו, וההצפנה שלו בלבד מספיקה.</w:t>
      </w:r>
    </w:p>
    <w:p>
      <w:pPr>
        <w:bidi/>
        <w:spacing w:before="160" w:after="40" w:line="240" w:lineRule="auto"/>
        <w:jc w:val="right"/>
      </w:pPr>
      <w:r>
        <w:rPr>
          <w:rFonts w:ascii="Arial" w:hAnsi="Arial"/>
          <w:b/>
          <w:i w:val="0"/>
          <w:color w:val="1F6FEB"/>
          <w:sz w:val="26"/>
          <w:rtl w:val="1"/>
        </w:rPr>
        <w:t>שאלה 2: מה ההבדל בין hash ל-encryption?</w:t>
      </w:r>
    </w:p>
    <w:p>
      <w:pPr>
        <w:bidi/>
        <w:spacing w:before="40" w:after="80" w:line="240" w:lineRule="auto"/>
        <w:jc w:val="right"/>
      </w:pPr>
      <w:r>
        <w:rPr>
          <w:rFonts w:ascii="Arial" w:hAnsi="Arial"/>
          <w:b w:val="0"/>
          <w:i w:val="0"/>
          <w:sz w:val="24"/>
          <w:rtl w:val="1"/>
        </w:rPr>
        <w:t>Encryption הוא דו-כיווני — אפשר להצפין ולפענח חזרה. Hash הוא חד-כיווני — קל לחשב מהמקור, בלתי אפשרי לחשב את המקור מהתוצאה.</w:t>
      </w:r>
    </w:p>
    <w:p>
      <w:pPr>
        <w:bidi/>
        <w:spacing w:before="40" w:after="80" w:line="240" w:lineRule="auto"/>
        <w:jc w:val="right"/>
      </w:pPr>
      <w:r>
        <w:rPr>
          <w:rFonts w:ascii="Arial" w:hAnsi="Arial"/>
          <w:b w:val="0"/>
          <w:i w:val="0"/>
          <w:sz w:val="24"/>
          <w:rtl w:val="1"/>
        </w:rPr>
        <w:t>סיסמאות צריכות hash (לא encryption) כי גם השרת לא צריך לדעת את הסיסמה — מספיק לו לדעת אם הסיסמה שהוגשה מייצרת את אותו hash.</w:t>
      </w:r>
    </w:p>
    <w:p>
      <w:pPr>
        <w:bidi/>
        <w:spacing w:before="160" w:after="40" w:line="240" w:lineRule="auto"/>
        <w:jc w:val="right"/>
      </w:pPr>
      <w:r>
        <w:rPr>
          <w:rFonts w:ascii="Arial" w:hAnsi="Arial"/>
          <w:b/>
          <w:i w:val="0"/>
          <w:color w:val="1F6FEB"/>
          <w:sz w:val="26"/>
          <w:rtl w:val="1"/>
        </w:rPr>
        <w:t>שאלה 3: מה זה salt ולמה הוא חשוב?</w:t>
      </w:r>
    </w:p>
    <w:p>
      <w:pPr>
        <w:bidi/>
        <w:spacing w:before="40" w:after="80" w:line="240" w:lineRule="auto"/>
        <w:jc w:val="right"/>
      </w:pPr>
      <w:r>
        <w:rPr>
          <w:rFonts w:ascii="Arial" w:hAnsi="Arial"/>
          <w:b w:val="0"/>
          <w:i w:val="0"/>
          <w:sz w:val="24"/>
          <w:rtl w:val="1"/>
        </w:rPr>
        <w:t>salt זה מחרוזת אקראית שנוסיפה לסיסמה לפני ה-hash. בלי salt, שני משתמשים שבחרו אותה סיסמה יקבלו אותו hash, ו-rainbow tables (טבלאות hash מחושבות מראש) היו פותחות הכל. עם salt — לכל משתמש hash אחר גם אם הסיסמה זהה.</w:t>
      </w:r>
    </w:p>
    <w:p>
      <w:pPr>
        <w:bidi/>
        <w:spacing w:before="160" w:after="40" w:line="240" w:lineRule="auto"/>
        <w:jc w:val="right"/>
      </w:pPr>
      <w:r>
        <w:rPr>
          <w:rFonts w:ascii="Arial" w:hAnsi="Arial"/>
          <w:b/>
          <w:i w:val="0"/>
          <w:color w:val="1F6FEB"/>
          <w:sz w:val="26"/>
          <w:rtl w:val="1"/>
        </w:rPr>
        <w:t>שאלה 4: מה קורה אם לקוח מתנתק באמצע משחק?</w:t>
      </w:r>
    </w:p>
    <w:p>
      <w:pPr>
        <w:bidi/>
        <w:spacing w:before="40" w:after="80" w:line="240" w:lineRule="auto"/>
        <w:jc w:val="right"/>
      </w:pPr>
      <w:r>
        <w:rPr>
          <w:rFonts w:ascii="Arial" w:hAnsi="Arial"/>
          <w:b w:val="0"/>
          <w:i w:val="0"/>
          <w:sz w:val="24"/>
          <w:rtl w:val="1"/>
        </w:rPr>
        <w:t>Session.run מזהה ConnectionClosed ויוצא מהלולאה. _on_disconnect בודק את ה-state: אם היה IN_GAME, קוראים ל-Game.handle_disconnect שמסמן ניצחון לצד השני (reason='disconnect'). אם היה IN_LOBBY — מורידים מהתור.</w:t>
      </w:r>
    </w:p>
    <w:p>
      <w:pPr>
        <w:bidi/>
        <w:spacing w:before="160" w:after="40" w:line="240" w:lineRule="auto"/>
        <w:jc w:val="right"/>
      </w:pPr>
      <w:r>
        <w:rPr>
          <w:rFonts w:ascii="Arial" w:hAnsi="Arial"/>
          <w:b/>
          <w:i w:val="0"/>
          <w:color w:val="1F6FEB"/>
          <w:sz w:val="26"/>
          <w:rtl w:val="1"/>
        </w:rPr>
        <w:t>שאלה 5: איך אתה מוודא ששני threads לא מתנגשים?</w:t>
      </w:r>
    </w:p>
    <w:p>
      <w:pPr>
        <w:bidi/>
        <w:spacing w:before="40" w:after="80" w:line="240" w:lineRule="auto"/>
        <w:jc w:val="right"/>
      </w:pPr>
      <w:r>
        <w:rPr>
          <w:rFonts w:ascii="Arial" w:hAnsi="Arial"/>
          <w:b w:val="0"/>
          <w:i w:val="0"/>
          <w:sz w:val="24"/>
          <w:rtl w:val="1"/>
        </w:rPr>
        <w:t>כל מבנה נתונים שניגשים אליו מ-threads שונים עטוף ב-threading.Lock ופעולות עליו תחת with self._lock:. זה כולל UserStore._accounts, Lobby._queue, GameRegistry._games. בנוסף, כל Session ב-thread משלו, אז הם לא נוגעים אחד בשני.</w:t>
      </w:r>
    </w:p>
    <w:p>
      <w:pPr>
        <w:bidi/>
        <w:spacing w:before="160" w:after="40" w:line="240" w:lineRule="auto"/>
        <w:jc w:val="right"/>
      </w:pPr>
      <w:r>
        <w:rPr>
          <w:rFonts w:ascii="Arial" w:hAnsi="Arial"/>
          <w:b/>
          <w:i w:val="0"/>
          <w:color w:val="1F6FEB"/>
          <w:sz w:val="26"/>
          <w:rtl w:val="1"/>
        </w:rPr>
        <w:t>שאלה 6: איפה החוקיות של מהלכי השחמט נאכפת?</w:t>
      </w:r>
    </w:p>
    <w:p>
      <w:pPr>
        <w:bidi/>
        <w:spacing w:before="40" w:after="80" w:line="240" w:lineRule="auto"/>
        <w:jc w:val="right"/>
      </w:pPr>
      <w:r>
        <w:rPr>
          <w:rFonts w:ascii="Arial" w:hAnsi="Arial"/>
          <w:b w:val="0"/>
          <w:i w:val="0"/>
          <w:sz w:val="24"/>
          <w:rtl w:val="1"/>
        </w:rPr>
        <w:t>רק במחלקה Board, ספציפית בפונקציה apply. הלקוח לא בודק כלום — הוא רק שולח את הקלט של המשתמש ("e2e4") לשרת. הפרדה הזאת קריטית: לקוח זדוני יוכל להריץ Move שלא חוקי, אבל השרת יזרוק IllegalMoveError.</w:t>
      </w:r>
    </w:p>
    <w:p>
      <w:pPr>
        <w:bidi/>
        <w:spacing w:before="160" w:after="40" w:line="240" w:lineRule="auto"/>
        <w:jc w:val="right"/>
      </w:pPr>
      <w:r>
        <w:rPr>
          <w:rFonts w:ascii="Arial" w:hAnsi="Arial"/>
          <w:b/>
          <w:i w:val="0"/>
          <w:color w:val="1F6FEB"/>
          <w:sz w:val="26"/>
          <w:rtl w:val="1"/>
        </w:rPr>
        <w:t>שאלה 7: איך ה-AI עובד ולמה הוא משחק מהר?</w:t>
      </w:r>
    </w:p>
    <w:p>
      <w:pPr>
        <w:bidi/>
        <w:spacing w:before="40" w:after="80" w:line="240" w:lineRule="auto"/>
        <w:jc w:val="right"/>
      </w:pPr>
      <w:r>
        <w:rPr>
          <w:rFonts w:ascii="Arial" w:hAnsi="Arial"/>
          <w:b w:val="0"/>
          <w:i w:val="0"/>
          <w:sz w:val="24"/>
          <w:rtl w:val="1"/>
        </w:rPr>
        <w:t>אלגוריתם minimax — מנסה את כל המהלכים שלי, ועבור כל אחד מניח שהיריב יבחר את התשובה הכי טובה בשבילו. הולכים לעומק 3 כברירת מחדל. Alpha-beta pruning חותך ענפים שלא יכולים להשפיע על התוצאה הסופית — זה מצמצם את החיפוש פי 10-100.</w:t>
      </w:r>
    </w:p>
    <w:p>
      <w:pPr>
        <w:bidi/>
        <w:spacing w:before="160" w:after="40" w:line="240" w:lineRule="auto"/>
        <w:jc w:val="right"/>
      </w:pPr>
      <w:r>
        <w:rPr>
          <w:rFonts w:ascii="Arial" w:hAnsi="Arial"/>
          <w:b/>
          <w:i w:val="0"/>
          <w:color w:val="1F6FEB"/>
          <w:sz w:val="26"/>
          <w:rtl w:val="1"/>
        </w:rPr>
        <w:t>שאלה 8: למה בחרת JSON-Lines ולא XML או Protocol Buffers?</w:t>
      </w:r>
    </w:p>
    <w:p>
      <w:pPr>
        <w:bidi/>
        <w:spacing w:before="40" w:after="80" w:line="240" w:lineRule="auto"/>
        <w:jc w:val="right"/>
      </w:pPr>
      <w:r>
        <w:rPr>
          <w:rFonts w:ascii="Arial" w:hAnsi="Arial"/>
          <w:b w:val="0"/>
          <w:i w:val="0"/>
          <w:sz w:val="24"/>
          <w:rtl w:val="1"/>
        </w:rPr>
        <w:t>JSON-Lines קל לקרוא ידנית בדיבאג, מובנה ב-Python (json module סטנדרטי), והקבצים קטנים יחסית. XML יותר verbose ומיותר. Protobuf דורש קומפילציה מ-.proto, ובמטלה לא נדרש ביצוע מקסימלי.</w:t>
      </w:r>
    </w:p>
    <w:p>
      <w:pPr>
        <w:bidi/>
        <w:spacing w:before="160" w:after="40" w:line="240" w:lineRule="auto"/>
        <w:jc w:val="right"/>
      </w:pPr>
      <w:r>
        <w:rPr>
          <w:rFonts w:ascii="Arial" w:hAnsi="Arial"/>
          <w:b/>
          <w:i w:val="0"/>
          <w:color w:val="1F6FEB"/>
          <w:sz w:val="26"/>
          <w:rtl w:val="1"/>
        </w:rPr>
        <w:t>שאלה 9: איך אתה ימנע ש-2 שחקנים יקבלו את אותו ID משחק?</w:t>
      </w:r>
    </w:p>
    <w:p>
      <w:pPr>
        <w:bidi/>
        <w:spacing w:before="40" w:after="80" w:line="240" w:lineRule="auto"/>
        <w:jc w:val="right"/>
      </w:pPr>
      <w:r>
        <w:rPr>
          <w:rFonts w:ascii="Arial" w:hAnsi="Arial"/>
          <w:b w:val="0"/>
          <w:i w:val="0"/>
          <w:sz w:val="24"/>
          <w:rtl w:val="1"/>
        </w:rPr>
        <w:t>Game.id הוא uuid.uuid4().hex — מזהה אקראי של 128 ביט. מתמטית הסיכוי להתנגשות אפסי.</w:t>
      </w:r>
    </w:p>
    <w:p>
      <w:pPr>
        <w:bidi/>
        <w:spacing w:before="160" w:after="40" w:line="240" w:lineRule="auto"/>
        <w:jc w:val="right"/>
      </w:pPr>
      <w:r>
        <w:rPr>
          <w:rFonts w:ascii="Arial" w:hAnsi="Arial"/>
          <w:b/>
          <w:i w:val="0"/>
          <w:color w:val="1F6FEB"/>
          <w:sz w:val="26"/>
          <w:rtl w:val="1"/>
        </w:rPr>
        <w:t>שאלה 10: מה אם השרת נופל באמצע כתיבת users.json?</w:t>
      </w:r>
    </w:p>
    <w:p>
      <w:pPr>
        <w:bidi/>
        <w:spacing w:before="40" w:after="80" w:line="240" w:lineRule="auto"/>
        <w:jc w:val="right"/>
      </w:pPr>
      <w:r>
        <w:rPr>
          <w:rFonts w:ascii="Arial" w:hAnsi="Arial"/>
          <w:b w:val="0"/>
          <w:i w:val="0"/>
          <w:sz w:val="24"/>
          <w:rtl w:val="1"/>
        </w:rPr>
        <w:t>אני כותב לקובץ זמני (.users.XXX.tmp) ואז עושה os.replace שזה פעולה אטומית במערכת הקבצים. אז או שיש את הקובץ הישן או את החדש, אבל לעולם לא חצי.</w:t>
      </w:r>
    </w:p>
    <w:p>
      <w:pPr>
        <w:bidi/>
        <w:spacing w:before="160" w:after="40" w:line="240" w:lineRule="auto"/>
        <w:jc w:val="right"/>
      </w:pPr>
      <w:r>
        <w:rPr>
          <w:rFonts w:ascii="Arial" w:hAnsi="Arial"/>
          <w:b/>
          <w:i w:val="0"/>
          <w:color w:val="1F6FEB"/>
          <w:sz w:val="26"/>
          <w:rtl w:val="1"/>
        </w:rPr>
        <w:t>שאלה 11: מה זה FEN ולמה השתמשת בו?</w:t>
      </w:r>
    </w:p>
    <w:p>
      <w:pPr>
        <w:bidi/>
        <w:spacing w:before="40" w:after="80" w:line="240" w:lineRule="auto"/>
        <w:jc w:val="right"/>
      </w:pPr>
      <w:r>
        <w:rPr>
          <w:rFonts w:ascii="Arial" w:hAnsi="Arial"/>
          <w:b w:val="0"/>
          <w:i w:val="0"/>
          <w:sz w:val="24"/>
          <w:rtl w:val="1"/>
        </w:rPr>
        <w:t>Forsyth-Edwards Notation — סטנדרט עולמי לייצוג טקסטואלי של מצב לוח שחמט. דוגמה: 'rnbqkbnr/pppppppp/8/8/8/8/PPPPPPPP/RNBQKBNR w' אומר לוח מצב התחלתי, לבן לזוז. השתמשתי כי זה compact, תקני, ויש מימושים מוכנים.</w:t>
      </w:r>
    </w:p>
    <w:p>
      <w:pPr>
        <w:bidi/>
        <w:spacing w:before="160" w:after="40" w:line="240" w:lineRule="auto"/>
        <w:jc w:val="right"/>
      </w:pPr>
      <w:r>
        <w:rPr>
          <w:rFonts w:ascii="Arial" w:hAnsi="Arial"/>
          <w:b/>
          <w:i w:val="0"/>
          <w:color w:val="1F6FEB"/>
          <w:sz w:val="26"/>
          <w:rtl w:val="1"/>
        </w:rPr>
        <w:t>שאלה 12: מה זה UCI?</w:t>
      </w:r>
    </w:p>
    <w:p>
      <w:pPr>
        <w:bidi/>
        <w:spacing w:before="40" w:after="80" w:line="240" w:lineRule="auto"/>
        <w:jc w:val="right"/>
      </w:pPr>
      <w:r>
        <w:rPr>
          <w:rFonts w:ascii="Arial" w:hAnsi="Arial"/>
          <w:b w:val="0"/>
          <w:i w:val="0"/>
          <w:sz w:val="24"/>
          <w:rtl w:val="1"/>
        </w:rPr>
        <w:t>Universal Chess Interface — תקן של ייצוג מהלכים: 'e2e4' זה רגלי מ-e2 ל-e4. 'e7e8q' זה הכתרה למלכה. השתמשתי כי קל לפענח (4-5 תווים) וזה הסטנדרט בעולם השחמט.</w:t>
      </w:r>
    </w:p>
    <w:p>
      <w:pPr>
        <w:bidi/>
        <w:spacing w:before="160" w:after="40" w:line="240" w:lineRule="auto"/>
        <w:jc w:val="right"/>
      </w:pPr>
      <w:r>
        <w:rPr>
          <w:rFonts w:ascii="Arial" w:hAnsi="Arial"/>
          <w:b/>
          <w:i w:val="0"/>
          <w:color w:val="1F6FEB"/>
          <w:sz w:val="26"/>
          <w:rtl w:val="1"/>
        </w:rPr>
        <w:t>שאלה 13: מה היה הקושי הכי גדול בפרויקט?</w:t>
      </w:r>
    </w:p>
    <w:p>
      <w:pPr>
        <w:bidi/>
        <w:spacing w:before="40" w:after="80" w:line="240" w:lineRule="auto"/>
        <w:jc w:val="right"/>
      </w:pPr>
      <w:r>
        <w:rPr>
          <w:rFonts w:ascii="Arial" w:hAnsi="Arial"/>
          <w:b w:val="0"/>
          <w:i w:val="0"/>
          <w:sz w:val="24"/>
          <w:rtl w:val="1"/>
        </w:rPr>
        <w:t>(תשובה אישית): "אכיפת חוקי השחמט עצמם בקובץ board.py הייתה הכי מאתגרת — לטפל בכל המקרים המיוחדים: רוקדה, en-passant, הכתרה, סינון מהלכים שמשאירים את המלך בשח. זה גם הקובץ הארוך ביותר."</w:t>
      </w:r>
    </w:p>
    <w:p>
      <w:pPr>
        <w:bidi/>
        <w:spacing w:before="160" w:after="40" w:line="240" w:lineRule="auto"/>
        <w:jc w:val="right"/>
      </w:pPr>
      <w:r>
        <w:rPr>
          <w:rFonts w:ascii="Arial" w:hAnsi="Arial"/>
          <w:b/>
          <w:i w:val="0"/>
          <w:color w:val="1F6FEB"/>
          <w:sz w:val="26"/>
          <w:rtl w:val="1"/>
        </w:rPr>
        <w:t>שאלה 14: מה היית עושה אחרת אם היית מתחיל מההתחלה?</w:t>
      </w:r>
    </w:p>
    <w:p>
      <w:pPr>
        <w:bidi/>
        <w:spacing w:before="40" w:after="80" w:line="240" w:lineRule="auto"/>
        <w:jc w:val="right"/>
      </w:pPr>
      <w:r>
        <w:rPr>
          <w:rFonts w:ascii="Arial" w:hAnsi="Arial"/>
          <w:b w:val="0"/>
          <w:i w:val="0"/>
          <w:sz w:val="24"/>
          <w:rtl w:val="1"/>
        </w:rPr>
        <w:t>(תשובה אישית): "אולי הייתי משתמש ב-asyncio במקום threads — זה ייתן ביצועים טובים יותר ופחות סיבוכיות סביב locks. אבל threading היה פשוט יותר להבנה ראשונית."</w:t>
      </w:r>
    </w:p>
    <w:p>
      <w:pPr>
        <w:bidi/>
        <w:spacing w:before="160" w:after="40" w:line="240" w:lineRule="auto"/>
        <w:jc w:val="right"/>
      </w:pPr>
      <w:r>
        <w:rPr>
          <w:rFonts w:ascii="Arial" w:hAnsi="Arial"/>
          <w:b/>
          <w:i w:val="0"/>
          <w:color w:val="1F6FEB"/>
          <w:sz w:val="26"/>
          <w:rtl w:val="1"/>
        </w:rPr>
        <w:t>שאלה 15: איך תרחיב את הפרויקט בעתיד?</w:t>
      </w:r>
    </w:p>
    <w:p>
      <w:pPr>
        <w:bidi/>
        <w:spacing w:before="40" w:after="80" w:line="240" w:lineRule="auto"/>
        <w:jc w:val="right"/>
      </w:pPr>
      <w:r>
        <w:rPr>
          <w:rFonts w:ascii="Arial" w:hAnsi="Arial"/>
          <w:b w:val="0"/>
          <w:i w:val="0"/>
          <w:sz w:val="24"/>
          <w:rtl w:val="1"/>
        </w:rPr>
        <w:t>מספר אפשרויות: (1) WebSocket במקום TCP גולמי + לקוח web — ככה אפשר לשחק מהדפדפן. (2) שמירת היסטוריית משחקים ב-SQLite. (3) דירוג ELO אוטומטי. (4) AI חזק יותר — להוסיף הערכת מיקום, Quiescence search, transposition table.</w:t>
      </w:r>
    </w:p>
    <w:p>
      <w:pPr>
        <w:bidi/>
        <w:spacing w:before="160" w:after="40" w:line="240" w:lineRule="auto"/>
        <w:jc w:val="right"/>
      </w:pPr>
      <w:r>
        <w:rPr>
          <w:rFonts w:ascii="Arial" w:hAnsi="Arial"/>
          <w:b/>
          <w:i w:val="0"/>
          <w:color w:val="1F6FEB"/>
          <w:sz w:val="26"/>
          <w:rtl w:val="1"/>
        </w:rPr>
        <w:t>שאלה 16: איך זה משתלב עם מערכת ההפעלה?</w:t>
      </w:r>
    </w:p>
    <w:p>
      <w:pPr>
        <w:bidi/>
        <w:spacing w:before="40" w:after="80" w:line="240" w:lineRule="auto"/>
        <w:jc w:val="right"/>
      </w:pPr>
      <w:r>
        <w:rPr>
          <w:rFonts w:ascii="Arial" w:hAnsi="Arial"/>
          <w:b w:val="0"/>
          <w:i w:val="0"/>
          <w:sz w:val="24"/>
          <w:rtl w:val="1"/>
        </w:rPr>
        <w:t>Python 3.11+ עובד בלי שינוי בכל ה-OS (Windows, Linux, macOS). תלות יחידה היא bcrypt — מותקנת אוטומטית עם pip install -e. אין שום קוד OS-specific.</w:t>
      </w:r>
    </w:p>
    <w:p>
      <w:pPr>
        <w:bidi/>
        <w:spacing w:before="160" w:after="40" w:line="240" w:lineRule="auto"/>
        <w:jc w:val="right"/>
      </w:pPr>
      <w:r>
        <w:rPr>
          <w:rFonts w:ascii="Arial" w:hAnsi="Arial"/>
          <w:b/>
          <w:i w:val="0"/>
          <w:color w:val="1F6FEB"/>
          <w:sz w:val="26"/>
          <w:rtl w:val="1"/>
        </w:rPr>
        <w:t>שאלה 17: יש לך בדיקות יחידה לקלאסות?</w:t>
      </w:r>
    </w:p>
    <w:p>
      <w:pPr>
        <w:bidi/>
        <w:spacing w:before="40" w:after="80" w:line="240" w:lineRule="auto"/>
        <w:jc w:val="right"/>
      </w:pPr>
      <w:r>
        <w:rPr>
          <w:rFonts w:ascii="Arial" w:hAnsi="Arial"/>
          <w:b w:val="0"/>
          <w:i w:val="0"/>
          <w:sz w:val="24"/>
          <w:rtl w:val="1"/>
        </w:rPr>
        <w:t>כן — tests/unit/. כל מחלקה ב-common נבדקת: test_pieces.py, test_board_rules.py, test_crypto.py, test_user_store.py, test_ai.py. בנוסף יש tests/integration/ עם שרת אמיתי על TCP.</w:t>
      </w:r>
    </w:p>
    <w:p>
      <w:pPr>
        <w:bidi/>
        <w:spacing w:before="160" w:after="40" w:line="240" w:lineRule="auto"/>
        <w:jc w:val="right"/>
      </w:pPr>
      <w:r>
        <w:rPr>
          <w:rFonts w:ascii="Arial" w:hAnsi="Arial"/>
          <w:b/>
          <w:i w:val="0"/>
          <w:color w:val="1F6FEB"/>
          <w:sz w:val="26"/>
          <w:rtl w:val="1"/>
        </w:rPr>
        <w:t>שאלה 18: איך אתה מטפל ב-edge cases?</w:t>
      </w:r>
    </w:p>
    <w:p>
      <w:pPr>
        <w:bidi/>
        <w:spacing w:before="40" w:after="80" w:line="240" w:lineRule="auto"/>
        <w:jc w:val="right"/>
      </w:pPr>
      <w:r>
        <w:rPr>
          <w:rFonts w:ascii="Arial" w:hAnsi="Arial"/>
          <w:b w:val="0"/>
          <w:i w:val="0"/>
          <w:sz w:val="24"/>
          <w:rtl w:val="1"/>
        </w:rPr>
        <w:t>כמה דוגמאות: (1) סיסמה ריקה → WeakPasswordError לפני ה-hash. (2) JSON לא תקין → ProtocolError → error message. (3) move לא חוקי → IllegalMoveError. (4) שחקן זר שמנסה לזוז במשחק לא שלו → NotYourTurnError.</w:t>
      </w:r>
    </w:p>
    <w:p>
      <w:pPr>
        <w:bidi/>
        <w:spacing w:before="160" w:after="40" w:line="240" w:lineRule="auto"/>
        <w:jc w:val="right"/>
      </w:pPr>
      <w:r>
        <w:rPr>
          <w:rFonts w:ascii="Arial" w:hAnsi="Arial"/>
          <w:b/>
          <w:i w:val="0"/>
          <w:color w:val="1F6FEB"/>
          <w:sz w:val="26"/>
          <w:rtl w:val="1"/>
        </w:rPr>
        <w:t>שאלה 19: שפת התכנות שבחרת מתאימה לפרויקט הזה?</w:t>
      </w:r>
    </w:p>
    <w:p>
      <w:pPr>
        <w:bidi/>
        <w:spacing w:before="40" w:after="80" w:line="240" w:lineRule="auto"/>
        <w:jc w:val="right"/>
      </w:pPr>
      <w:r>
        <w:rPr>
          <w:rFonts w:ascii="Arial" w:hAnsi="Arial"/>
          <w:b w:val="0"/>
          <w:i w:val="0"/>
          <w:sz w:val="24"/>
          <w:rtl w:val="1"/>
        </w:rPr>
        <w:t>Python מתאים מאוד: יש לו socket מובנה, json מובנה, threading מובנה, ו-Tkinter מובנה. כל מה שצריך לפרויקט הזה — בלי תלויות חיצוניות חוץ מ-bcrypt. שפה כמו C++ הייתה מהירה יותר אבל גם ארוכה יותר ב-3-4 פעמים.</w:t>
      </w:r>
    </w:p>
    <w:p>
      <w:pPr>
        <w:bidi/>
        <w:spacing w:before="160" w:after="40" w:line="240" w:lineRule="auto"/>
        <w:jc w:val="right"/>
      </w:pPr>
      <w:r>
        <w:rPr>
          <w:rFonts w:ascii="Arial" w:hAnsi="Arial"/>
          <w:b/>
          <w:i w:val="0"/>
          <w:color w:val="1F6FEB"/>
          <w:sz w:val="26"/>
          <w:rtl w:val="1"/>
        </w:rPr>
        <w:t>שאלה 20: איך אני בוחר את הסיסמה הראשונה כשאני נרשם?</w:t>
      </w:r>
    </w:p>
    <w:p>
      <w:pPr>
        <w:bidi/>
        <w:spacing w:before="40" w:after="80" w:line="240" w:lineRule="auto"/>
        <w:jc w:val="right"/>
      </w:pPr>
      <w:r>
        <w:rPr>
          <w:rFonts w:ascii="Arial" w:hAnsi="Arial"/>
          <w:b w:val="0"/>
          <w:i w:val="0"/>
          <w:sz w:val="24"/>
          <w:rtl w:val="1"/>
        </w:rPr>
        <w:t>בלקוח: ב-GUI יש שדה password עם show='*' (לא מציג את הסיסמה). ב-CLI: המשתמש מקליד אותה בפקודה. בשני המקרים הסיסמה מועברת ל-handle_register בשרת שמייצר את ה-hash ושומר.</w:t>
      </w:r>
    </w:p>
    <w:p>
      <w:r>
        <w:br w:type="page"/>
      </w:r>
    </w:p>
    <w:p>
      <w:pPr>
        <w:pStyle w:val="Heading1"/>
        <w:bidi/>
        <w:spacing w:before="280" w:after="160"/>
        <w:jc w:val="right"/>
      </w:pPr>
      <w:r>
        <w:rPr>
          <w:rFonts w:ascii="Arial" w:hAnsi="Arial"/>
          <w:b/>
          <w:color w:val="0E4AA8"/>
          <w:sz w:val="44"/>
          <w:rtl w:val="1"/>
        </w:rPr>
        <w:t>חלק ה'  —  מפת הקוד  (אילו קבצים לפתוח אם הבוחן יבקש)</w:t>
      </w:r>
    </w:p>
    <w:p>
      <w:pPr>
        <w:bidi/>
        <w:spacing w:before="40" w:after="80" w:line="240" w:lineRule="auto"/>
        <w:jc w:val="right"/>
      </w:pPr>
      <w:r>
        <w:rPr>
          <w:rFonts w:ascii="Arial" w:hAnsi="Arial"/>
          <w:b w:val="0"/>
          <w:i w:val="0"/>
          <w:sz w:val="24"/>
          <w:rtl w:val="1"/>
        </w:rPr>
        <w:t>אם הבוחן יבקש "תראה לי איפה X בקוד" — הנה רשימה של כל הקבצים החשובים. אל תפתח שום קובץ בלי לדעת בערך מה אומר בו:</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EAF2FD"/>
          </w:tcPr>
          <w:p>
            <w:pPr>
              <w:bidi/>
              <w:jc w:val="right"/>
            </w:pPr>
            <w:r/>
            <w:r>
              <w:rPr>
                <w:rFonts w:ascii="Arial" w:hAnsi="Arial"/>
                <w:b/>
                <w:color w:val="1F6FEB"/>
                <w:sz w:val="24"/>
                <w:rtl w:val="1"/>
              </w:rPr>
              <w:t>קובץ</w:t>
            </w:r>
          </w:p>
        </w:tc>
        <w:tc>
          <w:tcPr>
            <w:tcW w:type="dxa" w:w="4986"/>
            <w:shd w:val="clear" w:color="auto" w:fill="EAF2FD"/>
          </w:tcPr>
          <w:p>
            <w:pPr>
              <w:bidi/>
              <w:jc w:val="right"/>
            </w:pPr>
            <w:r/>
            <w:r>
              <w:rPr>
                <w:rFonts w:ascii="Arial" w:hAnsi="Arial"/>
                <w:b/>
                <w:color w:val="1F6FEB"/>
                <w:sz w:val="24"/>
                <w:rtl w:val="1"/>
              </w:rPr>
              <w:t>מה יש בו</w:t>
            </w:r>
          </w:p>
        </w:tc>
      </w:tr>
      <w:tr>
        <w:tc>
          <w:tcPr>
            <w:tcW w:type="dxa" w:w="4986"/>
          </w:tcPr>
          <w:p>
            <w:pPr>
              <w:jc w:val="left"/>
            </w:pPr>
            <w:r/>
            <w:r>
              <w:rPr>
                <w:rFonts w:ascii="Consolas" w:hAnsi="Consolas"/>
                <w:color w:val="032F62"/>
                <w:sz w:val="20"/>
              </w:rPr>
              <w:t>common/crypto.py</w:t>
            </w:r>
          </w:p>
        </w:tc>
        <w:tc>
          <w:tcPr>
            <w:tcW w:type="dxa" w:w="4986"/>
          </w:tcPr>
          <w:p>
            <w:pPr>
              <w:bidi/>
              <w:jc w:val="right"/>
            </w:pPr>
            <w:r/>
            <w:r>
              <w:rPr>
                <w:rFonts w:ascii="Arial" w:hAnsi="Arial"/>
                <w:sz w:val="22"/>
                <w:rtl w:val="1"/>
              </w:rPr>
              <w:t>הצפנת סיסמאות — שתי פונקציות בלבד, ~25 שורות.</w:t>
            </w:r>
          </w:p>
        </w:tc>
      </w:tr>
      <w:tr>
        <w:tc>
          <w:tcPr>
            <w:tcW w:type="dxa" w:w="4986"/>
          </w:tcPr>
          <w:p>
            <w:pPr>
              <w:jc w:val="left"/>
            </w:pPr>
            <w:r/>
            <w:r>
              <w:rPr>
                <w:rFonts w:ascii="Consolas" w:hAnsi="Consolas"/>
                <w:color w:val="032F62"/>
                <w:sz w:val="20"/>
              </w:rPr>
              <w:t>common/user_store.py</w:t>
            </w:r>
          </w:p>
        </w:tc>
        <w:tc>
          <w:tcPr>
            <w:tcW w:type="dxa" w:w="4986"/>
          </w:tcPr>
          <w:p>
            <w:pPr>
              <w:bidi/>
              <w:jc w:val="right"/>
            </w:pPr>
            <w:r/>
            <w:r>
              <w:rPr>
                <w:rFonts w:ascii="Arial" w:hAnsi="Arial"/>
                <w:sz w:val="22"/>
                <w:rtl w:val="1"/>
              </w:rPr>
              <w:t>אחסון משתמשים על הדיסק — Account, UserStore, וולידציות.</w:t>
            </w:r>
          </w:p>
        </w:tc>
      </w:tr>
      <w:tr>
        <w:tc>
          <w:tcPr>
            <w:tcW w:type="dxa" w:w="4986"/>
          </w:tcPr>
          <w:p>
            <w:pPr>
              <w:jc w:val="left"/>
            </w:pPr>
            <w:r/>
            <w:r>
              <w:rPr>
                <w:rFonts w:ascii="Consolas" w:hAnsi="Consolas"/>
                <w:color w:val="032F62"/>
                <w:sz w:val="20"/>
              </w:rPr>
              <w:t>common/protocol.py</w:t>
            </w:r>
          </w:p>
        </w:tc>
        <w:tc>
          <w:tcPr>
            <w:tcW w:type="dxa" w:w="4986"/>
          </w:tcPr>
          <w:p>
            <w:pPr>
              <w:bidi/>
              <w:jc w:val="right"/>
            </w:pPr>
            <w:r/>
            <w:r>
              <w:rPr>
                <w:rFonts w:ascii="Arial" w:hAnsi="Arial"/>
                <w:sz w:val="22"/>
                <w:rtl w:val="1"/>
              </w:rPr>
              <w:t>JSON-Lines framing — send_message ו-_LineReader.</w:t>
            </w:r>
          </w:p>
        </w:tc>
      </w:tr>
      <w:tr>
        <w:tc>
          <w:tcPr>
            <w:tcW w:type="dxa" w:w="4986"/>
          </w:tcPr>
          <w:p>
            <w:pPr>
              <w:jc w:val="left"/>
            </w:pPr>
            <w:r/>
            <w:r>
              <w:rPr>
                <w:rFonts w:ascii="Consolas" w:hAnsi="Consolas"/>
                <w:color w:val="032F62"/>
                <w:sz w:val="20"/>
              </w:rPr>
              <w:t>common/board.py</w:t>
            </w:r>
          </w:p>
        </w:tc>
        <w:tc>
          <w:tcPr>
            <w:tcW w:type="dxa" w:w="4986"/>
          </w:tcPr>
          <w:p>
            <w:pPr>
              <w:bidi/>
              <w:jc w:val="right"/>
            </w:pPr>
            <w:r/>
            <w:r>
              <w:rPr>
                <w:rFonts w:ascii="Arial" w:hAnsi="Arial"/>
                <w:sz w:val="22"/>
                <w:rtl w:val="1"/>
              </w:rPr>
              <w:t>הלוח ומחלקות חוקיות השחמט — הקובץ הארוך ביותר (~315 שורות).</w:t>
            </w:r>
          </w:p>
        </w:tc>
      </w:tr>
      <w:tr>
        <w:tc>
          <w:tcPr>
            <w:tcW w:type="dxa" w:w="4986"/>
          </w:tcPr>
          <w:p>
            <w:pPr>
              <w:jc w:val="left"/>
            </w:pPr>
            <w:r/>
            <w:r>
              <w:rPr>
                <w:rFonts w:ascii="Consolas" w:hAnsi="Consolas"/>
                <w:color w:val="032F62"/>
                <w:sz w:val="20"/>
              </w:rPr>
              <w:t>common/move.py</w:t>
            </w:r>
          </w:p>
        </w:tc>
        <w:tc>
          <w:tcPr>
            <w:tcW w:type="dxa" w:w="4986"/>
          </w:tcPr>
          <w:p>
            <w:pPr>
              <w:bidi/>
              <w:jc w:val="right"/>
            </w:pPr>
            <w:r/>
            <w:r>
              <w:rPr>
                <w:rFonts w:ascii="Arial" w:hAnsi="Arial"/>
                <w:sz w:val="22"/>
                <w:rtl w:val="1"/>
              </w:rPr>
              <w:t>Move + פירוק UCI.</w:t>
            </w:r>
          </w:p>
        </w:tc>
      </w:tr>
      <w:tr>
        <w:tc>
          <w:tcPr>
            <w:tcW w:type="dxa" w:w="4986"/>
          </w:tcPr>
          <w:p>
            <w:pPr>
              <w:jc w:val="left"/>
            </w:pPr>
            <w:r/>
            <w:r>
              <w:rPr>
                <w:rFonts w:ascii="Consolas" w:hAnsi="Consolas"/>
                <w:color w:val="032F62"/>
                <w:sz w:val="20"/>
              </w:rPr>
              <w:t>common/pieces.py</w:t>
            </w:r>
          </w:p>
        </w:tc>
        <w:tc>
          <w:tcPr>
            <w:tcW w:type="dxa" w:w="4986"/>
          </w:tcPr>
          <w:p>
            <w:pPr>
              <w:bidi/>
              <w:jc w:val="right"/>
            </w:pPr>
            <w:r/>
            <w:r>
              <w:rPr>
                <w:rFonts w:ascii="Arial" w:hAnsi="Arial"/>
                <w:sz w:val="22"/>
                <w:rtl w:val="1"/>
              </w:rPr>
              <w:t>Piece, PieceType, Color, ותנועות פסאודו לכל סוג כלי.</w:t>
            </w:r>
          </w:p>
        </w:tc>
      </w:tr>
      <w:tr>
        <w:tc>
          <w:tcPr>
            <w:tcW w:type="dxa" w:w="4986"/>
          </w:tcPr>
          <w:p>
            <w:pPr>
              <w:jc w:val="left"/>
            </w:pPr>
            <w:r/>
            <w:r>
              <w:rPr>
                <w:rFonts w:ascii="Consolas" w:hAnsi="Consolas"/>
                <w:color w:val="032F62"/>
                <w:sz w:val="20"/>
              </w:rPr>
              <w:t>common/game.py</w:t>
            </w:r>
          </w:p>
        </w:tc>
        <w:tc>
          <w:tcPr>
            <w:tcW w:type="dxa" w:w="4986"/>
          </w:tcPr>
          <w:p>
            <w:pPr>
              <w:bidi/>
              <w:jc w:val="right"/>
            </w:pPr>
            <w:r/>
            <w:r>
              <w:rPr>
                <w:rFonts w:ascii="Arial" w:hAnsi="Arial"/>
                <w:sz w:val="22"/>
                <w:rtl w:val="1"/>
              </w:rPr>
              <w:t>Game + Result — מנהל משחק חי בין שני שחקנים.</w:t>
            </w:r>
          </w:p>
        </w:tc>
      </w:tr>
      <w:tr>
        <w:tc>
          <w:tcPr>
            <w:tcW w:type="dxa" w:w="4986"/>
          </w:tcPr>
          <w:p>
            <w:pPr>
              <w:jc w:val="left"/>
            </w:pPr>
            <w:r/>
            <w:r>
              <w:rPr>
                <w:rFonts w:ascii="Consolas" w:hAnsi="Consolas"/>
                <w:color w:val="032F62"/>
                <w:sz w:val="20"/>
              </w:rPr>
              <w:t>common/ai.py</w:t>
            </w:r>
          </w:p>
        </w:tc>
        <w:tc>
          <w:tcPr>
            <w:tcW w:type="dxa" w:w="4986"/>
          </w:tcPr>
          <w:p>
            <w:pPr>
              <w:bidi/>
              <w:jc w:val="right"/>
            </w:pPr>
            <w:r/>
            <w:r>
              <w:rPr>
                <w:rFonts w:ascii="Arial" w:hAnsi="Arial"/>
                <w:sz w:val="22"/>
                <w:rtl w:val="1"/>
              </w:rPr>
              <w:t>AIPlayer — alpha-beta minimax (בונוס).</w:t>
            </w:r>
          </w:p>
        </w:tc>
      </w:tr>
      <w:tr>
        <w:tc>
          <w:tcPr>
            <w:tcW w:type="dxa" w:w="4986"/>
          </w:tcPr>
          <w:p>
            <w:pPr>
              <w:jc w:val="left"/>
            </w:pPr>
            <w:r/>
            <w:r>
              <w:rPr>
                <w:rFonts w:ascii="Consolas" w:hAnsi="Consolas"/>
                <w:color w:val="032F62"/>
                <w:sz w:val="20"/>
              </w:rPr>
              <w:t>common/errors.py</w:t>
            </w:r>
          </w:p>
        </w:tc>
        <w:tc>
          <w:tcPr>
            <w:tcW w:type="dxa" w:w="4986"/>
          </w:tcPr>
          <w:p>
            <w:pPr>
              <w:bidi/>
              <w:jc w:val="right"/>
            </w:pPr>
            <w:r/>
            <w:r>
              <w:rPr>
                <w:rFonts w:ascii="Arial" w:hAnsi="Arial"/>
                <w:sz w:val="22"/>
                <w:rtl w:val="1"/>
              </w:rPr>
              <w:t>היררכיית שגיאות — SecureChessError ויורשיו.</w:t>
            </w:r>
          </w:p>
        </w:tc>
      </w:tr>
      <w:tr>
        <w:tc>
          <w:tcPr>
            <w:tcW w:type="dxa" w:w="4986"/>
          </w:tcPr>
          <w:p>
            <w:pPr>
              <w:jc w:val="left"/>
            </w:pPr>
            <w:r/>
            <w:r>
              <w:rPr>
                <w:rFonts w:ascii="Consolas" w:hAnsi="Consolas"/>
                <w:color w:val="032F62"/>
                <w:sz w:val="20"/>
              </w:rPr>
              <w:t>server/server.py</w:t>
            </w:r>
          </w:p>
        </w:tc>
        <w:tc>
          <w:tcPr>
            <w:tcW w:type="dxa" w:w="4986"/>
          </w:tcPr>
          <w:p>
            <w:pPr>
              <w:bidi/>
              <w:jc w:val="right"/>
            </w:pPr>
            <w:r/>
            <w:r>
              <w:rPr>
                <w:rFonts w:ascii="Arial" w:hAnsi="Arial"/>
                <w:sz w:val="22"/>
                <w:rtl w:val="1"/>
              </w:rPr>
              <w:t>ChessServer — accept loop ולולאת הקבלה.</w:t>
            </w:r>
          </w:p>
        </w:tc>
      </w:tr>
      <w:tr>
        <w:tc>
          <w:tcPr>
            <w:tcW w:type="dxa" w:w="4986"/>
          </w:tcPr>
          <w:p>
            <w:pPr>
              <w:jc w:val="left"/>
            </w:pPr>
            <w:r/>
            <w:r>
              <w:rPr>
                <w:rFonts w:ascii="Consolas" w:hAnsi="Consolas"/>
                <w:color w:val="032F62"/>
                <w:sz w:val="20"/>
              </w:rPr>
              <w:t>server/session.py</w:t>
            </w:r>
          </w:p>
        </w:tc>
        <w:tc>
          <w:tcPr>
            <w:tcW w:type="dxa" w:w="4986"/>
          </w:tcPr>
          <w:p>
            <w:pPr>
              <w:bidi/>
              <w:jc w:val="right"/>
            </w:pPr>
            <w:r/>
            <w:r>
              <w:rPr>
                <w:rFonts w:ascii="Arial" w:hAnsi="Arial"/>
                <w:sz w:val="22"/>
                <w:rtl w:val="1"/>
              </w:rPr>
              <w:t>Session, SessionState, AISession — מכונת המצבים והניהול.</w:t>
            </w:r>
          </w:p>
        </w:tc>
      </w:tr>
      <w:tr>
        <w:tc>
          <w:tcPr>
            <w:tcW w:type="dxa" w:w="4986"/>
          </w:tcPr>
          <w:p>
            <w:pPr>
              <w:jc w:val="left"/>
            </w:pPr>
            <w:r/>
            <w:r>
              <w:rPr>
                <w:rFonts w:ascii="Consolas" w:hAnsi="Consolas"/>
                <w:color w:val="032F62"/>
                <w:sz w:val="20"/>
              </w:rPr>
              <w:t>server/lobby.py</w:t>
            </w:r>
          </w:p>
        </w:tc>
        <w:tc>
          <w:tcPr>
            <w:tcW w:type="dxa" w:w="4986"/>
          </w:tcPr>
          <w:p>
            <w:pPr>
              <w:bidi/>
              <w:jc w:val="right"/>
            </w:pPr>
            <w:r/>
            <w:r>
              <w:rPr>
                <w:rFonts w:ascii="Arial" w:hAnsi="Arial"/>
                <w:sz w:val="22"/>
                <w:rtl w:val="1"/>
              </w:rPr>
              <w:t>Lobby ו-GameRegistry — תור המתנה ומאגר משחקים.</w:t>
            </w:r>
          </w:p>
        </w:tc>
      </w:tr>
      <w:tr>
        <w:tc>
          <w:tcPr>
            <w:tcW w:type="dxa" w:w="4986"/>
          </w:tcPr>
          <w:p>
            <w:pPr>
              <w:jc w:val="left"/>
            </w:pPr>
            <w:r/>
            <w:r>
              <w:rPr>
                <w:rFonts w:ascii="Consolas" w:hAnsi="Consolas"/>
                <w:color w:val="032F62"/>
                <w:sz w:val="20"/>
              </w:rPr>
              <w:t>client/gui.py</w:t>
            </w:r>
          </w:p>
        </w:tc>
        <w:tc>
          <w:tcPr>
            <w:tcW w:type="dxa" w:w="4986"/>
          </w:tcPr>
          <w:p>
            <w:pPr>
              <w:bidi/>
              <w:jc w:val="right"/>
            </w:pPr>
            <w:r/>
            <w:r>
              <w:rPr>
                <w:rFonts w:ascii="Arial" w:hAnsi="Arial"/>
                <w:sz w:val="22"/>
                <w:rtl w:val="1"/>
              </w:rPr>
              <w:t>ChessGui — Tkinter, שלושה מסכים, polling של queue.</w:t>
            </w:r>
          </w:p>
        </w:tc>
      </w:tr>
      <w:tr>
        <w:tc>
          <w:tcPr>
            <w:tcW w:type="dxa" w:w="4986"/>
          </w:tcPr>
          <w:p>
            <w:pPr>
              <w:jc w:val="left"/>
            </w:pPr>
            <w:r/>
            <w:r>
              <w:rPr>
                <w:rFonts w:ascii="Consolas" w:hAnsi="Consolas"/>
                <w:color w:val="032F62"/>
                <w:sz w:val="20"/>
              </w:rPr>
              <w:t>client/cli.py</w:t>
            </w:r>
          </w:p>
        </w:tc>
        <w:tc>
          <w:tcPr>
            <w:tcW w:type="dxa" w:w="4986"/>
          </w:tcPr>
          <w:p>
            <w:pPr>
              <w:bidi/>
              <w:jc w:val="right"/>
            </w:pPr>
            <w:r/>
            <w:r>
              <w:rPr>
                <w:rFonts w:ascii="Arial" w:hAnsi="Arial"/>
                <w:sz w:val="22"/>
                <w:rtl w:val="1"/>
              </w:rPr>
              <w:t>ChessCli — REPL טקסטואלי.</w:t>
            </w:r>
          </w:p>
        </w:tc>
      </w:tr>
      <w:tr>
        <w:tc>
          <w:tcPr>
            <w:tcW w:type="dxa" w:w="4986"/>
          </w:tcPr>
          <w:p>
            <w:pPr>
              <w:jc w:val="left"/>
            </w:pPr>
            <w:r/>
            <w:r>
              <w:rPr>
                <w:rFonts w:ascii="Consolas" w:hAnsi="Consolas"/>
                <w:color w:val="032F62"/>
                <w:sz w:val="20"/>
              </w:rPr>
              <w:t>tests/unit/</w:t>
            </w:r>
          </w:p>
        </w:tc>
        <w:tc>
          <w:tcPr>
            <w:tcW w:type="dxa" w:w="4986"/>
          </w:tcPr>
          <w:p>
            <w:pPr>
              <w:bidi/>
              <w:jc w:val="right"/>
            </w:pPr>
            <w:r/>
            <w:r>
              <w:rPr>
                <w:rFonts w:ascii="Arial" w:hAnsi="Arial"/>
                <w:sz w:val="22"/>
                <w:rtl w:val="1"/>
              </w:rPr>
              <w:t>11 קבצי בדיקות יחידה — אחד למחלקה.</w:t>
            </w:r>
          </w:p>
        </w:tc>
      </w:tr>
      <w:tr>
        <w:tc>
          <w:tcPr>
            <w:tcW w:type="dxa" w:w="4986"/>
          </w:tcPr>
          <w:p>
            <w:pPr>
              <w:jc w:val="left"/>
            </w:pPr>
            <w:r/>
            <w:r>
              <w:rPr>
                <w:rFonts w:ascii="Consolas" w:hAnsi="Consolas"/>
                <w:color w:val="032F62"/>
                <w:sz w:val="20"/>
              </w:rPr>
              <w:t>tests/integration/</w:t>
            </w:r>
          </w:p>
        </w:tc>
        <w:tc>
          <w:tcPr>
            <w:tcW w:type="dxa" w:w="4986"/>
          </w:tcPr>
          <w:p>
            <w:pPr>
              <w:bidi/>
              <w:jc w:val="right"/>
            </w:pPr>
            <w:r/>
            <w:r>
              <w:rPr>
                <w:rFonts w:ascii="Arial" w:hAnsi="Arial"/>
                <w:sz w:val="22"/>
                <w:rtl w:val="1"/>
              </w:rPr>
              <w:t>5 קבצי בדיקות אינטגרציה — מפעילות שרת אמיתי.</w:t>
            </w:r>
          </w:p>
        </w:tc>
      </w:tr>
      <w:tr>
        <w:tc>
          <w:tcPr>
            <w:tcW w:type="dxa" w:w="4986"/>
          </w:tcPr>
          <w:p>
            <w:pPr>
              <w:jc w:val="left"/>
            </w:pPr>
            <w:r/>
            <w:r>
              <w:rPr>
                <w:rFonts w:ascii="Consolas" w:hAnsi="Consolas"/>
                <w:color w:val="032F62"/>
                <w:sz w:val="20"/>
              </w:rPr>
              <w:t>data/users.json</w:t>
            </w:r>
          </w:p>
        </w:tc>
        <w:tc>
          <w:tcPr>
            <w:tcW w:type="dxa" w:w="4986"/>
          </w:tcPr>
          <w:p>
            <w:pPr>
              <w:bidi/>
              <w:jc w:val="right"/>
            </w:pPr>
            <w:r/>
            <w:r>
              <w:rPr>
                <w:rFonts w:ascii="Arial" w:hAnsi="Arial"/>
                <w:sz w:val="22"/>
                <w:rtl w:val="1"/>
              </w:rPr>
              <w:t>ה-store של הסיסמאות — bcrypt hashes בלבד.</w:t>
            </w:r>
          </w:p>
        </w:tc>
      </w:tr>
      <w:tr>
        <w:tc>
          <w:tcPr>
            <w:tcW w:type="dxa" w:w="4986"/>
          </w:tcPr>
          <w:p>
            <w:pPr>
              <w:jc w:val="left"/>
            </w:pPr>
            <w:r/>
            <w:r>
              <w:rPr>
                <w:rFonts w:ascii="Consolas" w:hAnsi="Consolas"/>
                <w:color w:val="032F62"/>
                <w:sz w:val="20"/>
              </w:rPr>
              <w:t>pyproject.toml</w:t>
            </w:r>
          </w:p>
        </w:tc>
        <w:tc>
          <w:tcPr>
            <w:tcW w:type="dxa" w:w="4986"/>
          </w:tcPr>
          <w:p>
            <w:pPr>
              <w:bidi/>
              <w:jc w:val="right"/>
            </w:pPr>
            <w:r/>
            <w:r>
              <w:rPr>
                <w:rFonts w:ascii="Arial" w:hAnsi="Arial"/>
                <w:sz w:val="22"/>
                <w:rtl w:val="1"/>
              </w:rPr>
              <w:t>הגדרת החבילה ותלויות (bcrypt, pytest).</w:t>
            </w:r>
          </w:p>
        </w:tc>
      </w:tr>
    </w:tbl>
    <w:p>
      <w:r>
        <w:br w:type="page"/>
      </w:r>
    </w:p>
    <w:p>
      <w:pPr>
        <w:pStyle w:val="Heading1"/>
        <w:bidi/>
        <w:spacing w:before="280" w:after="160"/>
        <w:jc w:val="right"/>
      </w:pPr>
      <w:r>
        <w:rPr>
          <w:rFonts w:ascii="Arial" w:hAnsi="Arial"/>
          <w:b/>
          <w:color w:val="0E4AA8"/>
          <w:sz w:val="44"/>
          <w:rtl w:val="1"/>
        </w:rPr>
        <w:t>חלק ו'  —  מילון מונחים</w:t>
      </w:r>
    </w:p>
    <w:p>
      <w:pPr>
        <w:bidi/>
        <w:spacing w:before="40" w:after="80" w:line="240" w:lineRule="auto"/>
        <w:jc w:val="right"/>
      </w:pPr>
      <w:r>
        <w:rPr>
          <w:rFonts w:ascii="Arial" w:hAnsi="Arial"/>
          <w:b w:val="0"/>
          <w:i/>
          <w:sz w:val="24"/>
          <w:rtl w:val="1"/>
        </w:rPr>
        <w:t>המילון מסודר לפי הופעה במצגת, לא לפי א-ב. אם הבוחן ישאל "מה זה X?" — תמצא X כאן ותענה במילים שלך, לא במילים של המילון.</w:t>
      </w:r>
    </w:p>
    <w:p>
      <w:pPr>
        <w:bidi/>
        <w:spacing w:before="40" w:after="60"/>
        <w:jc w:val="right"/>
      </w:pPr>
      <w:r>
        <w:rPr>
          <w:rFonts w:ascii="Arial" w:hAnsi="Arial"/>
          <w:b/>
          <w:color w:val="1F6FEB"/>
          <w:sz w:val="24"/>
          <w:rtl w:val="1"/>
        </w:rPr>
        <w:t>TCP</w:t>
      </w:r>
      <w:r>
        <w:rPr>
          <w:rFonts w:ascii="Arial" w:hAnsi="Arial"/>
          <w:b w:val="0"/>
          <w:sz w:val="24"/>
          <w:rtl w:val="1"/>
        </w:rPr>
        <w:t xml:space="preserve">  —  </w:t>
      </w:r>
      <w:r>
        <w:rPr>
          <w:rFonts w:ascii="Arial" w:hAnsi="Arial"/>
          <w:b w:val="0"/>
          <w:sz w:val="24"/>
          <w:rtl w:val="1"/>
        </w:rPr>
        <w:t>פרוטוקול תקשורת ברמה נמוכה שמבטיח זרם בייטים אמין ובסדר בין שני מחשבים. בנוי על שכבת IP.</w:t>
      </w:r>
    </w:p>
    <w:p>
      <w:pPr>
        <w:bidi/>
        <w:spacing w:before="40" w:after="60"/>
        <w:jc w:val="right"/>
      </w:pPr>
      <w:r>
        <w:rPr>
          <w:rFonts w:ascii="Arial" w:hAnsi="Arial"/>
          <w:b/>
          <w:color w:val="1F6FEB"/>
          <w:sz w:val="24"/>
          <w:rtl w:val="1"/>
        </w:rPr>
        <w:t>Socket</w:t>
      </w:r>
      <w:r>
        <w:rPr>
          <w:rFonts w:ascii="Arial" w:hAnsi="Arial"/>
          <w:b w:val="0"/>
          <w:sz w:val="24"/>
          <w:rtl w:val="1"/>
        </w:rPr>
        <w:t xml:space="preserve">  —  </w:t>
      </w:r>
      <w:r>
        <w:rPr>
          <w:rFonts w:ascii="Arial" w:hAnsi="Arial"/>
          <w:b w:val="0"/>
          <w:sz w:val="24"/>
          <w:rtl w:val="1"/>
        </w:rPr>
        <w:t>ה-API ברמת מערכת ההפעלה לתקשורת רשת. סוקט הוא נקודת קצה — או מאזין (server) או מחובר (client).</w:t>
      </w:r>
    </w:p>
    <w:p>
      <w:pPr>
        <w:bidi/>
        <w:spacing w:before="40" w:after="60"/>
        <w:jc w:val="right"/>
      </w:pPr>
      <w:r>
        <w:rPr>
          <w:rFonts w:ascii="Arial" w:hAnsi="Arial"/>
          <w:b/>
          <w:color w:val="1F6FEB"/>
          <w:sz w:val="24"/>
          <w:rtl w:val="1"/>
        </w:rPr>
        <w:t>Port</w:t>
      </w:r>
      <w:r>
        <w:rPr>
          <w:rFonts w:ascii="Arial" w:hAnsi="Arial"/>
          <w:b w:val="0"/>
          <w:sz w:val="24"/>
          <w:rtl w:val="1"/>
        </w:rPr>
        <w:t xml:space="preserve">  —  </w:t>
      </w:r>
      <w:r>
        <w:rPr>
          <w:rFonts w:ascii="Arial" w:hAnsi="Arial"/>
          <w:b w:val="0"/>
          <w:sz w:val="24"/>
          <w:rtl w:val="1"/>
        </w:rPr>
        <w:t>מספר (1-65535) שמזהה אפליקציה ספציפית על מחשב. השרת שלנו תופס port 5050.</w:t>
      </w:r>
    </w:p>
    <w:p>
      <w:pPr>
        <w:bidi/>
        <w:spacing w:before="40" w:after="60"/>
        <w:jc w:val="right"/>
      </w:pPr>
      <w:r>
        <w:rPr>
          <w:rFonts w:ascii="Arial" w:hAnsi="Arial"/>
          <w:b/>
          <w:color w:val="1F6FEB"/>
          <w:sz w:val="24"/>
          <w:rtl w:val="1"/>
        </w:rPr>
        <w:t>Thread</w:t>
      </w:r>
      <w:r>
        <w:rPr>
          <w:rFonts w:ascii="Arial" w:hAnsi="Arial"/>
          <w:b w:val="0"/>
          <w:sz w:val="24"/>
          <w:rtl w:val="1"/>
        </w:rPr>
        <w:t xml:space="preserve">  —  </w:t>
      </w:r>
      <w:r>
        <w:rPr>
          <w:rFonts w:ascii="Arial" w:hAnsi="Arial"/>
          <w:b w:val="0"/>
          <w:sz w:val="24"/>
          <w:rtl w:val="1"/>
        </w:rPr>
        <w:t>חוט ביצוע עצמאי בתוך תהליך. שני threads רצים במקביל, חולקים זיכרון.</w:t>
      </w:r>
    </w:p>
    <w:p>
      <w:pPr>
        <w:bidi/>
        <w:spacing w:before="40" w:after="60"/>
        <w:jc w:val="right"/>
      </w:pPr>
      <w:r>
        <w:rPr>
          <w:rFonts w:ascii="Arial" w:hAnsi="Arial"/>
          <w:b/>
          <w:color w:val="1F6FEB"/>
          <w:sz w:val="24"/>
          <w:rtl w:val="1"/>
        </w:rPr>
        <w:t>Lock / Mutex</w:t>
      </w:r>
      <w:r>
        <w:rPr>
          <w:rFonts w:ascii="Arial" w:hAnsi="Arial"/>
          <w:b w:val="0"/>
          <w:sz w:val="24"/>
          <w:rtl w:val="1"/>
        </w:rPr>
        <w:t xml:space="preserve">  —  </w:t>
      </w:r>
      <w:r>
        <w:rPr>
          <w:rFonts w:ascii="Arial" w:hAnsi="Arial"/>
          <w:b w:val="0"/>
          <w:sz w:val="24"/>
          <w:rtl w:val="1"/>
        </w:rPr>
        <w:t>מנגנון סנכרון שמאפשר רק ל-thread אחד להיכנס לבלוק קוד מסוים בזמן נתון. מונע race conditions.</w:t>
      </w:r>
    </w:p>
    <w:p>
      <w:pPr>
        <w:bidi/>
        <w:spacing w:before="40" w:after="60"/>
        <w:jc w:val="right"/>
      </w:pPr>
      <w:r>
        <w:rPr>
          <w:rFonts w:ascii="Arial" w:hAnsi="Arial"/>
          <w:b/>
          <w:color w:val="1F6FEB"/>
          <w:sz w:val="24"/>
          <w:rtl w:val="1"/>
        </w:rPr>
        <w:t>Race Condition</w:t>
      </w:r>
      <w:r>
        <w:rPr>
          <w:rFonts w:ascii="Arial" w:hAnsi="Arial"/>
          <w:b w:val="0"/>
          <w:sz w:val="24"/>
          <w:rtl w:val="1"/>
        </w:rPr>
        <w:t xml:space="preserve">  —  </w:t>
      </w:r>
      <w:r>
        <w:rPr>
          <w:rFonts w:ascii="Arial" w:hAnsi="Arial"/>
          <w:b w:val="0"/>
          <w:sz w:val="24"/>
          <w:rtl w:val="1"/>
        </w:rPr>
        <w:t>מצב שגוי שקורה כששני threads ניגשים לאותו משאב בלי סנכרון, והתוצאה תלויה בסדר ביצוע אקראי.</w:t>
      </w:r>
    </w:p>
    <w:p>
      <w:pPr>
        <w:bidi/>
        <w:spacing w:before="40" w:after="60"/>
        <w:jc w:val="right"/>
      </w:pPr>
      <w:r>
        <w:rPr>
          <w:rFonts w:ascii="Arial" w:hAnsi="Arial"/>
          <w:b/>
          <w:color w:val="1F6FEB"/>
          <w:sz w:val="24"/>
          <w:rtl w:val="1"/>
        </w:rPr>
        <w:t>Hash</w:t>
      </w:r>
      <w:r>
        <w:rPr>
          <w:rFonts w:ascii="Arial" w:hAnsi="Arial"/>
          <w:b w:val="0"/>
          <w:sz w:val="24"/>
          <w:rtl w:val="1"/>
        </w:rPr>
        <w:t xml:space="preserve">  —  </w:t>
      </w:r>
      <w:r>
        <w:rPr>
          <w:rFonts w:ascii="Arial" w:hAnsi="Arial"/>
          <w:b w:val="0"/>
          <w:sz w:val="24"/>
          <w:rtl w:val="1"/>
        </w:rPr>
        <w:t>פונקציה חד-כיוונית מקלט גדול לפלט בגודל קבוע. קל לחשב, בלתי אפשרי להפוך.</w:t>
      </w:r>
    </w:p>
    <w:p>
      <w:pPr>
        <w:bidi/>
        <w:spacing w:before="40" w:after="60"/>
        <w:jc w:val="right"/>
      </w:pPr>
      <w:r>
        <w:rPr>
          <w:rFonts w:ascii="Arial" w:hAnsi="Arial"/>
          <w:b/>
          <w:color w:val="1F6FEB"/>
          <w:sz w:val="24"/>
          <w:rtl w:val="1"/>
        </w:rPr>
        <w:t>bcrypt</w:t>
      </w:r>
      <w:r>
        <w:rPr>
          <w:rFonts w:ascii="Arial" w:hAnsi="Arial"/>
          <w:b w:val="0"/>
          <w:sz w:val="24"/>
          <w:rtl w:val="1"/>
        </w:rPr>
        <w:t xml:space="preserve">  —  </w:t>
      </w:r>
      <w:r>
        <w:rPr>
          <w:rFonts w:ascii="Arial" w:hAnsi="Arial"/>
          <w:b w:val="0"/>
          <w:sz w:val="24"/>
          <w:rtl w:val="1"/>
        </w:rPr>
        <w:t>אלגוריתם hash מותאם לסיסמאות. איטי בכוונה ומכיל salt מובנה.</w:t>
      </w:r>
    </w:p>
    <w:p>
      <w:pPr>
        <w:bidi/>
        <w:spacing w:before="40" w:after="60"/>
        <w:jc w:val="right"/>
      </w:pPr>
      <w:r>
        <w:rPr>
          <w:rFonts w:ascii="Arial" w:hAnsi="Arial"/>
          <w:b/>
          <w:color w:val="1F6FEB"/>
          <w:sz w:val="24"/>
          <w:rtl w:val="1"/>
        </w:rPr>
        <w:t>Salt</w:t>
      </w:r>
      <w:r>
        <w:rPr>
          <w:rFonts w:ascii="Arial" w:hAnsi="Arial"/>
          <w:b w:val="0"/>
          <w:sz w:val="24"/>
          <w:rtl w:val="1"/>
        </w:rPr>
        <w:t xml:space="preserve">  —  </w:t>
      </w:r>
      <w:r>
        <w:rPr>
          <w:rFonts w:ascii="Arial" w:hAnsi="Arial"/>
          <w:b w:val="0"/>
          <w:sz w:val="24"/>
          <w:rtl w:val="1"/>
        </w:rPr>
        <w:t>מחרוזת אקראית שמתווספת לסיסמה לפני ה-hash, כדי שאותה סיסמה לא תיתן את אותו hash אצל משתמשים שונים.</w:t>
      </w:r>
    </w:p>
    <w:p>
      <w:pPr>
        <w:bidi/>
        <w:spacing w:before="40" w:after="60"/>
        <w:jc w:val="right"/>
      </w:pPr>
      <w:r>
        <w:rPr>
          <w:rFonts w:ascii="Arial" w:hAnsi="Arial"/>
          <w:b/>
          <w:color w:val="1F6FEB"/>
          <w:sz w:val="24"/>
          <w:rtl w:val="1"/>
        </w:rPr>
        <w:t>Rainbow Table</w:t>
      </w:r>
      <w:r>
        <w:rPr>
          <w:rFonts w:ascii="Arial" w:hAnsi="Arial"/>
          <w:b w:val="0"/>
          <w:sz w:val="24"/>
          <w:rtl w:val="1"/>
        </w:rPr>
        <w:t xml:space="preserve">  —  </w:t>
      </w:r>
      <w:r>
        <w:rPr>
          <w:rFonts w:ascii="Arial" w:hAnsi="Arial"/>
          <w:b w:val="0"/>
          <w:sz w:val="24"/>
          <w:rtl w:val="1"/>
        </w:rPr>
        <w:t>טבלת hashes מחושבים מראש שמשמשת תוקפים לפענח hashes ידועים. salt מנטרל את ההתקפה הזאת.</w:t>
      </w:r>
    </w:p>
    <w:p>
      <w:pPr>
        <w:bidi/>
        <w:spacing w:before="40" w:after="60"/>
        <w:jc w:val="right"/>
      </w:pPr>
      <w:r>
        <w:rPr>
          <w:rFonts w:ascii="Arial" w:hAnsi="Arial"/>
          <w:b/>
          <w:color w:val="1F6FEB"/>
          <w:sz w:val="24"/>
          <w:rtl w:val="1"/>
        </w:rPr>
        <w:t>Brute-Force</w:t>
      </w:r>
      <w:r>
        <w:rPr>
          <w:rFonts w:ascii="Arial" w:hAnsi="Arial"/>
          <w:b w:val="0"/>
          <w:sz w:val="24"/>
          <w:rtl w:val="1"/>
        </w:rPr>
        <w:t xml:space="preserve">  —  </w:t>
      </w:r>
      <w:r>
        <w:rPr>
          <w:rFonts w:ascii="Arial" w:hAnsi="Arial"/>
          <w:b w:val="0"/>
          <w:sz w:val="24"/>
          <w:rtl w:val="1"/>
        </w:rPr>
        <w:t>התקפה שמנסה את כל הסיסמאות האפשריות עד למציאת ההתאמה. bcrypt איטי במיוחד כדי שזה ייקח אינסוף זמן.</w:t>
      </w:r>
    </w:p>
    <w:p>
      <w:pPr>
        <w:bidi/>
        <w:spacing w:before="40" w:after="60"/>
        <w:jc w:val="right"/>
      </w:pPr>
      <w:r>
        <w:rPr>
          <w:rFonts w:ascii="Arial" w:hAnsi="Arial"/>
          <w:b/>
          <w:color w:val="1F6FEB"/>
          <w:sz w:val="24"/>
          <w:rtl w:val="1"/>
        </w:rPr>
        <w:t>JSON</w:t>
      </w:r>
      <w:r>
        <w:rPr>
          <w:rFonts w:ascii="Arial" w:hAnsi="Arial"/>
          <w:b w:val="0"/>
          <w:sz w:val="24"/>
          <w:rtl w:val="1"/>
        </w:rPr>
        <w:t xml:space="preserve">  —  </w:t>
      </w:r>
      <w:r>
        <w:rPr>
          <w:rFonts w:ascii="Arial" w:hAnsi="Arial"/>
          <w:b w:val="0"/>
          <w:sz w:val="24"/>
          <w:rtl w:val="1"/>
        </w:rPr>
        <w:t>JavaScript Object Notation — פורמט טקסטואלי לתיאור מבני נתונים. נקרא על-ידי אדם, ספרייה סטנדרטית בכל שפה.</w:t>
      </w:r>
    </w:p>
    <w:p>
      <w:pPr>
        <w:bidi/>
        <w:spacing w:before="40" w:after="60"/>
        <w:jc w:val="right"/>
      </w:pPr>
      <w:r>
        <w:rPr>
          <w:rFonts w:ascii="Arial" w:hAnsi="Arial"/>
          <w:b/>
          <w:color w:val="1F6FEB"/>
          <w:sz w:val="24"/>
          <w:rtl w:val="1"/>
        </w:rPr>
        <w:t>JSON-Lines</w:t>
      </w:r>
      <w:r>
        <w:rPr>
          <w:rFonts w:ascii="Arial" w:hAnsi="Arial"/>
          <w:b w:val="0"/>
          <w:sz w:val="24"/>
          <w:rtl w:val="1"/>
        </w:rPr>
        <w:t xml:space="preserve">  —  </w:t>
      </w:r>
      <w:r>
        <w:rPr>
          <w:rFonts w:ascii="Arial" w:hAnsi="Arial"/>
          <w:b w:val="0"/>
          <w:sz w:val="24"/>
          <w:rtl w:val="1"/>
        </w:rPr>
        <w:t>פורמט שבו כל שורה היא אובייקט JSON עצמאי, מופרדים ב-\n. נוח לזרמים (streaming).</w:t>
      </w:r>
    </w:p>
    <w:p>
      <w:pPr>
        <w:bidi/>
        <w:spacing w:before="40" w:after="60"/>
        <w:jc w:val="right"/>
      </w:pPr>
      <w:r>
        <w:rPr>
          <w:rFonts w:ascii="Arial" w:hAnsi="Arial"/>
          <w:b/>
          <w:color w:val="1F6FEB"/>
          <w:sz w:val="24"/>
          <w:rtl w:val="1"/>
        </w:rPr>
        <w:t>Framing</w:t>
      </w:r>
      <w:r>
        <w:rPr>
          <w:rFonts w:ascii="Arial" w:hAnsi="Arial"/>
          <w:b w:val="0"/>
          <w:sz w:val="24"/>
          <w:rtl w:val="1"/>
        </w:rPr>
        <w:t xml:space="preserve">  —  </w:t>
      </w:r>
      <w:r>
        <w:rPr>
          <w:rFonts w:ascii="Arial" w:hAnsi="Arial"/>
          <w:b w:val="0"/>
          <w:sz w:val="24"/>
          <w:rtl w:val="1"/>
        </w:rPr>
        <w:t>השכבה שמפרידה הודעות בתוך זרם רציף של בייטים. אצלנו = תו \n בסוף כל הודעה.</w:t>
      </w:r>
    </w:p>
    <w:p>
      <w:pPr>
        <w:bidi/>
        <w:spacing w:before="40" w:after="60"/>
        <w:jc w:val="right"/>
      </w:pPr>
      <w:r>
        <w:rPr>
          <w:rFonts w:ascii="Arial" w:hAnsi="Arial"/>
          <w:b/>
          <w:color w:val="1F6FEB"/>
          <w:sz w:val="24"/>
          <w:rtl w:val="1"/>
        </w:rPr>
        <w:t>UCI</w:t>
      </w:r>
      <w:r>
        <w:rPr>
          <w:rFonts w:ascii="Arial" w:hAnsi="Arial"/>
          <w:b w:val="0"/>
          <w:sz w:val="24"/>
          <w:rtl w:val="1"/>
        </w:rPr>
        <w:t xml:space="preserve">  —  </w:t>
      </w:r>
      <w:r>
        <w:rPr>
          <w:rFonts w:ascii="Arial" w:hAnsi="Arial"/>
          <w:b w:val="0"/>
          <w:sz w:val="24"/>
          <w:rtl w:val="1"/>
        </w:rPr>
        <w:t>Universal Chess Interface — תקן לייצוג מהלכים כ-4-5 תווים, למשל e2e4 או e7e8q (הכתרה).</w:t>
      </w:r>
    </w:p>
    <w:p>
      <w:pPr>
        <w:bidi/>
        <w:spacing w:before="40" w:after="60"/>
        <w:jc w:val="right"/>
      </w:pPr>
      <w:r>
        <w:rPr>
          <w:rFonts w:ascii="Arial" w:hAnsi="Arial"/>
          <w:b/>
          <w:color w:val="1F6FEB"/>
          <w:sz w:val="24"/>
          <w:rtl w:val="1"/>
        </w:rPr>
        <w:t>FEN</w:t>
      </w:r>
      <w:r>
        <w:rPr>
          <w:rFonts w:ascii="Arial" w:hAnsi="Arial"/>
          <w:b w:val="0"/>
          <w:sz w:val="24"/>
          <w:rtl w:val="1"/>
        </w:rPr>
        <w:t xml:space="preserve">  —  </w:t>
      </w:r>
      <w:r>
        <w:rPr>
          <w:rFonts w:ascii="Arial" w:hAnsi="Arial"/>
          <w:b w:val="0"/>
          <w:sz w:val="24"/>
          <w:rtl w:val="1"/>
        </w:rPr>
        <w:t>Forsyth-Edwards Notation — מחרוזת קומפקטית שמתארת מצב לוח שחמט מלא: מיקום הכלים, תור מי, זכות רוקדה, en-passant.</w:t>
      </w:r>
    </w:p>
    <w:p>
      <w:pPr>
        <w:bidi/>
        <w:spacing w:before="40" w:after="60"/>
        <w:jc w:val="right"/>
      </w:pPr>
      <w:r>
        <w:rPr>
          <w:rFonts w:ascii="Arial" w:hAnsi="Arial"/>
          <w:b/>
          <w:color w:val="1F6FEB"/>
          <w:sz w:val="24"/>
          <w:rtl w:val="1"/>
        </w:rPr>
        <w:t>Castling / רוקדה</w:t>
      </w:r>
      <w:r>
        <w:rPr>
          <w:rFonts w:ascii="Arial" w:hAnsi="Arial"/>
          <w:b w:val="0"/>
          <w:sz w:val="24"/>
          <w:rtl w:val="1"/>
        </w:rPr>
        <w:t xml:space="preserve">  —  </w:t>
      </w:r>
      <w:r>
        <w:rPr>
          <w:rFonts w:ascii="Arial" w:hAnsi="Arial"/>
          <w:b w:val="0"/>
          <w:sz w:val="24"/>
          <w:rtl w:val="1"/>
        </w:rPr>
        <w:t>מהלך מיוחד שמזיז גם מלך וגם צריח. דורש שהמלך לא זז עוד, הצריח לא זז, ואין כלים בדרך.</w:t>
      </w:r>
    </w:p>
    <w:p>
      <w:pPr>
        <w:bidi/>
        <w:spacing w:before="40" w:after="60"/>
        <w:jc w:val="right"/>
      </w:pPr>
      <w:r>
        <w:rPr>
          <w:rFonts w:ascii="Arial" w:hAnsi="Arial"/>
          <w:b/>
          <w:color w:val="1F6FEB"/>
          <w:sz w:val="24"/>
          <w:rtl w:val="1"/>
        </w:rPr>
        <w:t>En-passant</w:t>
      </w:r>
      <w:r>
        <w:rPr>
          <w:rFonts w:ascii="Arial" w:hAnsi="Arial"/>
          <w:b w:val="0"/>
          <w:sz w:val="24"/>
          <w:rtl w:val="1"/>
        </w:rPr>
        <w:t xml:space="preserve">  —  </w:t>
      </w:r>
      <w:r>
        <w:rPr>
          <w:rFonts w:ascii="Arial" w:hAnsi="Arial"/>
          <w:b w:val="0"/>
          <w:sz w:val="24"/>
          <w:rtl w:val="1"/>
        </w:rPr>
        <w:t>מהלך מיוחד שבו רגלי לוכד רגלי יריב שזז שני צעדים. תקף רק במהלך הבא אחרי המהלך הכפול.</w:t>
      </w:r>
    </w:p>
    <w:p>
      <w:pPr>
        <w:bidi/>
        <w:spacing w:before="40" w:after="60"/>
        <w:jc w:val="right"/>
      </w:pPr>
      <w:r>
        <w:rPr>
          <w:rFonts w:ascii="Arial" w:hAnsi="Arial"/>
          <w:b/>
          <w:color w:val="1F6FEB"/>
          <w:sz w:val="24"/>
          <w:rtl w:val="1"/>
        </w:rPr>
        <w:t>Checkmate / שחמט</w:t>
      </w:r>
      <w:r>
        <w:rPr>
          <w:rFonts w:ascii="Arial" w:hAnsi="Arial"/>
          <w:b w:val="0"/>
          <w:sz w:val="24"/>
          <w:rtl w:val="1"/>
        </w:rPr>
        <w:t xml:space="preserve">  —  </w:t>
      </w:r>
      <w:r>
        <w:rPr>
          <w:rFonts w:ascii="Arial" w:hAnsi="Arial"/>
          <w:b w:val="0"/>
          <w:sz w:val="24"/>
          <w:rtl w:val="1"/>
        </w:rPr>
        <w:t>המלך תחת איום ואין מהלך חוקי שיציל אותו. סוף המשחק — מנצח הצד שהאיים.</w:t>
      </w:r>
    </w:p>
    <w:p>
      <w:pPr>
        <w:bidi/>
        <w:spacing w:before="40" w:after="60"/>
        <w:jc w:val="right"/>
      </w:pPr>
      <w:r>
        <w:rPr>
          <w:rFonts w:ascii="Arial" w:hAnsi="Arial"/>
          <w:b/>
          <w:color w:val="1F6FEB"/>
          <w:sz w:val="24"/>
          <w:rtl w:val="1"/>
        </w:rPr>
        <w:t>Stalemate / פט</w:t>
      </w:r>
      <w:r>
        <w:rPr>
          <w:rFonts w:ascii="Arial" w:hAnsi="Arial"/>
          <w:b w:val="0"/>
          <w:sz w:val="24"/>
          <w:rtl w:val="1"/>
        </w:rPr>
        <w:t xml:space="preserve">  —  </w:t>
      </w:r>
      <w:r>
        <w:rPr>
          <w:rFonts w:ascii="Arial" w:hAnsi="Arial"/>
          <w:b w:val="0"/>
          <w:sz w:val="24"/>
          <w:rtl w:val="1"/>
        </w:rPr>
        <w:t>תור הצד שלי, אבל אין לי שום מהלך חוקי, והמלך שלי לא בשח. תיקו אוטומטי.</w:t>
      </w:r>
    </w:p>
    <w:p>
      <w:pPr>
        <w:bidi/>
        <w:spacing w:before="40" w:after="60"/>
        <w:jc w:val="right"/>
      </w:pPr>
      <w:r>
        <w:rPr>
          <w:rFonts w:ascii="Arial" w:hAnsi="Arial"/>
          <w:b/>
          <w:color w:val="1F6FEB"/>
          <w:sz w:val="24"/>
          <w:rtl w:val="1"/>
        </w:rPr>
        <w:t>Minimax</w:t>
      </w:r>
      <w:r>
        <w:rPr>
          <w:rFonts w:ascii="Arial" w:hAnsi="Arial"/>
          <w:b w:val="0"/>
          <w:sz w:val="24"/>
          <w:rtl w:val="1"/>
        </w:rPr>
        <w:t xml:space="preserve">  —  </w:t>
      </w:r>
      <w:r>
        <w:rPr>
          <w:rFonts w:ascii="Arial" w:hAnsi="Arial"/>
          <w:b w:val="0"/>
          <w:sz w:val="24"/>
          <w:rtl w:val="1"/>
        </w:rPr>
        <w:t>אלגוריתם לבחירת מהלך טוב במשחקי שני שחקנים. אני מנסה למקסם, היריב מנסה למזער.</w:t>
      </w:r>
    </w:p>
    <w:p>
      <w:pPr>
        <w:bidi/>
        <w:spacing w:before="40" w:after="60"/>
        <w:jc w:val="right"/>
      </w:pPr>
      <w:r>
        <w:rPr>
          <w:rFonts w:ascii="Arial" w:hAnsi="Arial"/>
          <w:b/>
          <w:color w:val="1F6FEB"/>
          <w:sz w:val="24"/>
          <w:rtl w:val="1"/>
        </w:rPr>
        <w:t>Alpha-Beta Pruning</w:t>
      </w:r>
      <w:r>
        <w:rPr>
          <w:rFonts w:ascii="Arial" w:hAnsi="Arial"/>
          <w:b w:val="0"/>
          <w:sz w:val="24"/>
          <w:rtl w:val="1"/>
        </w:rPr>
        <w:t xml:space="preserve">  —  </w:t>
      </w:r>
      <w:r>
        <w:rPr>
          <w:rFonts w:ascii="Arial" w:hAnsi="Arial"/>
          <w:b w:val="0"/>
          <w:sz w:val="24"/>
          <w:rtl w:val="1"/>
        </w:rPr>
        <w:t>אופטימיזציה של minimax — חיתוך ענפים שכבר ידוע שלא יכולים להשפיע על התוצאה. חוסך זמן חישוב.</w:t>
      </w:r>
    </w:p>
    <w:p>
      <w:pPr>
        <w:bidi/>
        <w:spacing w:before="40" w:after="60"/>
        <w:jc w:val="right"/>
      </w:pPr>
      <w:r>
        <w:rPr>
          <w:rFonts w:ascii="Arial" w:hAnsi="Arial"/>
          <w:b/>
          <w:color w:val="1F6FEB"/>
          <w:sz w:val="24"/>
          <w:rtl w:val="1"/>
        </w:rPr>
        <w:t>Centipawn / סנטיפיון</w:t>
      </w:r>
      <w:r>
        <w:rPr>
          <w:rFonts w:ascii="Arial" w:hAnsi="Arial"/>
          <w:b w:val="0"/>
          <w:sz w:val="24"/>
          <w:rtl w:val="1"/>
        </w:rPr>
        <w:t xml:space="preserve">  —  </w:t>
      </w:r>
      <w:r>
        <w:rPr>
          <w:rFonts w:ascii="Arial" w:hAnsi="Arial"/>
          <w:b w:val="0"/>
          <w:sz w:val="24"/>
          <w:rtl w:val="1"/>
        </w:rPr>
        <w:t>יחידת מידה של ציון בשחמט = 1/100 מערך של רגלי. השתמשתי בערכים: רגלי 100, סוס/רץ 300, צריח 500, מלכה 900.</w:t>
      </w:r>
    </w:p>
    <w:p>
      <w:pPr>
        <w:bidi/>
        <w:spacing w:before="40" w:after="60"/>
        <w:jc w:val="right"/>
      </w:pPr>
      <w:r>
        <w:rPr>
          <w:rFonts w:ascii="Arial" w:hAnsi="Arial"/>
          <w:b/>
          <w:color w:val="1F6FEB"/>
          <w:sz w:val="24"/>
          <w:rtl w:val="1"/>
        </w:rPr>
        <w:t>Duck Typing</w:t>
      </w:r>
      <w:r>
        <w:rPr>
          <w:rFonts w:ascii="Arial" w:hAnsi="Arial"/>
          <w:b w:val="0"/>
          <w:sz w:val="24"/>
          <w:rtl w:val="1"/>
        </w:rPr>
        <w:t xml:space="preserve">  —  </w:t>
      </w:r>
      <w:r>
        <w:rPr>
          <w:rFonts w:ascii="Arial" w:hAnsi="Arial"/>
          <w:b w:val="0"/>
          <w:sz w:val="24"/>
          <w:rtl w:val="1"/>
        </w:rPr>
        <w:t>עיקרון תכנותי: אם משהו נראה כמו ברווז ועושה קולות כמו ברווז — נתייחס אליו כמו ברווז. אצלנו: AISession מתנהג כמו Session וגם זה מספיק.</w:t>
      </w:r>
    </w:p>
    <w:p>
      <w:pPr>
        <w:bidi/>
        <w:spacing w:before="40" w:after="60"/>
        <w:jc w:val="right"/>
      </w:pPr>
      <w:r>
        <w:rPr>
          <w:rFonts w:ascii="Arial" w:hAnsi="Arial"/>
          <w:b/>
          <w:color w:val="1F6FEB"/>
          <w:sz w:val="24"/>
          <w:rtl w:val="1"/>
        </w:rPr>
        <w:t>Daemon Thread</w:t>
      </w:r>
      <w:r>
        <w:rPr>
          <w:rFonts w:ascii="Arial" w:hAnsi="Arial"/>
          <w:b w:val="0"/>
          <w:sz w:val="24"/>
          <w:rtl w:val="1"/>
        </w:rPr>
        <w:t xml:space="preserve">  —  </w:t>
      </w:r>
      <w:r>
        <w:rPr>
          <w:rFonts w:ascii="Arial" w:hAnsi="Arial"/>
          <w:b w:val="0"/>
          <w:sz w:val="24"/>
          <w:rtl w:val="1"/>
        </w:rPr>
        <w:t>thread שמת אוטומטית כשהתוכנית הראשית נסגרת. בשרת שלנו כל ה-session threads הם daemon.</w:t>
      </w:r>
    </w:p>
    <w:p>
      <w:pPr>
        <w:bidi/>
        <w:spacing w:before="40" w:after="60"/>
        <w:jc w:val="right"/>
      </w:pPr>
      <w:r>
        <w:rPr>
          <w:rFonts w:ascii="Arial" w:hAnsi="Arial"/>
          <w:b/>
          <w:color w:val="1F6FEB"/>
          <w:sz w:val="24"/>
          <w:rtl w:val="1"/>
        </w:rPr>
        <w:t>State Machine</w:t>
      </w:r>
      <w:r>
        <w:rPr>
          <w:rFonts w:ascii="Arial" w:hAnsi="Arial"/>
          <w:b w:val="0"/>
          <w:sz w:val="24"/>
          <w:rtl w:val="1"/>
        </w:rPr>
        <w:t xml:space="preserve">  —  </w:t>
      </w:r>
      <w:r>
        <w:rPr>
          <w:rFonts w:ascii="Arial" w:hAnsi="Arial"/>
          <w:b w:val="0"/>
          <w:sz w:val="24"/>
          <w:rtl w:val="1"/>
        </w:rPr>
        <w:t>מודל שאומר שלאובייקט יש state, ולפי ה-state הנוכחי נכנסות פעולות חוקיות שונות. אצלנו: Session עם 4 states.</w:t>
      </w:r>
    </w:p>
    <w:p>
      <w:pPr>
        <w:bidi/>
        <w:spacing w:before="40" w:after="60"/>
        <w:jc w:val="right"/>
      </w:pPr>
      <w:r>
        <w:rPr>
          <w:rFonts w:ascii="Arial" w:hAnsi="Arial"/>
          <w:b/>
          <w:color w:val="1F6FEB"/>
          <w:sz w:val="24"/>
          <w:rtl w:val="1"/>
        </w:rPr>
        <w:t>Atomic Operation</w:t>
      </w:r>
      <w:r>
        <w:rPr>
          <w:rFonts w:ascii="Arial" w:hAnsi="Arial"/>
          <w:b w:val="0"/>
          <w:sz w:val="24"/>
          <w:rtl w:val="1"/>
        </w:rPr>
        <w:t xml:space="preserve">  —  </w:t>
      </w:r>
      <w:r>
        <w:rPr>
          <w:rFonts w:ascii="Arial" w:hAnsi="Arial"/>
          <w:b w:val="0"/>
          <w:sz w:val="24"/>
          <w:rtl w:val="1"/>
        </w:rPr>
        <w:t>פעולה שלא ניתן להפסיק באמצע. os.replace היא אטומית — או הקובץ הישן או החדש, לא חצי.</w:t>
      </w:r>
    </w:p>
    <w:p>
      <w:pPr>
        <w:bidi/>
        <w:spacing w:before="40" w:after="60"/>
        <w:jc w:val="right"/>
      </w:pPr>
      <w:r>
        <w:rPr>
          <w:rFonts w:ascii="Arial" w:hAnsi="Arial"/>
          <w:b/>
          <w:color w:val="1F6FEB"/>
          <w:sz w:val="24"/>
          <w:rtl w:val="1"/>
        </w:rPr>
        <w:t>Pytest</w:t>
      </w:r>
      <w:r>
        <w:rPr>
          <w:rFonts w:ascii="Arial" w:hAnsi="Arial"/>
          <w:b w:val="0"/>
          <w:sz w:val="24"/>
          <w:rtl w:val="1"/>
        </w:rPr>
        <w:t xml:space="preserve">  —  </w:t>
      </w:r>
      <w:r>
        <w:rPr>
          <w:rFonts w:ascii="Arial" w:hAnsi="Arial"/>
          <w:b w:val="0"/>
          <w:sz w:val="24"/>
          <w:rtl w:val="1"/>
        </w:rPr>
        <w:t>ספריית בדיקות סטנדרטית של Python. הריץ אותה ב-pytest -v כדי להריץ את כל הבדיקות.</w:t>
      </w:r>
    </w:p>
    <w:p>
      <w:pPr>
        <w:bidi/>
        <w:spacing w:before="40" w:after="60"/>
        <w:jc w:val="right"/>
      </w:pPr>
      <w:r>
        <w:rPr>
          <w:rFonts w:ascii="Arial" w:hAnsi="Arial"/>
          <w:b/>
          <w:color w:val="1F6FEB"/>
          <w:sz w:val="24"/>
          <w:rtl w:val="1"/>
        </w:rPr>
        <w:t>Integration Test</w:t>
      </w:r>
      <w:r>
        <w:rPr>
          <w:rFonts w:ascii="Arial" w:hAnsi="Arial"/>
          <w:b w:val="0"/>
          <w:sz w:val="24"/>
          <w:rtl w:val="1"/>
        </w:rPr>
        <w:t xml:space="preserve">  —  </w:t>
      </w:r>
      <w:r>
        <w:rPr>
          <w:rFonts w:ascii="Arial" w:hAnsi="Arial"/>
          <w:b w:val="0"/>
          <w:sz w:val="24"/>
          <w:rtl w:val="1"/>
        </w:rPr>
        <w:t>בדיקה שמפעילה כמה רכיבים יחד (אצלנו: שרת + לקוח על TCP אמיתי), בניגוד ל-unit test שבודק רכיב אחד מבודד.</w:t>
      </w:r>
    </w:p>
    <w:p>
      <w:r>
        <w:br w:type="page"/>
      </w:r>
    </w:p>
    <w:p>
      <w:pPr>
        <w:pStyle w:val="Heading1"/>
        <w:bidi/>
        <w:spacing w:before="280" w:after="160"/>
        <w:jc w:val="right"/>
      </w:pPr>
      <w:r>
        <w:rPr>
          <w:rFonts w:ascii="Arial" w:hAnsi="Arial"/>
          <w:b/>
          <w:color w:val="0E4AA8"/>
          <w:sz w:val="44"/>
          <w:rtl w:val="1"/>
        </w:rPr>
        <w:t>חלק ז'  —  דף תזכורת מהיר  (להדפיס ולקחת איתך)</w:t>
      </w:r>
    </w:p>
    <w:p>
      <w:pPr>
        <w:bidi/>
        <w:spacing w:before="40" w:after="80" w:line="240" w:lineRule="auto"/>
        <w:jc w:val="right"/>
      </w:pPr>
      <w:r>
        <w:rPr>
          <w:rFonts w:ascii="Arial" w:hAnsi="Arial"/>
          <w:b w:val="0"/>
          <w:i/>
          <w:color w:val="57606A"/>
          <w:sz w:val="24"/>
          <w:rtl w:val="1"/>
        </w:rPr>
        <w:t>דף אחד שמרכז את הכל. הדפס וקח איתך לבחינה.</w:t>
      </w:r>
    </w:p>
    <w:p>
      <w:pPr>
        <w:pStyle w:val="Heading2"/>
        <w:bidi/>
        <w:spacing w:before="200" w:after="160"/>
        <w:jc w:val="right"/>
      </w:pPr>
      <w:r>
        <w:rPr>
          <w:rFonts w:ascii="Arial" w:hAnsi="Arial"/>
          <w:b/>
          <w:color w:val="1F6FEB"/>
          <w:sz w:val="34"/>
          <w:rtl w:val="1"/>
        </w:rPr>
        <w:t>תקציר ב-30 שניות</w:t>
      </w:r>
    </w:p>
    <w:p>
      <w:pPr>
        <w:bidi/>
        <w:spacing w:before="40" w:after="80" w:line="240" w:lineRule="auto"/>
        <w:jc w:val="right"/>
      </w:pPr>
      <w:r>
        <w:rPr>
          <w:rFonts w:ascii="Arial" w:hAnsi="Arial"/>
          <w:b w:val="0"/>
          <w:i w:val="0"/>
          <w:sz w:val="24"/>
          <w:rtl w:val="1"/>
        </w:rPr>
        <w:t>"Secure Two-Player Chess — מערכת לקוח-שרת בפייתון. שני שחקנים נרשמים בשרת מרכזי, הסיסמאות שלהם נשמרות כ-bcrypt hashes, והם משחקים שחמט מלא דרך פרוטוקול JSON-Lines מעל TCP. בונוסים: ריבוי משחקים מקבילי ו-AI מבוסס alpha-beta minimax."</w:t>
      </w:r>
    </w:p>
    <w:p>
      <w:pPr>
        <w:pStyle w:val="Heading2"/>
        <w:bidi/>
        <w:spacing w:before="200" w:after="160"/>
        <w:jc w:val="right"/>
      </w:pPr>
      <w:r>
        <w:rPr>
          <w:rFonts w:ascii="Arial" w:hAnsi="Arial"/>
          <w:b/>
          <w:color w:val="1F6FEB"/>
          <w:sz w:val="34"/>
          <w:rtl w:val="1"/>
        </w:rPr>
        <w:t>המספרים שצריך לזכור</w:t>
      </w:r>
    </w:p>
    <w:p>
      <w:pPr>
        <w:bidi/>
        <w:spacing w:before="40" w:after="40"/>
        <w:jc w:val="right"/>
      </w:pPr>
      <w:r>
        <w:rPr>
          <w:rFonts w:ascii="Arial" w:hAnsi="Arial"/>
          <w:b/>
          <w:sz w:val="24"/>
          <w:rtl w:val="1"/>
        </w:rPr>
        <w:t xml:space="preserve">• מספר מחלקות בפרויקט: </w:t>
      </w:r>
      <w:r>
        <w:rPr>
          <w:rFonts w:ascii="Arial" w:hAnsi="Arial"/>
          <w:b w:val="0"/>
          <w:sz w:val="24"/>
          <w:rtl w:val="1"/>
        </w:rPr>
        <w:t>9 (Piece, Board, Move, Game, Account, UserStore, Session, Lobby, GameRegistry)</w:t>
      </w:r>
    </w:p>
    <w:p>
      <w:pPr>
        <w:bidi/>
        <w:spacing w:before="40" w:after="40"/>
        <w:jc w:val="right"/>
      </w:pPr>
      <w:r>
        <w:rPr>
          <w:rFonts w:ascii="Arial" w:hAnsi="Arial"/>
          <w:b/>
          <w:sz w:val="24"/>
          <w:rtl w:val="1"/>
        </w:rPr>
        <w:t xml:space="preserve">• מספר בדיקות אוטומטיות: </w:t>
      </w:r>
      <w:r>
        <w:rPr>
          <w:rFonts w:ascii="Arial" w:hAnsi="Arial"/>
          <w:b w:val="0"/>
          <w:sz w:val="24"/>
          <w:rtl w:val="1"/>
        </w:rPr>
        <w:t>60+ ב-pytest</w:t>
      </w:r>
    </w:p>
    <w:p>
      <w:pPr>
        <w:bidi/>
        <w:spacing w:before="40" w:after="40"/>
        <w:jc w:val="right"/>
      </w:pPr>
      <w:r>
        <w:rPr>
          <w:rFonts w:ascii="Arial" w:hAnsi="Arial"/>
          <w:b/>
          <w:sz w:val="24"/>
          <w:rtl w:val="1"/>
        </w:rPr>
        <w:t xml:space="preserve">• פורט ברירת מחדל: </w:t>
      </w:r>
      <w:r>
        <w:rPr>
          <w:rFonts w:ascii="Arial" w:hAnsi="Arial"/>
          <w:b w:val="0"/>
          <w:sz w:val="24"/>
          <w:rtl w:val="1"/>
        </w:rPr>
        <w:t>5050</w:t>
      </w:r>
    </w:p>
    <w:p>
      <w:pPr>
        <w:bidi/>
        <w:spacing w:before="40" w:after="40"/>
        <w:jc w:val="right"/>
      </w:pPr>
      <w:r>
        <w:rPr>
          <w:rFonts w:ascii="Arial" w:hAnsi="Arial"/>
          <w:b/>
          <w:sz w:val="24"/>
          <w:rtl w:val="1"/>
        </w:rPr>
        <w:t xml:space="preserve">• עומק חיפוש AI: </w:t>
      </w:r>
      <w:r>
        <w:rPr>
          <w:rFonts w:ascii="Arial" w:hAnsi="Arial"/>
          <w:b w:val="0"/>
          <w:sz w:val="24"/>
          <w:rtl w:val="1"/>
        </w:rPr>
        <w:t>3 מהלכים קדימה</w:t>
      </w:r>
    </w:p>
    <w:p>
      <w:pPr>
        <w:bidi/>
        <w:spacing w:before="40" w:after="40"/>
        <w:jc w:val="right"/>
      </w:pPr>
      <w:r>
        <w:rPr>
          <w:rFonts w:ascii="Arial" w:hAnsi="Arial"/>
          <w:b/>
          <w:sz w:val="24"/>
          <w:rtl w:val="1"/>
        </w:rPr>
        <w:t xml:space="preserve">• אורך מינימלי לסיסמה: </w:t>
      </w:r>
      <w:r>
        <w:rPr>
          <w:rFonts w:ascii="Arial" w:hAnsi="Arial"/>
          <w:b w:val="0"/>
          <w:sz w:val="24"/>
          <w:rtl w:val="1"/>
        </w:rPr>
        <w:t>8 תווים</w:t>
      </w:r>
    </w:p>
    <w:p>
      <w:pPr>
        <w:bidi/>
        <w:spacing w:before="40" w:after="40"/>
        <w:jc w:val="right"/>
      </w:pPr>
      <w:r>
        <w:rPr>
          <w:rFonts w:ascii="Arial" w:hAnsi="Arial"/>
          <w:b/>
          <w:sz w:val="24"/>
          <w:rtl w:val="1"/>
        </w:rPr>
        <w:t xml:space="preserve">• מספר תווים מקסימלי בשם משתמש: </w:t>
      </w:r>
      <w:r>
        <w:rPr>
          <w:rFonts w:ascii="Arial" w:hAnsi="Arial"/>
          <w:b w:val="0"/>
          <w:sz w:val="24"/>
          <w:rtl w:val="1"/>
        </w:rPr>
        <w:t>32</w:t>
      </w:r>
    </w:p>
    <w:p>
      <w:pPr>
        <w:bidi/>
        <w:spacing w:before="40" w:after="40"/>
        <w:jc w:val="right"/>
      </w:pPr>
      <w:r>
        <w:rPr>
          <w:rFonts w:ascii="Arial" w:hAnsi="Arial"/>
          <w:b/>
          <w:sz w:val="24"/>
          <w:rtl w:val="1"/>
        </w:rPr>
        <w:t xml:space="preserve">• גודל buffer ברשת: </w:t>
      </w:r>
      <w:r>
        <w:rPr>
          <w:rFonts w:ascii="Arial" w:hAnsi="Arial"/>
          <w:b w:val="0"/>
          <w:sz w:val="24"/>
          <w:rtl w:val="1"/>
        </w:rPr>
        <w:t>4096 בייט בכל recv</w:t>
      </w:r>
    </w:p>
    <w:p>
      <w:pPr>
        <w:pStyle w:val="Heading2"/>
        <w:bidi/>
        <w:spacing w:before="200" w:after="160"/>
        <w:jc w:val="right"/>
      </w:pPr>
      <w:r>
        <w:rPr>
          <w:rFonts w:ascii="Arial" w:hAnsi="Arial"/>
          <w:b/>
          <w:color w:val="1F6FEB"/>
          <w:sz w:val="34"/>
          <w:rtl w:val="1"/>
        </w:rPr>
        <w:t>פקודות שכדאי לדעת בעל-פה</w:t>
      </w:r>
    </w:p>
    <w:tbl>
      <w:tblPr>
        <w:tblW w:type="auto" w:w="0"/>
        <w:tblLayout w:type="fixed"/>
        <w:tblLook w:firstColumn="1" w:firstRow="1" w:lastColumn="0" w:lastRow="0" w:noHBand="0" w:noVBand="1" w:val="04A0"/>
      </w:tblPr>
      <w:tblGrid>
        <w:gridCol w:w="9972"/>
      </w:tblGrid>
      <w:tr>
        <w:tc>
          <w:tcPr>
            <w:tcW w:type="dxa" w:w="9972"/>
            <w:shd w:val="clear" w:color="auto" w:fill="272822"/>
            <w:vAlign w:val="top"/>
          </w:tcPr>
          <w:p>
            <w:pPr>
              <w:spacing w:before="0" w:after="0" w:line="240" w:lineRule="auto"/>
              <w:jc w:val="left"/>
            </w:pPr>
            <w:r/>
            <w:r>
              <w:rPr>
                <w:rFonts w:ascii="Consolas" w:hAnsi="Consolas"/>
                <w:color w:val="75715E"/>
                <w:sz w:val="20"/>
              </w:rPr>
              <w:t># הפעלת שרת</w:t>
            </w:r>
          </w:p>
          <w:p>
            <w:pPr>
              <w:spacing w:before="0" w:after="0" w:line="240" w:lineRule="auto"/>
              <w:jc w:val="left"/>
            </w:pPr>
            <w:r>
              <w:rPr>
                <w:rFonts w:ascii="Consolas" w:hAnsi="Consolas"/>
                <w:color w:val="F8F8F2"/>
                <w:sz w:val="20"/>
              </w:rPr>
              <w:t>python -m secure_chess.server --host 127.0.0.1 --port 5050 --data-dir ./data</w:t>
            </w:r>
          </w:p>
          <w:p>
            <w:pPr>
              <w:spacing w:before="0" w:after="0" w:line="240" w:lineRule="auto"/>
              <w:jc w:val="left"/>
            </w:pPr>
            <w:r>
              <w:rPr>
                <w:rFonts w:ascii="Consolas" w:hAnsi="Consolas"/>
                <w:color w:val="F8F8F2"/>
                <w:sz w:val="20"/>
              </w:rPr>
              <w:t xml:space="preserve"> </w:t>
            </w:r>
          </w:p>
          <w:p>
            <w:pPr>
              <w:spacing w:before="0" w:after="0" w:line="240" w:lineRule="auto"/>
              <w:jc w:val="left"/>
            </w:pPr>
            <w:r>
              <w:rPr>
                <w:rFonts w:ascii="Consolas" w:hAnsi="Consolas"/>
                <w:color w:val="75715E"/>
                <w:sz w:val="20"/>
              </w:rPr>
              <w:t># הפעלת לקוח GUI</w:t>
            </w:r>
          </w:p>
          <w:p>
            <w:pPr>
              <w:spacing w:before="0" w:after="0" w:line="240" w:lineRule="auto"/>
              <w:jc w:val="left"/>
            </w:pPr>
            <w:r>
              <w:rPr>
                <w:rFonts w:ascii="Consolas" w:hAnsi="Consolas"/>
                <w:color w:val="F8F8F2"/>
                <w:sz w:val="20"/>
              </w:rPr>
              <w:t>python -m secure_chess.client --host 127.0.0.1 --port 5050</w:t>
            </w:r>
          </w:p>
          <w:p>
            <w:pPr>
              <w:spacing w:before="0" w:after="0" w:line="240" w:lineRule="auto"/>
              <w:jc w:val="left"/>
            </w:pPr>
            <w:r>
              <w:rPr>
                <w:rFonts w:ascii="Consolas" w:hAnsi="Consolas"/>
                <w:color w:val="F8F8F2"/>
                <w:sz w:val="20"/>
              </w:rPr>
              <w:t xml:space="preserve"> </w:t>
            </w:r>
          </w:p>
          <w:p>
            <w:pPr>
              <w:spacing w:before="0" w:after="0" w:line="240" w:lineRule="auto"/>
              <w:jc w:val="left"/>
            </w:pPr>
            <w:r>
              <w:rPr>
                <w:rFonts w:ascii="Consolas" w:hAnsi="Consolas"/>
                <w:color w:val="75715E"/>
                <w:sz w:val="20"/>
              </w:rPr>
              <w:t># הפעלת לקוח CLI</w:t>
            </w:r>
          </w:p>
          <w:p>
            <w:pPr>
              <w:spacing w:before="0" w:after="0" w:line="240" w:lineRule="auto"/>
              <w:jc w:val="left"/>
            </w:pPr>
            <w:r>
              <w:rPr>
                <w:rFonts w:ascii="Consolas" w:hAnsi="Consolas"/>
                <w:color w:val="F8F8F2"/>
                <w:sz w:val="20"/>
              </w:rPr>
              <w:t>python -m secure_chess.client --host 127.0.0.1 --port 5050 --cli</w:t>
            </w:r>
          </w:p>
          <w:p>
            <w:pPr>
              <w:spacing w:before="0" w:after="0" w:line="240" w:lineRule="auto"/>
              <w:jc w:val="left"/>
            </w:pPr>
            <w:r>
              <w:rPr>
                <w:rFonts w:ascii="Consolas" w:hAnsi="Consolas"/>
                <w:color w:val="F8F8F2"/>
                <w:sz w:val="20"/>
              </w:rPr>
              <w:t xml:space="preserve"> </w:t>
            </w:r>
          </w:p>
          <w:p>
            <w:pPr>
              <w:spacing w:before="0" w:after="0" w:line="240" w:lineRule="auto"/>
              <w:jc w:val="left"/>
            </w:pPr>
            <w:r>
              <w:rPr>
                <w:rFonts w:ascii="Consolas" w:hAnsi="Consolas"/>
                <w:color w:val="75715E"/>
                <w:sz w:val="20"/>
              </w:rPr>
              <w:t># הוכחת הצפנה</w:t>
            </w:r>
          </w:p>
          <w:p>
            <w:pPr>
              <w:spacing w:before="0" w:after="0" w:line="240" w:lineRule="auto"/>
              <w:jc w:val="left"/>
            </w:pPr>
            <w:r>
              <w:rPr>
                <w:rFonts w:ascii="Consolas" w:hAnsi="Consolas"/>
                <w:color w:val="F8F8F2"/>
                <w:sz w:val="20"/>
              </w:rPr>
              <w:t>Get-Content .\data\users.json</w:t>
            </w:r>
          </w:p>
          <w:p>
            <w:pPr>
              <w:spacing w:before="0" w:after="0" w:line="240" w:lineRule="auto"/>
              <w:jc w:val="left"/>
            </w:pPr>
            <w:r>
              <w:rPr>
                <w:rFonts w:ascii="Consolas" w:hAnsi="Consolas"/>
                <w:color w:val="F8F8F2"/>
                <w:sz w:val="20"/>
              </w:rPr>
              <w:t xml:space="preserve"> </w:t>
            </w:r>
          </w:p>
          <w:p>
            <w:pPr>
              <w:spacing w:before="0" w:after="0" w:line="240" w:lineRule="auto"/>
              <w:jc w:val="left"/>
            </w:pPr>
            <w:r>
              <w:rPr>
                <w:rFonts w:ascii="Consolas" w:hAnsi="Consolas"/>
                <w:color w:val="75715E"/>
                <w:sz w:val="20"/>
              </w:rPr>
              <w:t># הרצת כל הבדיקות</w:t>
            </w:r>
          </w:p>
          <w:p>
            <w:pPr>
              <w:spacing w:before="0" w:after="0" w:line="240" w:lineRule="auto"/>
              <w:jc w:val="left"/>
            </w:pPr>
            <w:r>
              <w:rPr>
                <w:rFonts w:ascii="Consolas" w:hAnsi="Consolas"/>
                <w:color w:val="F8F8F2"/>
                <w:sz w:val="20"/>
              </w:rPr>
              <w:t>pytest -v</w:t>
            </w:r>
          </w:p>
        </w:tc>
      </w:tr>
    </w:tbl>
    <w:p>
      <w:pPr>
        <w:pStyle w:val="Heading2"/>
        <w:bidi/>
        <w:spacing w:before="200" w:after="160"/>
        <w:jc w:val="right"/>
      </w:pPr>
      <w:r>
        <w:rPr>
          <w:rFonts w:ascii="Arial" w:hAnsi="Arial"/>
          <w:b/>
          <w:color w:val="1F6FEB"/>
          <w:sz w:val="34"/>
          <w:rtl w:val="1"/>
        </w:rPr>
        <w:t>מילים-מפתח לתוך כל תשובה</w:t>
      </w:r>
    </w:p>
    <w:p>
      <w:pPr>
        <w:bidi/>
        <w:spacing w:before="40" w:after="40" w:line="240" w:lineRule="auto"/>
        <w:jc w:val="right"/>
      </w:pPr>
      <w:r>
        <w:rPr>
          <w:rFonts w:ascii="Arial" w:hAnsi="Arial"/>
          <w:b w:val="0"/>
          <w:i w:val="0"/>
          <w:sz w:val="22"/>
          <w:rtl w:val="1"/>
        </w:rPr>
        <w:t>• "השרת הוא ה-source of truth"</w:t>
      </w:r>
    </w:p>
    <w:p>
      <w:pPr>
        <w:bidi/>
        <w:spacing w:before="40" w:after="40" w:line="240" w:lineRule="auto"/>
        <w:jc w:val="right"/>
      </w:pPr>
      <w:r>
        <w:rPr>
          <w:rFonts w:ascii="Arial" w:hAnsi="Arial"/>
          <w:b w:val="0"/>
          <w:i w:val="0"/>
          <w:sz w:val="22"/>
          <w:rtl w:val="1"/>
        </w:rPr>
        <w:t>• "thread per connection"</w:t>
      </w:r>
    </w:p>
    <w:p>
      <w:pPr>
        <w:bidi/>
        <w:spacing w:before="40" w:after="40" w:line="240" w:lineRule="auto"/>
        <w:jc w:val="right"/>
      </w:pPr>
      <w:r>
        <w:rPr>
          <w:rFonts w:ascii="Arial" w:hAnsi="Arial"/>
          <w:b w:val="0"/>
          <w:i w:val="0"/>
          <w:sz w:val="22"/>
          <w:rtl w:val="1"/>
        </w:rPr>
        <w:t>• "thread-safe תחת lock"</w:t>
      </w:r>
    </w:p>
    <w:p>
      <w:pPr>
        <w:bidi/>
        <w:spacing w:before="40" w:after="40" w:line="240" w:lineRule="auto"/>
        <w:jc w:val="right"/>
      </w:pPr>
      <w:r>
        <w:rPr>
          <w:rFonts w:ascii="Arial" w:hAnsi="Arial"/>
          <w:b w:val="0"/>
          <w:i w:val="0"/>
          <w:sz w:val="22"/>
          <w:rtl w:val="1"/>
        </w:rPr>
        <w:t>• "bcrypt עם salt מובנה"</w:t>
      </w:r>
    </w:p>
    <w:p>
      <w:pPr>
        <w:bidi/>
        <w:spacing w:before="40" w:after="40" w:line="240" w:lineRule="auto"/>
        <w:jc w:val="right"/>
      </w:pPr>
      <w:r>
        <w:rPr>
          <w:rFonts w:ascii="Arial" w:hAnsi="Arial"/>
          <w:b w:val="0"/>
          <w:i w:val="0"/>
          <w:sz w:val="22"/>
          <w:rtl w:val="1"/>
        </w:rPr>
        <w:t>• "JSON-Lines נותן framing"</w:t>
      </w:r>
    </w:p>
    <w:p>
      <w:pPr>
        <w:bidi/>
        <w:spacing w:before="40" w:after="40" w:line="240" w:lineRule="auto"/>
        <w:jc w:val="right"/>
      </w:pPr>
      <w:r>
        <w:rPr>
          <w:rFonts w:ascii="Arial" w:hAnsi="Arial"/>
          <w:b w:val="0"/>
          <w:i w:val="0"/>
          <w:sz w:val="22"/>
          <w:rtl w:val="1"/>
        </w:rPr>
        <w:t>• "alpha-beta pruning חוסך זמן"</w:t>
      </w:r>
    </w:p>
    <w:p>
      <w:pPr>
        <w:bidi/>
        <w:spacing w:before="40" w:after="40" w:line="240" w:lineRule="auto"/>
        <w:jc w:val="right"/>
      </w:pPr>
      <w:r>
        <w:rPr>
          <w:rFonts w:ascii="Arial" w:hAnsi="Arial"/>
          <w:b w:val="0"/>
          <w:i w:val="0"/>
          <w:sz w:val="22"/>
          <w:rtl w:val="1"/>
        </w:rPr>
        <w:t>• "duck typing" (כשמדברים על AISession)</w:t>
      </w:r>
    </w:p>
    <w:p>
      <w:pPr>
        <w:bidi/>
        <w:spacing w:before="40" w:after="40" w:line="240" w:lineRule="auto"/>
        <w:jc w:val="right"/>
      </w:pPr>
      <w:r>
        <w:rPr>
          <w:rFonts w:ascii="Arial" w:hAnsi="Arial"/>
          <w:b w:val="0"/>
          <w:i w:val="0"/>
          <w:sz w:val="22"/>
          <w:rtl w:val="1"/>
        </w:rPr>
        <w:t>• "השרת לא שומר סיסמאות בטקסט גלוי"</w:t>
      </w:r>
    </w:p>
    <w:p>
      <w:pPr>
        <w:bidi/>
        <w:spacing w:before="40" w:after="40" w:line="240" w:lineRule="auto"/>
        <w:jc w:val="right"/>
      </w:pPr>
      <w:r>
        <w:rPr>
          <w:rFonts w:ascii="Arial" w:hAnsi="Arial"/>
          <w:b w:val="0"/>
          <w:i w:val="0"/>
          <w:sz w:val="22"/>
          <w:rtl w:val="1"/>
        </w:rPr>
        <w:t>• "אין הצפנת תקשורת — לפי דרישת המטלה"</w:t>
      </w:r>
    </w:p>
    <w:p>
      <w:pPr>
        <w:pStyle w:val="Heading2"/>
        <w:bidi/>
        <w:spacing w:before="200" w:after="160"/>
        <w:jc w:val="right"/>
      </w:pPr>
      <w:r>
        <w:rPr>
          <w:rFonts w:ascii="Arial" w:hAnsi="Arial"/>
          <w:b/>
          <w:color w:val="1F6FEB"/>
          <w:sz w:val="34"/>
          <w:rtl w:val="1"/>
        </w:rPr>
        <w:t>אם נתקעת — שלוש תשובות בטחון</w:t>
      </w:r>
    </w:p>
    <w:p>
      <w:pPr>
        <w:bidi/>
        <w:spacing w:before="40" w:after="80" w:line="240" w:lineRule="auto"/>
        <w:jc w:val="right"/>
      </w:pPr>
      <w:r>
        <w:rPr>
          <w:rFonts w:ascii="Arial" w:hAnsi="Arial"/>
          <w:b w:val="0"/>
          <w:i w:val="0"/>
          <w:sz w:val="24"/>
          <w:rtl w:val="1"/>
        </w:rPr>
        <w:t>1. "אני לא בטוח, אבל לפי הקוד נראה לי ש‑X. תן לי להראות לך."</w:t>
      </w:r>
    </w:p>
    <w:p>
      <w:pPr>
        <w:bidi/>
        <w:spacing w:before="40" w:after="80" w:line="240" w:lineRule="auto"/>
        <w:jc w:val="right"/>
      </w:pPr>
      <w:r>
        <w:rPr>
          <w:rFonts w:ascii="Arial" w:hAnsi="Arial"/>
          <w:b w:val="0"/>
          <w:i w:val="0"/>
          <w:sz w:val="24"/>
          <w:rtl w:val="1"/>
        </w:rPr>
        <w:t>2. "זה תרחיש שלא בדקתי, אבל הייתי בודק אותו על-ידי X."</w:t>
      </w:r>
    </w:p>
    <w:p>
      <w:pPr>
        <w:bidi/>
        <w:spacing w:before="40" w:after="80" w:line="240" w:lineRule="auto"/>
        <w:jc w:val="right"/>
      </w:pPr>
      <w:r>
        <w:rPr>
          <w:rFonts w:ascii="Arial" w:hAnsi="Arial"/>
          <w:b w:val="0"/>
          <w:i w:val="0"/>
          <w:sz w:val="24"/>
          <w:rtl w:val="1"/>
        </w:rPr>
        <w:t>3. "שאלה טובה — בנוי כך כי X, אבל בהחלט אפשר היה גם Y."</w:t>
      </w:r>
    </w:p>
    <w:sectPr w:rsidR="00FC693F" w:rsidRPr="0006063C" w:rsidSect="00034616">
      <w:pgSz w:w="12240" w:h="15840"/>
      <w:pgMar w:top="1134" w:right="1134"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color w:val="1F2328"/>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E4AA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6FEB"/>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328"/>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